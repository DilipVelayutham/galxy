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4"/>
        </w:rPr>
        <w:t>GALAXY PRO</w:t>
      </w:r>
    </w:p>
    <w:p>
      <w:pPr>
        <w:spacing w:after="400"/>
      </w:pPr>
      <w:r>
        <w:rPr>
          <w:b/>
          <w:color w:val="1F3A60"/>
          <w:sz w:val="52"/>
        </w:rPr>
        <w:t>Complete API Verification Report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5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555555"/>
              </w:rPr>
              <w:t>Date &amp; Time</w:t>
            </w:r>
          </w:p>
        </w:tc>
        <w:tc>
          <w:tcPr>
            <w:tcW w:type="dxa" w:w="4680"/>
            <w:shd w:fill="FCFD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2026-07-04 12:23:25</w:t>
            </w:r>
          </w:p>
        </w:tc>
      </w:tr>
      <w:tr>
        <w:tc>
          <w:tcPr>
            <w:tcW w:type="dxa" w:w="4680"/>
            <w:shd w:fill="F2F5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555555"/>
              </w:rPr>
              <w:t>Target Host</w:t>
            </w:r>
          </w:p>
        </w:tc>
        <w:tc>
          <w:tcPr>
            <w:tcW w:type="dxa" w:w="4680"/>
            <w:shd w:fill="FCFD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http://localhost:5000</w:t>
            </w:r>
          </w:p>
        </w:tc>
      </w:tr>
      <w:tr>
        <w:tc>
          <w:tcPr>
            <w:tcW w:type="dxa" w:w="4680"/>
            <w:shd w:fill="F2F5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555555"/>
              </w:rPr>
              <w:t>Execution Agent</w:t>
            </w:r>
          </w:p>
        </w:tc>
        <w:tc>
          <w:tcPr>
            <w:tcW w:type="dxa" w:w="4680"/>
            <w:shd w:fill="FCFD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Antigravity AI (Pair Programming Assistant)</w:t>
            </w:r>
          </w:p>
        </w:tc>
      </w:tr>
      <w:tr>
        <w:tc>
          <w:tcPr>
            <w:tcW w:type="dxa" w:w="4680"/>
            <w:shd w:fill="F2F5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555555"/>
              </w:rPr>
              <w:t>Verification Coverage</w:t>
            </w:r>
          </w:p>
        </w:tc>
        <w:tc>
          <w:tcPr>
            <w:tcW w:type="dxa" w:w="4680"/>
            <w:shd w:fill="FCFD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100% (11 endpoints, 12 test scenarios)</w:t>
            </w:r>
          </w:p>
        </w:tc>
      </w:tr>
    </w:tbl>
    <w:p>
      <w:pPr>
        <w:spacing w:after="300"/>
      </w:pPr>
    </w:p>
    <w:p>
      <w:pPr>
        <w:spacing w:before="300" w:after="160"/>
      </w:pPr>
      <w:r>
        <w:rPr>
          <w:b/>
          <w:color w:val="1F3A60"/>
          <w:sz w:val="32"/>
        </w:rPr>
        <w:t>1. Executive Summary</w:t>
      </w:r>
    </w:p>
    <w:p>
      <w:r>
        <w:t xml:space="preserve">A comprehensive 100% coverage automated verification sweep was executed against the local Galaxy Pro products API server. The server status was active and fully connected to the MongoDB Atlas cluster. A total of </w:t>
      </w:r>
      <w:r>
        <w:rPr>
          <w:b/>
        </w:rPr>
        <w:t>12 test cases</w:t>
      </w:r>
      <w:r>
        <w:t xml:space="preserve"> were processed covering all storefront list/search endpoints, Admin product CRUD operations, Cloudinary image upload/deactivations, and soft-delete behaviors.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AEAEA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8F9F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40"/>
              </w:rPr>
              <w:t>100.0%</w:t>
              <w:br/>
            </w:r>
            <w:r>
              <w:rPr>
                <w:color w:val="666666"/>
                <w:sz w:val="18"/>
              </w:rPr>
              <w:t>PASS RATE</w:t>
            </w:r>
          </w:p>
        </w:tc>
        <w:tc>
          <w:tcPr>
            <w:tcW w:type="dxa" w:w="3120"/>
            <w:shd w:fill="F8F9F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F3A60"/>
                <w:sz w:val="40"/>
              </w:rPr>
              <w:t>12 / 12</w:t>
              <w:br/>
            </w:r>
            <w:r>
              <w:rPr>
                <w:color w:val="666666"/>
                <w:sz w:val="18"/>
              </w:rPr>
              <w:t>TESTS PASSED</w:t>
            </w:r>
          </w:p>
        </w:tc>
        <w:tc>
          <w:tcPr>
            <w:tcW w:type="dxa" w:w="3120"/>
            <w:shd w:fill="F8F9F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40"/>
              </w:rPr>
              <w:t>VERIFIED</w:t>
              <w:br/>
            </w:r>
            <w:r>
              <w:rPr>
                <w:color w:val="666666"/>
                <w:sz w:val="18"/>
              </w:rPr>
              <w:t>API COMPLIANCE</w:t>
            </w:r>
          </w:p>
        </w:tc>
      </w:tr>
    </w:tbl>
    <w:p>
      <w:pPr>
        <w:spacing w:after="300"/>
      </w:pPr>
    </w:p>
    <w:p>
      <w:pPr>
        <w:spacing w:before="300" w:after="160"/>
      </w:pPr>
      <w:r>
        <w:rPr>
          <w:b/>
          <w:color w:val="1F3A60"/>
          <w:sz w:val="32"/>
        </w:rPr>
        <w:t>2. Test Results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AEAEA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3A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560"/>
            <w:shd w:fill="1F3A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Test Name</w:t>
            </w:r>
          </w:p>
        </w:tc>
        <w:tc>
          <w:tcPr>
            <w:tcW w:type="dxa" w:w="1560"/>
            <w:shd w:fill="1F3A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560"/>
            <w:shd w:fill="1F3A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1560"/>
            <w:shd w:fill="1F3A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560"/>
            <w:shd w:fill="1F3A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Status / Result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Health Check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288D1"/>
              </w:rPr>
              <w:t>GET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/api/health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(200)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List Products (Storefront)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288D1"/>
              </w:rPr>
              <w:t>GET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/api/products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(200)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Create Product (Admin)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POST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/api/products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201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(201)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Get Product Detail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288D1"/>
              </w:rPr>
              <w:t>GET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/api/products/galaxy-neon-verify-sign-3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(200)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Upload Product Image (Cloudinary)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POST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/api/products/galaxy-neon-verify-sign-3/images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201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(201)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Upload Product Thumbnail (Cloudinary)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POST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/api/products/galaxy-neon-verify-sign-3/images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201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(201)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7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Update Product (Associate Media)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EF6C00"/>
              </w:rPr>
              <w:t>PUT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/api/products/galaxy-neon-verify-sign-3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(200)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Delete Image by public_id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C62828"/>
              </w:rPr>
              <w:t>DELETE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/api/products/galaxy-neon-verify-sign-3/images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(200)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Delete Thumbnail by public_id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C62828"/>
              </w:rPr>
              <w:t>DELETE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/api/products/galaxy-neon-verify-sign-3/images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(200)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Search Products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288D1"/>
              </w:rPr>
              <w:t>GET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/api/products/search?q=Verify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(200)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Soft Delete Product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C62828"/>
              </w:rPr>
              <w:t>DELETE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/api/products/galaxy-neon-verify-sign-3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200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(200)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Verify Deactivated Product 404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288D1"/>
              </w:rPr>
              <w:t>GET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/api/products/galaxy-neon-verify-sign-3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404</w:t>
            </w:r>
          </w:p>
        </w:tc>
        <w:tc>
          <w:tcPr>
            <w:tcW w:type="dxa" w:w="1560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</w:rPr>
              <w:t>PASS (404)</w:t>
            </w:r>
          </w:p>
        </w:tc>
      </w:tr>
    </w:tbl>
    <w:p>
      <w:pPr>
        <w:spacing w:after="400"/>
      </w:pPr>
    </w:p>
    <w:p>
      <w:pPr>
        <w:spacing w:before="300" w:after="160"/>
      </w:pPr>
      <w:r>
        <w:rPr>
          <w:b/>
          <w:color w:val="1F3A60"/>
          <w:sz w:val="32"/>
        </w:rPr>
        <w:t>3. Detailed Test Log</w:t>
      </w:r>
    </w:p>
    <w:p>
      <w:pPr>
        <w:spacing w:before="200" w:after="80"/>
      </w:pPr>
      <w:r>
        <w:rPr>
          <w:b/>
          <w:color w:val="1F3A60"/>
          <w:sz w:val="24"/>
        </w:rPr>
        <w:t>Test Case 1: Health Check</w:t>
      </w:r>
    </w:p>
    <w:p>
      <w:pPr>
        <w:spacing w:after="80"/>
      </w:pPr>
      <w:r>
        <w:rPr>
          <w:b/>
        </w:rPr>
        <w:t xml:space="preserve">HTTP Method: </w:t>
      </w:r>
      <w:r>
        <w:t>GET</w:t>
        <w:br/>
      </w:r>
      <w:r>
        <w:rPr>
          <w:b/>
        </w:rPr>
        <w:t xml:space="preserve">Endpoint: </w:t>
      </w:r>
      <w:r>
        <w:t>/api/health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200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"module": "products",</w:t>
        <w:br/>
        <w:t xml:space="preserve">  "status": "ok",</w:t>
        <w:br/>
        <w:t xml:space="preserve">  "success": true</w:t>
        <w:br/>
        <w:t>}</w:t>
      </w:r>
    </w:p>
    <w:p>
      <w:pPr>
        <w:spacing w:before="200" w:after="80"/>
      </w:pPr>
      <w:r>
        <w:rPr>
          <w:b/>
          <w:color w:val="1F3A60"/>
          <w:sz w:val="24"/>
        </w:rPr>
        <w:t>Test Case 2: List Products (Storefront)</w:t>
      </w:r>
    </w:p>
    <w:p>
      <w:pPr>
        <w:spacing w:after="80"/>
      </w:pPr>
      <w:r>
        <w:rPr>
          <w:b/>
        </w:rPr>
        <w:t xml:space="preserve">HTTP Method: </w:t>
      </w:r>
      <w:r>
        <w:t>GET</w:t>
        <w:br/>
      </w:r>
      <w:r>
        <w:rPr>
          <w:b/>
        </w:rPr>
        <w:t xml:space="preserve">Endpoint: </w:t>
      </w:r>
      <w:r>
        <w:t>/api/products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200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"data": [</w:t>
        <w:br/>
        <w:t xml:space="preserve">    {</w:t>
        <w:br/>
        <w:t xml:space="preserve">      "_id": "6a48aa9be94b074173764ba8",</w:t>
        <w:br/>
        <w:t xml:space="preserve">      "base_price": 1599.0,</w:t>
        <w:br/>
        <w:t xml:space="preserve">      "category_slug": "neon-signs",</w:t>
        <w:br/>
        <w:t xml:space="preserve">      "is_featured": true,</w:t>
        <w:br/>
        <w:t xml:space="preserve">      "rating_avg": 0.0,</w:t>
        <w:br/>
        <w:t xml:space="preserve">      "slug": "galaxy-neon-test-sign-updated-2",</w:t>
        <w:br/>
        <w:t xml:space="preserve">      "stock_status": "in_stock",</w:t>
        <w:br/>
        <w:t xml:space="preserve">      "thumbnail": "",</w:t>
        <w:br/>
        <w:t xml:space="preserve">      "title": "Galaxy Neon Test Sign \u2014 Updated"</w:t>
        <w:br/>
        <w:t xml:space="preserve">    },</w:t>
        <w:br/>
        <w:t xml:space="preserve">    {</w:t>
        <w:br/>
        <w:t xml:space="preserve">      "_id": "6a48aa3de94b074173764ba7",</w:t>
        <w:br/>
        <w:t xml:space="preserve">      "base_price": 1599.0,</w:t>
        <w:br/>
        <w:t xml:space="preserve">      "category_slug": "neon-signs",</w:t>
        <w:br/>
        <w:t xml:space="preserve">      "is_featured": true,</w:t>
        <w:br/>
        <w:t xml:space="preserve">      "rating_avg": 0.0,</w:t>
        <w:br/>
        <w:t xml:space="preserve">      "slug": "galaxy-neon-test-sign-updated",</w:t>
        <w:br/>
        <w:t xml:space="preserve">      "stock_status": "in_stock",</w:t>
        <w:br/>
        <w:t xml:space="preserve">      "thumbnail": "",</w:t>
        <w:br/>
        <w:t xml:space="preserve">      "title": "Galaxy Neon Test Sign \u2014 Updated"</w:t>
        <w:br/>
        <w:t xml:space="preserve">    }</w:t>
        <w:br/>
        <w:t xml:space="preserve">  ],</w:t>
        <w:br/>
        <w:t xml:space="preserve">  "limit": 20,</w:t>
        <w:br/>
        <w:t xml:space="preserve">  "page": 1,</w:t>
        <w:br/>
        <w:t xml:space="preserve">  "success": true,</w:t>
        <w:br/>
        <w:t xml:space="preserve">  "total": 2,</w:t>
        <w:br/>
        <w:t xml:space="preserve">  "totalPages": 1</w:t>
        <w:br/>
        <w:t>}</w:t>
      </w:r>
    </w:p>
    <w:p>
      <w:pPr>
        <w:spacing w:before="200" w:after="80"/>
      </w:pPr>
      <w:r>
        <w:rPr>
          <w:b/>
          <w:color w:val="1F3A60"/>
          <w:sz w:val="24"/>
        </w:rPr>
        <w:t>Test Case 3: Create Product (Admin)</w:t>
      </w:r>
    </w:p>
    <w:p>
      <w:pPr>
        <w:spacing w:after="80"/>
      </w:pPr>
      <w:r>
        <w:rPr>
          <w:b/>
        </w:rPr>
        <w:t xml:space="preserve">HTTP Method: </w:t>
      </w:r>
      <w:r>
        <w:t>POST</w:t>
        <w:br/>
      </w:r>
      <w:r>
        <w:rPr>
          <w:b/>
        </w:rPr>
        <w:t xml:space="preserve">Endpoint: </w:t>
      </w:r>
      <w:r>
        <w:t>/api/products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201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Request Payload:</w:t>
      </w:r>
    </w:p>
    <w:p>
      <w:pPr>
        <w:spacing w:after="80"/>
        <w:ind w:left="288"/>
      </w:pPr>
      <w:r>
        <w:rPr>
          <w:rFonts w:ascii="Consolas" w:hAnsi="Consolas"/>
          <w:color w:val="555555"/>
          <w:sz w:val="17"/>
        </w:rPr>
        <w:t>{</w:t>
        <w:br/>
        <w:t xml:space="preserve">  "category_id": "60b8d3f1a23c4e5678901234",</w:t>
        <w:br/>
        <w:t xml:space="preserve">  "category_slug": "neon-signs",</w:t>
        <w:br/>
        <w:t xml:space="preserve">  "title": "Galaxy Neon Verify Sign",</w:t>
        <w:br/>
        <w:t xml:space="preserve">  "type": "pre_designed",</w:t>
        <w:br/>
        <w:t xml:space="preserve">  "base_price": 1299.0,</w:t>
        <w:br/>
        <w:t xml:space="preserve">  "description": "A premium neon sign tested by automation.",</w:t>
        <w:br/>
        <w:t xml:space="preserve">  "stock_status": "in_stock",</w:t>
        <w:br/>
        <w:t xml:space="preserve">  "tags": [</w:t>
        <w:br/>
        <w:t xml:space="preserve">    "verify",</w:t>
        <w:br/>
        <w:t xml:space="preserve">    "neon",</w:t>
        <w:br/>
        <w:t xml:space="preserve">    "test"</w:t>
        <w:br/>
        <w:t xml:space="preserve">  ],</w:t>
        <w:br/>
        <w:t xml:space="preserve">  "is_featured": true</w:t>
        <w:br/>
        <w:t>}</w:t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"data": {</w:t>
        <w:br/>
        <w:t xml:space="preserve">    "_id": "6a48adbce94b074173764bac",</w:t>
        <w:br/>
        <w:t xml:space="preserve">    "base_price": 1299.0,</w:t>
        <w:br/>
        <w:t xml:space="preserve">    "category_id": "60b8d3f1a23c4e5678901234",</w:t>
        <w:br/>
        <w:t xml:space="preserve">    "category_slug": "neon-signs",</w:t>
        <w:br/>
        <w:t xml:space="preserve">    "created_at": "2026-07-04T06:52:41.210319+00:00",</w:t>
        <w:br/>
        <w:t xml:space="preserve">    "default_attributes": {},</w:t>
        <w:br/>
        <w:t xml:space="preserve">    "description": "A premium neon sign tested by automation.",</w:t>
        <w:br/>
        <w:t xml:space="preserve">    "images": [],</w:t>
        <w:br/>
        <w:t xml:space="preserve">    "is_active": true,</w:t>
        <w:br/>
        <w:t xml:space="preserve">    "is_featured": true,</w:t>
        <w:br/>
        <w:t xml:space="preserve">    "rating_avg": 0.0,</w:t>
        <w:br/>
        <w:t xml:space="preserve">    "rating_count": 0,</w:t>
        <w:br/>
        <w:t xml:space="preserve">    "slug": "galaxy-neon-verify-sign-3",</w:t>
        <w:br/>
        <w:t xml:space="preserve">    "specifications": {},</w:t>
        <w:br/>
        <w:t xml:space="preserve">    "stock_status": "in_stock",</w:t>
        <w:br/>
        <w:t xml:space="preserve">    "tags": [</w:t>
        <w:br/>
        <w:t xml:space="preserve">      "verify",</w:t>
        <w:br/>
        <w:t xml:space="preserve">      "neon",</w:t>
        <w:br/>
        <w:t xml:space="preserve">      "test"</w:t>
        <w:br/>
        <w:t xml:space="preserve">    ],</w:t>
        <w:br/>
        <w:t xml:space="preserve">    "thumbnail": "",</w:t>
        <w:br/>
        <w:t xml:space="preserve">    "title": "Galaxy Neon Verify Sign",</w:t>
        <w:br/>
        <w:t xml:space="preserve">    "type": "pre_designed",</w:t>
        <w:br/>
        <w:t xml:space="preserve">    "updated_at": "2026-07-04T06:52:41.210319+00:00",</w:t>
        <w:br/>
        <w:t xml:space="preserve">    "views": 0</w:t>
        <w:br/>
        <w:t xml:space="preserve">  },</w:t>
        <w:br/>
        <w:t xml:space="preserve">  "success": true</w:t>
        <w:br/>
        <w:t>}</w:t>
      </w:r>
    </w:p>
    <w:p>
      <w:pPr>
        <w:spacing w:before="200" w:after="80"/>
      </w:pPr>
      <w:r>
        <w:rPr>
          <w:b/>
          <w:color w:val="1F3A60"/>
          <w:sz w:val="24"/>
        </w:rPr>
        <w:t>Test Case 4: Get Product Detail</w:t>
      </w:r>
    </w:p>
    <w:p>
      <w:pPr>
        <w:spacing w:after="80"/>
      </w:pPr>
      <w:r>
        <w:rPr>
          <w:b/>
        </w:rPr>
        <w:t xml:space="preserve">HTTP Method: </w:t>
      </w:r>
      <w:r>
        <w:t>GET</w:t>
        <w:br/>
      </w:r>
      <w:r>
        <w:rPr>
          <w:b/>
        </w:rPr>
        <w:t xml:space="preserve">Endpoint: </w:t>
      </w:r>
      <w:r>
        <w:t>/api/products/galaxy-neon-verify-sign-3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200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"data": {</w:t>
        <w:br/>
        <w:t xml:space="preserve">    "_id": "6a48adbce94b074173764bac",</w:t>
        <w:br/>
        <w:t xml:space="preserve">    "base_price": 1299.0,</w:t>
        <w:br/>
        <w:t xml:space="preserve">    "category_id": "60b8d3f1a23c4e5678901234",</w:t>
        <w:br/>
        <w:t xml:space="preserve">    "category_slug": "neon-signs",</w:t>
        <w:br/>
        <w:t xml:space="preserve">    "created_at": "2026-07-04T06:52:41.210000",</w:t>
        <w:br/>
        <w:t xml:space="preserve">    "default_attributes": {},</w:t>
        <w:br/>
        <w:t xml:space="preserve">    "description": "A premium neon sign tested by automation.",</w:t>
        <w:br/>
        <w:t xml:space="preserve">    "images": [],</w:t>
        <w:br/>
        <w:t xml:space="preserve">    "is_active": true,</w:t>
        <w:br/>
        <w:t xml:space="preserve">    "is_featured": true,</w:t>
        <w:br/>
        <w:t xml:space="preserve">    "rating_avg": 0.0,</w:t>
        <w:br/>
        <w:t xml:space="preserve">    "rating_count": 0,</w:t>
        <w:br/>
        <w:t xml:space="preserve">    "slug": "galaxy-neon-verify-sign-3",</w:t>
        <w:br/>
        <w:t xml:space="preserve">    "specifications": {},</w:t>
        <w:br/>
        <w:t xml:space="preserve">    "stock_status": "in_stock",</w:t>
        <w:br/>
        <w:t xml:space="preserve">    "tags": [</w:t>
        <w:br/>
        <w:t xml:space="preserve">      "verify",</w:t>
        <w:br/>
        <w:t xml:space="preserve">      "neon",</w:t>
        <w:br/>
        <w:t xml:space="preserve">      "test"</w:t>
        <w:br/>
        <w:t xml:space="preserve">    ],</w:t>
        <w:br/>
        <w:t xml:space="preserve">    "thumbnail": "",</w:t>
        <w:br/>
        <w:t xml:space="preserve">    "title": "Galaxy Neon Verify Sign",</w:t>
        <w:br/>
        <w:t xml:space="preserve">    "type": "pre_designed",</w:t>
        <w:br/>
        <w:t xml:space="preserve">    "updated_at": "2026-07-04T06:52:41.210000",</w:t>
        <w:br/>
        <w:t xml:space="preserve">    "views": 0</w:t>
        <w:br/>
        <w:t xml:space="preserve">  },</w:t>
        <w:br/>
        <w:t xml:space="preserve">  "success": true</w:t>
        <w:br/>
        <w:t>}</w:t>
      </w:r>
    </w:p>
    <w:p>
      <w:pPr>
        <w:spacing w:before="200" w:after="80"/>
      </w:pPr>
      <w:r>
        <w:rPr>
          <w:b/>
          <w:color w:val="1F3A60"/>
          <w:sz w:val="24"/>
        </w:rPr>
        <w:t>Test Case 5: Upload Product Image (Cloudinary)</w:t>
      </w:r>
    </w:p>
    <w:p>
      <w:pPr>
        <w:spacing w:after="80"/>
      </w:pPr>
      <w:r>
        <w:rPr>
          <w:b/>
        </w:rPr>
        <w:t xml:space="preserve">HTTP Method: </w:t>
      </w:r>
      <w:r>
        <w:t>POST</w:t>
        <w:br/>
      </w:r>
      <w:r>
        <w:rPr>
          <w:b/>
        </w:rPr>
        <w:t xml:space="preserve">Endpoint: </w:t>
      </w:r>
      <w:r>
        <w:t>/api/products/galaxy-neon-verify-sign-3/images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201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Request Payload:</w:t>
      </w:r>
    </w:p>
    <w:p>
      <w:pPr>
        <w:spacing w:after="80"/>
        <w:ind w:left="288"/>
      </w:pPr>
      <w:r>
        <w:rPr>
          <w:rFonts w:ascii="Consolas" w:hAnsi="Consolas"/>
          <w:color w:val="555555"/>
          <w:sz w:val="17"/>
        </w:rPr>
        <w:t>{</w:t>
        <w:br/>
        <w:t xml:space="preserve">  "is_thumbnail": "false",</w:t>
        <w:br/>
        <w:t xml:space="preserve">  "[file]": "&lt;test_image.gif&gt;"</w:t>
        <w:br/>
        <w:t>}</w:t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"public_id": "products/galaxy-neon-verify-sign-3/vgmr030eshxuyosbtlut",</w:t>
        <w:br/>
        <w:t xml:space="preserve">  "secure_url": "https://res.cloudinary.com/jqo6hm3v/image/upload/v1783147977/products/galaxy-neon-verify-sign-3/vgmr030eshxuyosbtlut.gif",</w:t>
        <w:br/>
        <w:t xml:space="preserve">  "success": true</w:t>
        <w:br/>
        <w:t>}</w:t>
      </w:r>
    </w:p>
    <w:p>
      <w:pPr>
        <w:spacing w:before="200" w:after="80"/>
      </w:pPr>
      <w:r>
        <w:rPr>
          <w:b/>
          <w:color w:val="1F3A60"/>
          <w:sz w:val="24"/>
        </w:rPr>
        <w:t>Test Case 6: Upload Product Thumbnail (Cloudinary)</w:t>
      </w:r>
    </w:p>
    <w:p>
      <w:pPr>
        <w:spacing w:after="80"/>
      </w:pPr>
      <w:r>
        <w:rPr>
          <w:b/>
        </w:rPr>
        <w:t xml:space="preserve">HTTP Method: </w:t>
      </w:r>
      <w:r>
        <w:t>POST</w:t>
        <w:br/>
      </w:r>
      <w:r>
        <w:rPr>
          <w:b/>
        </w:rPr>
        <w:t xml:space="preserve">Endpoint: </w:t>
      </w:r>
      <w:r>
        <w:t>/api/products/galaxy-neon-verify-sign-3/images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201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Request Payload:</w:t>
      </w:r>
    </w:p>
    <w:p>
      <w:pPr>
        <w:spacing w:after="80"/>
        <w:ind w:left="288"/>
      </w:pPr>
      <w:r>
        <w:rPr>
          <w:rFonts w:ascii="Consolas" w:hAnsi="Consolas"/>
          <w:color w:val="555555"/>
          <w:sz w:val="17"/>
        </w:rPr>
        <w:t>{</w:t>
        <w:br/>
        <w:t xml:space="preserve">  "is_thumbnail": "true",</w:t>
        <w:br/>
        <w:t xml:space="preserve">  "[file]": "&lt;test_thumb.gif&gt;"</w:t>
        <w:br/>
        <w:t>}</w:t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"public_id": "products/galaxy-neon-verify-sign-3/thumbnails/ebueveipdceehs91jmiy",</w:t>
        <w:br/>
        <w:t xml:space="preserve">  "secure_url": "https://res.cloudinary.com/jqo6hm3v/image/upload/v1783147988/products/galaxy-neon-verify-sign-3/thumbnails/ebueveipdceehs91jmiy.gif",</w:t>
        <w:br/>
        <w:t xml:space="preserve">  "success": true</w:t>
        <w:br/>
        <w:t>}</w:t>
      </w:r>
    </w:p>
    <w:p>
      <w:pPr>
        <w:spacing w:before="200" w:after="80"/>
      </w:pPr>
      <w:r>
        <w:rPr>
          <w:b/>
          <w:color w:val="1F3A60"/>
          <w:sz w:val="24"/>
        </w:rPr>
        <w:t>Test Case 7: Update Product (Associate Media)</w:t>
      </w:r>
    </w:p>
    <w:p>
      <w:pPr>
        <w:spacing w:after="80"/>
      </w:pPr>
      <w:r>
        <w:rPr>
          <w:b/>
        </w:rPr>
        <w:t xml:space="preserve">HTTP Method: </w:t>
      </w:r>
      <w:r>
        <w:t>PUT</w:t>
        <w:br/>
      </w:r>
      <w:r>
        <w:rPr>
          <w:b/>
        </w:rPr>
        <w:t xml:space="preserve">Endpoint: </w:t>
      </w:r>
      <w:r>
        <w:t>/api/products/galaxy-neon-verify-sign-3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200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Request Payload:</w:t>
      </w:r>
    </w:p>
    <w:p>
      <w:pPr>
        <w:spacing w:after="80"/>
        <w:ind w:left="288"/>
      </w:pPr>
      <w:r>
        <w:rPr>
          <w:rFonts w:ascii="Consolas" w:hAnsi="Consolas"/>
          <w:color w:val="555555"/>
          <w:sz w:val="17"/>
        </w:rPr>
        <w:t>{</w:t>
        <w:br/>
        <w:t xml:space="preserve">  "images": [</w:t>
        <w:br/>
        <w:t xml:space="preserve">    "https://res.cloudinary.com/jqo6hm3v/image/upload/v1783147977/products/galaxy-neon-verify-sign-3/vgmr030eshxuyosbtlut.gif"</w:t>
        <w:br/>
        <w:t xml:space="preserve">  ],</w:t>
        <w:br/>
        <w:t xml:space="preserve">  "thumbnail": "https://res.cloudinary.com/jqo6hm3v/image/upload/v1783147988/products/galaxy-neon-verify-sign-3/thumbnails/ebueveipdceehs91jmiy.gif"</w:t>
        <w:br/>
        <w:t>}</w:t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"data": {</w:t>
        <w:br/>
        <w:t xml:space="preserve">    "_id": "6a48adbce94b074173764bac",</w:t>
        <w:br/>
        <w:t xml:space="preserve">    "base_price": 1299.0,</w:t>
        <w:br/>
        <w:t xml:space="preserve">    "category_id": "60b8d3f1a23c4e5678901234",</w:t>
        <w:br/>
        <w:t xml:space="preserve">    "category_slug": "neon-signs",</w:t>
        <w:br/>
        <w:t xml:space="preserve">    "created_at": "2026-07-04T06:52:41.210000",</w:t>
        <w:br/>
        <w:t xml:space="preserve">    "default_attributes": {},</w:t>
        <w:br/>
        <w:t xml:space="preserve">    "description": "A premium neon sign tested by automation.",</w:t>
        <w:br/>
        <w:t xml:space="preserve">    "images": [</w:t>
        <w:br/>
        <w:t xml:space="preserve">      "https://res.cloudinary.com/jqo6hm3v/image/upload/v1783147977/products/galaxy-neon-verify-sign-3/vgmr030eshxuyosbtlut.gif"</w:t>
        <w:br/>
        <w:t xml:space="preserve">    ],</w:t>
        <w:br/>
        <w:t xml:space="preserve">    "is_active": true,</w:t>
        <w:br/>
        <w:t xml:space="preserve">    "is_featured": true,</w:t>
        <w:br/>
        <w:t xml:space="preserve">    "rating_avg": 0.0,</w:t>
        <w:br/>
        <w:t xml:space="preserve">    "rating_count": 0,</w:t>
        <w:br/>
        <w:t xml:space="preserve">    "slug": "galaxy-neon-verify-sign-3",</w:t>
        <w:br/>
        <w:t xml:space="preserve">    "specifications": {},</w:t>
        <w:br/>
        <w:t xml:space="preserve">    "stock_status": "in_stock",</w:t>
        <w:br/>
        <w:t xml:space="preserve">    "tags": [</w:t>
        <w:br/>
        <w:t xml:space="preserve">      "verify",</w:t>
        <w:br/>
        <w:t xml:space="preserve">      "neon",</w:t>
        <w:br/>
        <w:t xml:space="preserve">      "test"</w:t>
        <w:br/>
        <w:t xml:space="preserve">    ],</w:t>
        <w:br/>
        <w:t xml:space="preserve">    "thumbnail": "https://res.cloudinary.com/jqo6hm3v/image/upload/v1783147988/products/galaxy-neon-verify-sign-3/thumbnails/ebueveipdceehs91jmiy.gif",</w:t>
        <w:br/>
        <w:t xml:space="preserve">    "title": "Galaxy Neon Verify Sign",</w:t>
        <w:br/>
        <w:t xml:space="preserve">    "type": "pre_designed",</w:t>
        <w:br/>
        <w:t xml:space="preserve">    "updated_at": "2026-07-04T06:53:08.190000",</w:t>
        <w:br/>
        <w:t xml:space="preserve">    "views": 3</w:t>
        <w:br/>
        <w:t xml:space="preserve">  },</w:t>
        <w:br/>
        <w:t xml:space="preserve">  "success": true</w:t>
        <w:br/>
        <w:t>}</w:t>
      </w:r>
    </w:p>
    <w:p>
      <w:pPr>
        <w:spacing w:before="200" w:after="80"/>
      </w:pPr>
      <w:r>
        <w:rPr>
          <w:b/>
          <w:color w:val="1F3A60"/>
          <w:sz w:val="24"/>
        </w:rPr>
        <w:t>Test Case 8: Delete Image by public_id</w:t>
      </w:r>
    </w:p>
    <w:p>
      <w:pPr>
        <w:spacing w:after="80"/>
      </w:pPr>
      <w:r>
        <w:rPr>
          <w:b/>
        </w:rPr>
        <w:t xml:space="preserve">HTTP Method: </w:t>
      </w:r>
      <w:r>
        <w:t>DELETE</w:t>
        <w:br/>
      </w:r>
      <w:r>
        <w:rPr>
          <w:b/>
        </w:rPr>
        <w:t xml:space="preserve">Endpoint: </w:t>
      </w:r>
      <w:r>
        <w:t>/api/products/galaxy-neon-verify-sign-3/images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200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Request Payload:</w:t>
      </w:r>
    </w:p>
    <w:p>
      <w:pPr>
        <w:spacing w:after="80"/>
        <w:ind w:left="288"/>
      </w:pPr>
      <w:r>
        <w:rPr>
          <w:rFonts w:ascii="Consolas" w:hAnsi="Consolas"/>
          <w:color w:val="555555"/>
          <w:sz w:val="17"/>
        </w:rPr>
        <w:t>{</w:t>
        <w:br/>
        <w:t xml:space="preserve">  "public_id": "products/galaxy-neon-verify-sign-3/vgmr030eshxuyosbtlut"</w:t>
        <w:br/>
        <w:t>}</w:t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"message": "Image deleted from Cloudinary.",</w:t>
        <w:br/>
        <w:t xml:space="preserve">  "success": true</w:t>
        <w:br/>
        <w:t>}</w:t>
      </w:r>
    </w:p>
    <w:p>
      <w:pPr>
        <w:spacing w:before="200" w:after="80"/>
      </w:pPr>
      <w:r>
        <w:rPr>
          <w:b/>
          <w:color w:val="1F3A60"/>
          <w:sz w:val="24"/>
        </w:rPr>
        <w:t>Test Case 9: Delete Thumbnail by public_id</w:t>
      </w:r>
    </w:p>
    <w:p>
      <w:pPr>
        <w:spacing w:after="80"/>
      </w:pPr>
      <w:r>
        <w:rPr>
          <w:b/>
        </w:rPr>
        <w:t xml:space="preserve">HTTP Method: </w:t>
      </w:r>
      <w:r>
        <w:t>DELETE</w:t>
        <w:br/>
      </w:r>
      <w:r>
        <w:rPr>
          <w:b/>
        </w:rPr>
        <w:t xml:space="preserve">Endpoint: </w:t>
      </w:r>
      <w:r>
        <w:t>/api/products/galaxy-neon-verify-sign-3/images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200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Request Payload:</w:t>
      </w:r>
    </w:p>
    <w:p>
      <w:pPr>
        <w:spacing w:after="80"/>
        <w:ind w:left="288"/>
      </w:pPr>
      <w:r>
        <w:rPr>
          <w:rFonts w:ascii="Consolas" w:hAnsi="Consolas"/>
          <w:color w:val="555555"/>
          <w:sz w:val="17"/>
        </w:rPr>
        <w:t>{</w:t>
        <w:br/>
        <w:t xml:space="preserve">  "public_id": "products/galaxy-neon-verify-sign-3/thumbnails/ebueveipdceehs91jmiy"</w:t>
        <w:br/>
        <w:t>}</w:t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"message": "Image deleted from Cloudinary.",</w:t>
        <w:br/>
        <w:t xml:space="preserve">  "success": true</w:t>
        <w:br/>
        <w:t>}</w:t>
      </w:r>
    </w:p>
    <w:p>
      <w:pPr>
        <w:spacing w:before="200" w:after="80"/>
      </w:pPr>
      <w:r>
        <w:rPr>
          <w:b/>
          <w:color w:val="1F3A60"/>
          <w:sz w:val="24"/>
        </w:rPr>
        <w:t>Test Case 10: Search Products</w:t>
      </w:r>
    </w:p>
    <w:p>
      <w:pPr>
        <w:spacing w:after="80"/>
      </w:pPr>
      <w:r>
        <w:rPr>
          <w:b/>
        </w:rPr>
        <w:t xml:space="preserve">HTTP Method: </w:t>
      </w:r>
      <w:r>
        <w:t>GET</w:t>
        <w:br/>
      </w:r>
      <w:r>
        <w:rPr>
          <w:b/>
        </w:rPr>
        <w:t xml:space="preserve">Endpoint: </w:t>
      </w:r>
      <w:r>
        <w:t>/api/products/search?q=Verify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200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"data": [</w:t>
        <w:br/>
        <w:t xml:space="preserve">    {</w:t>
        <w:br/>
        <w:t xml:space="preserve">      "_id": "6a48adbce94b074173764bac",</w:t>
        <w:br/>
        <w:t xml:space="preserve">      "base_price": 1299.0,</w:t>
        <w:br/>
        <w:t xml:space="preserve">      "category_slug": "neon-signs",</w:t>
        <w:br/>
        <w:t xml:space="preserve">      "is_featured": true,</w:t>
        <w:br/>
        <w:t xml:space="preserve">      "rating_avg": 0.0,</w:t>
        <w:br/>
        <w:t xml:space="preserve">      "slug": "galaxy-neon-verify-sign-3",</w:t>
        <w:br/>
        <w:t xml:space="preserve">      "stock_status": "in_stock",</w:t>
        <w:br/>
        <w:t xml:space="preserve">      "thumbnail": "https://res.cloudinary.com/jqo6hm3v/image/upload/v1783147988/products/galaxy-neon-verify-sign-3/thumbnails/ebueveipdceehs91jmiy.gif",</w:t>
        <w:br/>
        <w:t xml:space="preserve">      "title": "Galaxy Neon Verify Sign"</w:t>
        <w:br/>
        <w:t xml:space="preserve">    }</w:t>
        <w:br/>
        <w:t xml:space="preserve">  ],</w:t>
        <w:br/>
        <w:t xml:space="preserve">  "limit": 20,</w:t>
        <w:br/>
        <w:t xml:space="preserve">  "page": 1,</w:t>
        <w:br/>
        <w:t xml:space="preserve">  "success": true,</w:t>
        <w:br/>
        <w:t xml:space="preserve">  "total": 1,</w:t>
        <w:br/>
        <w:t xml:space="preserve">  "totalPages": 1</w:t>
        <w:br/>
        <w:t>}</w:t>
      </w:r>
    </w:p>
    <w:p>
      <w:pPr>
        <w:spacing w:before="200" w:after="80"/>
      </w:pPr>
      <w:r>
        <w:rPr>
          <w:b/>
          <w:color w:val="1F3A60"/>
          <w:sz w:val="24"/>
        </w:rPr>
        <w:t>Test Case 11: Soft Delete Product</w:t>
      </w:r>
    </w:p>
    <w:p>
      <w:pPr>
        <w:spacing w:after="80"/>
      </w:pPr>
      <w:r>
        <w:rPr>
          <w:b/>
        </w:rPr>
        <w:t xml:space="preserve">HTTP Method: </w:t>
      </w:r>
      <w:r>
        <w:t>DELETE</w:t>
        <w:br/>
      </w:r>
      <w:r>
        <w:rPr>
          <w:b/>
        </w:rPr>
        <w:t xml:space="preserve">Endpoint: </w:t>
      </w:r>
      <w:r>
        <w:t>/api/products/galaxy-neon-verify-sign-3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200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"message": "Product deactivated.",</w:t>
        <w:br/>
        <w:t xml:space="preserve">  "success": true</w:t>
        <w:br/>
        <w:t>}</w:t>
      </w:r>
    </w:p>
    <w:p>
      <w:pPr>
        <w:spacing w:before="200" w:after="80"/>
      </w:pPr>
      <w:r>
        <w:rPr>
          <w:b/>
          <w:color w:val="1F3A60"/>
          <w:sz w:val="24"/>
        </w:rPr>
        <w:t>Test Case 12: Verify Deactivated Product 404</w:t>
      </w:r>
    </w:p>
    <w:p>
      <w:pPr>
        <w:spacing w:after="80"/>
      </w:pPr>
      <w:r>
        <w:rPr>
          <w:b/>
        </w:rPr>
        <w:t xml:space="preserve">HTTP Method: </w:t>
      </w:r>
      <w:r>
        <w:t>GET</w:t>
        <w:br/>
      </w:r>
      <w:r>
        <w:rPr>
          <w:b/>
        </w:rPr>
        <w:t xml:space="preserve">Endpoint: </w:t>
      </w:r>
      <w:r>
        <w:t>/api/products/galaxy-neon-verify-sign-3</w:t>
        <w:br/>
      </w:r>
      <w:r>
        <w:rPr>
          <w:b/>
        </w:rPr>
        <w:t xml:space="preserve">Status Returned: </w:t>
      </w:r>
      <w:r>
        <w:rPr>
          <w:b/>
          <w:color w:val="2E7D32"/>
        </w:rPr>
        <w:t>404</w:t>
        <w:br/>
      </w:r>
      <w:r>
        <w:rPr>
          <w:b/>
        </w:rPr>
        <w:t xml:space="preserve">Result: </w:t>
      </w:r>
      <w:r>
        <w:rPr>
          <w:b/>
          <w:color w:val="2E7D32"/>
        </w:rPr>
        <w:t>PASSED</w:t>
        <w:br/>
      </w:r>
    </w:p>
    <w:p>
      <w:pPr>
        <w:spacing w:before="40" w:after="40"/>
      </w:pPr>
      <w:r>
        <w:rPr>
          <w:b/>
        </w:rPr>
        <w:t>Response Payload:</w:t>
      </w:r>
    </w:p>
    <w:p>
      <w:pPr>
        <w:spacing w:after="200"/>
        <w:ind w:left="288"/>
      </w:pPr>
      <w:r>
        <w:rPr>
          <w:rFonts w:ascii="Consolas" w:hAnsi="Consolas"/>
          <w:color w:val="444444"/>
          <w:sz w:val="17"/>
        </w:rPr>
        <w:t>{</w:t>
        <w:br/>
        <w:t xml:space="preserve">  "error": "Product not found.",</w:t>
        <w:br/>
        <w:t xml:space="preserve">  "success": false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