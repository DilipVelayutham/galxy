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0AC3" w14:textId="09734501" w:rsidR="00930332" w:rsidRDefault="00DB7110">
      <w:pPr>
        <w:spacing w:before="2800" w:after="240"/>
        <w:rPr>
          <w:rFonts w:hint="eastAsia"/>
        </w:rPr>
      </w:pPr>
      <w:r>
        <w:rPr>
          <w:b/>
          <w:color w:val="1B365D"/>
          <w:sz w:val="48"/>
        </w:rPr>
        <w:t xml:space="preserve">  </w:t>
      </w:r>
      <w:r w:rsidR="00F14D3D">
        <w:rPr>
          <w:b/>
          <w:color w:val="1B365D"/>
          <w:sz w:val="48"/>
        </w:rPr>
        <w:t>GALXY STUDIO E-COMMERCE PLATFORM</w:t>
      </w:r>
    </w:p>
    <w:p w14:paraId="4624BCB2" w14:textId="77777777" w:rsidR="00930332" w:rsidRDefault="00F14D3D">
      <w:pPr>
        <w:spacing w:after="3600"/>
        <w:rPr>
          <w:rFonts w:hint="eastAsia"/>
        </w:rPr>
      </w:pPr>
      <w:r>
        <w:rPr>
          <w:color w:val="646E78"/>
          <w:sz w:val="26"/>
        </w:rPr>
        <w:t>Module 3 — Product Catalog &amp; Admin CRUD API</w:t>
      </w:r>
      <w:r>
        <w:rPr>
          <w:color w:val="646E78"/>
          <w:sz w:val="26"/>
        </w:rPr>
        <w:br/>
        <w:t>Test Execution Checklist &amp; Verification Report</w:t>
      </w:r>
    </w:p>
    <w:tbl>
      <w:tblPr>
        <w:tblW w:w="0" w:type="auto"/>
        <w:jc w:val="center"/>
        <w:tblLook w:val="04A0" w:firstRow="1" w:lastRow="0" w:firstColumn="1" w:lastColumn="0" w:noHBand="0" w:noVBand="1"/>
      </w:tblPr>
      <w:tblGrid>
        <w:gridCol w:w="3168"/>
        <w:gridCol w:w="6192"/>
      </w:tblGrid>
      <w:tr w:rsidR="00930332" w14:paraId="565C38B2" w14:textId="77777777">
        <w:trPr>
          <w:jc w:val="center"/>
        </w:trPr>
        <w:tc>
          <w:tcPr>
            <w:tcW w:w="3168" w:type="dxa"/>
          </w:tcPr>
          <w:p w14:paraId="0A67DB0C" w14:textId="77777777" w:rsidR="00930332" w:rsidRDefault="00F14D3D">
            <w:pPr>
              <w:spacing w:after="80"/>
              <w:rPr>
                <w:rFonts w:hint="eastAsia"/>
              </w:rPr>
            </w:pPr>
            <w:r>
              <w:rPr>
                <w:b/>
                <w:color w:val="1B365D"/>
              </w:rPr>
              <w:t>Project Name:</w:t>
            </w:r>
          </w:p>
        </w:tc>
        <w:tc>
          <w:tcPr>
            <w:tcW w:w="6192" w:type="dxa"/>
          </w:tcPr>
          <w:p w14:paraId="4D4B21CB" w14:textId="77777777" w:rsidR="00930332" w:rsidRDefault="00F14D3D">
            <w:pPr>
              <w:spacing w:after="80"/>
              <w:rPr>
                <w:rFonts w:hint="eastAsia"/>
              </w:rPr>
            </w:pPr>
            <w:r>
              <w:rPr>
                <w:color w:val="323232"/>
              </w:rPr>
              <w:t>GALXY Studio E-Commerce Platform</w:t>
            </w:r>
          </w:p>
        </w:tc>
      </w:tr>
      <w:tr w:rsidR="00930332" w14:paraId="50485DC4" w14:textId="77777777">
        <w:trPr>
          <w:jc w:val="center"/>
        </w:trPr>
        <w:tc>
          <w:tcPr>
            <w:tcW w:w="3168" w:type="dxa"/>
          </w:tcPr>
          <w:p w14:paraId="2AF7D73D" w14:textId="77777777" w:rsidR="00930332" w:rsidRDefault="00F14D3D">
            <w:pPr>
              <w:spacing w:after="80"/>
              <w:rPr>
                <w:rFonts w:hint="eastAsia"/>
              </w:rPr>
            </w:pPr>
            <w:r>
              <w:rPr>
                <w:b/>
                <w:color w:val="1B365D"/>
              </w:rPr>
              <w:t>Module Name:</w:t>
            </w:r>
          </w:p>
        </w:tc>
        <w:tc>
          <w:tcPr>
            <w:tcW w:w="6192" w:type="dxa"/>
          </w:tcPr>
          <w:p w14:paraId="0108F915" w14:textId="77777777" w:rsidR="00930332" w:rsidRDefault="00F14D3D">
            <w:pPr>
              <w:spacing w:after="80"/>
              <w:rPr>
                <w:rFonts w:hint="eastAsia"/>
              </w:rPr>
            </w:pPr>
            <w:r>
              <w:rPr>
                <w:color w:val="323232"/>
              </w:rPr>
              <w:t>Module 3 — Product Catalog &amp; Admin API</w:t>
            </w:r>
          </w:p>
        </w:tc>
      </w:tr>
      <w:tr w:rsidR="00930332" w14:paraId="3BE220B9" w14:textId="77777777">
        <w:trPr>
          <w:jc w:val="center"/>
        </w:trPr>
        <w:tc>
          <w:tcPr>
            <w:tcW w:w="3168" w:type="dxa"/>
          </w:tcPr>
          <w:p w14:paraId="0341F875" w14:textId="77777777" w:rsidR="00930332" w:rsidRDefault="00F14D3D">
            <w:pPr>
              <w:spacing w:after="80"/>
              <w:rPr>
                <w:rFonts w:hint="eastAsia"/>
              </w:rPr>
            </w:pPr>
            <w:r>
              <w:rPr>
                <w:b/>
                <w:color w:val="1B365D"/>
              </w:rPr>
              <w:t>Document Version:</w:t>
            </w:r>
          </w:p>
        </w:tc>
        <w:tc>
          <w:tcPr>
            <w:tcW w:w="6192" w:type="dxa"/>
          </w:tcPr>
          <w:p w14:paraId="14E54DB0" w14:textId="77777777" w:rsidR="00930332" w:rsidRDefault="00F14D3D">
            <w:pPr>
              <w:spacing w:after="80"/>
              <w:rPr>
                <w:rFonts w:hint="eastAsia"/>
              </w:rPr>
            </w:pPr>
            <w:r>
              <w:rPr>
                <w:color w:val="323232"/>
              </w:rPr>
              <w:t>v1.0.0</w:t>
            </w:r>
          </w:p>
        </w:tc>
      </w:tr>
      <w:tr w:rsidR="00930332" w14:paraId="0AE22D22" w14:textId="77777777">
        <w:trPr>
          <w:jc w:val="center"/>
        </w:trPr>
        <w:tc>
          <w:tcPr>
            <w:tcW w:w="3168" w:type="dxa"/>
          </w:tcPr>
          <w:p w14:paraId="6D0E2422" w14:textId="77777777" w:rsidR="00930332" w:rsidRDefault="00F14D3D">
            <w:pPr>
              <w:spacing w:after="80"/>
              <w:rPr>
                <w:rFonts w:hint="eastAsia"/>
              </w:rPr>
            </w:pPr>
            <w:r>
              <w:rPr>
                <w:b/>
                <w:color w:val="1B365D"/>
              </w:rPr>
              <w:t>Testing Environment:</w:t>
            </w:r>
          </w:p>
        </w:tc>
        <w:tc>
          <w:tcPr>
            <w:tcW w:w="6192" w:type="dxa"/>
          </w:tcPr>
          <w:p w14:paraId="528D1EC4" w14:textId="77777777" w:rsidR="00930332" w:rsidRDefault="00F14D3D">
            <w:pPr>
              <w:spacing w:after="80"/>
              <w:rPr>
                <w:rFonts w:hint="eastAsia"/>
              </w:rPr>
            </w:pPr>
            <w:r>
              <w:rPr>
                <w:color w:val="323232"/>
              </w:rPr>
              <w:t>Local Mock Environment (mongomock &amp; Cloudinary Stubbed)</w:t>
            </w:r>
          </w:p>
        </w:tc>
      </w:tr>
      <w:tr w:rsidR="00930332" w14:paraId="3AF454F0" w14:textId="77777777">
        <w:trPr>
          <w:jc w:val="center"/>
        </w:trPr>
        <w:tc>
          <w:tcPr>
            <w:tcW w:w="3168" w:type="dxa"/>
          </w:tcPr>
          <w:p w14:paraId="21EA225B" w14:textId="77777777" w:rsidR="00930332" w:rsidRDefault="00F14D3D">
            <w:pPr>
              <w:spacing w:after="80"/>
              <w:rPr>
                <w:rFonts w:hint="eastAsia"/>
              </w:rPr>
            </w:pPr>
            <w:r>
              <w:rPr>
                <w:b/>
                <w:color w:val="1B365D"/>
              </w:rPr>
              <w:t>Prepared By:</w:t>
            </w:r>
          </w:p>
        </w:tc>
        <w:tc>
          <w:tcPr>
            <w:tcW w:w="6192" w:type="dxa"/>
          </w:tcPr>
          <w:p w14:paraId="2E34CEF5" w14:textId="77777777" w:rsidR="00930332" w:rsidRDefault="00F14D3D">
            <w:pPr>
              <w:spacing w:after="80"/>
              <w:rPr>
                <w:rFonts w:hint="eastAsia"/>
              </w:rPr>
            </w:pPr>
            <w:r>
              <w:rPr>
                <w:color w:val="323232"/>
              </w:rPr>
              <w:t>Lead QA Automation Engineer / Software Test Engineering Intern (LTI26INT07)</w:t>
            </w:r>
          </w:p>
        </w:tc>
      </w:tr>
      <w:tr w:rsidR="00930332" w14:paraId="3D151D5C" w14:textId="77777777">
        <w:trPr>
          <w:jc w:val="center"/>
        </w:trPr>
        <w:tc>
          <w:tcPr>
            <w:tcW w:w="3168" w:type="dxa"/>
          </w:tcPr>
          <w:p w14:paraId="4A6B3D0D" w14:textId="77777777" w:rsidR="00930332" w:rsidRDefault="00F14D3D">
            <w:pPr>
              <w:spacing w:after="80"/>
              <w:rPr>
                <w:rFonts w:hint="eastAsia"/>
              </w:rPr>
            </w:pPr>
            <w:r>
              <w:rPr>
                <w:b/>
                <w:color w:val="1B365D"/>
              </w:rPr>
              <w:t>Reviewed By:</w:t>
            </w:r>
          </w:p>
        </w:tc>
        <w:tc>
          <w:tcPr>
            <w:tcW w:w="6192" w:type="dxa"/>
          </w:tcPr>
          <w:p w14:paraId="0F11E89A" w14:textId="77777777" w:rsidR="00930332" w:rsidRDefault="00F14D3D">
            <w:pPr>
              <w:spacing w:after="80"/>
              <w:rPr>
                <w:rFonts w:hint="eastAsia"/>
              </w:rPr>
            </w:pPr>
            <w:r>
              <w:rPr>
                <w:color w:val="323232"/>
              </w:rPr>
              <w:t>Senior QA Lead / Engineering Manager</w:t>
            </w:r>
          </w:p>
        </w:tc>
      </w:tr>
      <w:tr w:rsidR="00930332" w14:paraId="27192E80" w14:textId="77777777">
        <w:trPr>
          <w:jc w:val="center"/>
        </w:trPr>
        <w:tc>
          <w:tcPr>
            <w:tcW w:w="3168" w:type="dxa"/>
          </w:tcPr>
          <w:p w14:paraId="6E141BD9" w14:textId="77777777" w:rsidR="00930332" w:rsidRDefault="00F14D3D">
            <w:pPr>
              <w:spacing w:after="80"/>
              <w:rPr>
                <w:rFonts w:hint="eastAsia"/>
              </w:rPr>
            </w:pPr>
            <w:r>
              <w:rPr>
                <w:b/>
                <w:color w:val="1B365D"/>
              </w:rPr>
              <w:t>Execution Date:</w:t>
            </w:r>
          </w:p>
        </w:tc>
        <w:tc>
          <w:tcPr>
            <w:tcW w:w="6192" w:type="dxa"/>
          </w:tcPr>
          <w:p w14:paraId="147D5456" w14:textId="77777777" w:rsidR="00930332" w:rsidRDefault="00F14D3D">
            <w:pPr>
              <w:spacing w:after="80"/>
              <w:rPr>
                <w:rFonts w:hint="eastAsia"/>
              </w:rPr>
            </w:pPr>
            <w:r>
              <w:rPr>
                <w:color w:val="323232"/>
              </w:rPr>
              <w:t>July 04, 2026</w:t>
            </w:r>
          </w:p>
        </w:tc>
      </w:tr>
    </w:tbl>
    <w:p w14:paraId="0C19B461" w14:textId="77777777" w:rsidR="00930332" w:rsidRDefault="00F14D3D">
      <w:pPr>
        <w:rPr>
          <w:rFonts w:hint="eastAsia"/>
        </w:rPr>
      </w:pPr>
      <w:r>
        <w:br w:type="page"/>
      </w:r>
    </w:p>
    <w:p w14:paraId="5129927A" w14:textId="77777777" w:rsidR="00930332" w:rsidRDefault="00F14D3D">
      <w:pPr>
        <w:spacing w:after="240"/>
        <w:rPr>
          <w:rFonts w:hint="eastAsia"/>
        </w:rPr>
      </w:pPr>
      <w:r>
        <w:rPr>
          <w:b/>
          <w:color w:val="1B365D"/>
          <w:sz w:val="32"/>
        </w:rPr>
        <w:lastRenderedPageBreak/>
        <w:t>Table of Contents</w:t>
      </w:r>
    </w:p>
    <w:p w14:paraId="42E536B9" w14:textId="77777777" w:rsidR="00930332" w:rsidRDefault="00F14D3D">
      <w:pPr>
        <w:spacing w:after="480"/>
        <w:rPr>
          <w:rFonts w:hint="eastAsia"/>
        </w:rPr>
      </w:pPr>
      <w:r>
        <w:rPr>
          <w:i/>
          <w:color w:val="646E78"/>
          <w:sz w:val="19"/>
        </w:rPr>
        <w:t>Note: To update the Table of Contents in Microsoft Word, right-click on the block below and select 'Update Field'.</w:t>
      </w:r>
    </w:p>
    <w:p w14:paraId="6E714054" w14:textId="77777777" w:rsidR="00930332" w:rsidRDefault="00F14D3D">
      <w:pPr>
        <w:rPr>
          <w:rFonts w:hint="eastAsia"/>
        </w:rPr>
      </w:pPr>
      <w:fldSimple w:instr=" TOC \o &quot;1-3&quot; \h \z \u "/>
    </w:p>
    <w:p w14:paraId="09BDD0A7" w14:textId="77777777" w:rsidR="00930332" w:rsidRDefault="00F14D3D">
      <w:pPr>
        <w:rPr>
          <w:rFonts w:hint="eastAsia"/>
        </w:rPr>
      </w:pPr>
      <w:r>
        <w:br w:type="page"/>
      </w:r>
    </w:p>
    <w:p w14:paraId="51FA4D24" w14:textId="77777777" w:rsidR="00930332" w:rsidRDefault="00F14D3D">
      <w:pPr>
        <w:spacing w:before="240" w:after="240"/>
        <w:rPr>
          <w:rFonts w:hint="eastAsia"/>
        </w:rPr>
      </w:pPr>
      <w:r>
        <w:rPr>
          <w:b/>
          <w:color w:val="1B365D"/>
          <w:sz w:val="28"/>
        </w:rPr>
        <w:lastRenderedPageBreak/>
        <w:t>2. Revision History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40"/>
        <w:gridCol w:w="2160"/>
        <w:gridCol w:w="4320"/>
        <w:gridCol w:w="1440"/>
      </w:tblGrid>
      <w:tr w:rsidR="00930332" w14:paraId="2AA63985" w14:textId="77777777">
        <w:trPr>
          <w:jc w:val="center"/>
        </w:trPr>
        <w:tc>
          <w:tcPr>
            <w:tcW w:w="1440" w:type="dxa"/>
            <w:shd w:val="clear" w:color="auto" w:fill="1B365D"/>
            <w:tcMar>
              <w:top w:w="80" w:type="dxa"/>
              <w:left w:w="100" w:type="dxa"/>
              <w:bottom w:w="80" w:type="dxa"/>
              <w:right w:w="100" w:type="dxa"/>
            </w:tcMar>
          </w:tcPr>
          <w:p w14:paraId="0A6E39F2" w14:textId="77777777" w:rsidR="00930332" w:rsidRDefault="00F14D3D">
            <w:pPr>
              <w:rPr>
                <w:rFonts w:hint="eastAsia"/>
              </w:rPr>
            </w:pPr>
            <w:r>
              <w:rPr>
                <w:b/>
                <w:color w:val="FFFFFF"/>
                <w:sz w:val="19"/>
              </w:rPr>
              <w:t>Version</w:t>
            </w:r>
          </w:p>
        </w:tc>
        <w:tc>
          <w:tcPr>
            <w:tcW w:w="2160" w:type="dxa"/>
            <w:shd w:val="clear" w:color="auto" w:fill="1B365D"/>
            <w:tcMar>
              <w:top w:w="80" w:type="dxa"/>
              <w:left w:w="100" w:type="dxa"/>
              <w:bottom w:w="80" w:type="dxa"/>
              <w:right w:w="100" w:type="dxa"/>
            </w:tcMar>
          </w:tcPr>
          <w:p w14:paraId="41B1A08D" w14:textId="77777777" w:rsidR="00930332" w:rsidRDefault="00F14D3D">
            <w:pPr>
              <w:rPr>
                <w:rFonts w:hint="eastAsia"/>
              </w:rPr>
            </w:pPr>
            <w:r>
              <w:rPr>
                <w:b/>
                <w:color w:val="FFFFFF"/>
                <w:sz w:val="19"/>
              </w:rPr>
              <w:t>Revision Date</w:t>
            </w:r>
          </w:p>
        </w:tc>
        <w:tc>
          <w:tcPr>
            <w:tcW w:w="4320" w:type="dxa"/>
            <w:shd w:val="clear" w:color="auto" w:fill="1B365D"/>
            <w:tcMar>
              <w:top w:w="80" w:type="dxa"/>
              <w:left w:w="100" w:type="dxa"/>
              <w:bottom w:w="80" w:type="dxa"/>
              <w:right w:w="100" w:type="dxa"/>
            </w:tcMar>
          </w:tcPr>
          <w:p w14:paraId="56691E6F" w14:textId="77777777" w:rsidR="00930332" w:rsidRDefault="00F14D3D">
            <w:pPr>
              <w:rPr>
                <w:rFonts w:hint="eastAsia"/>
              </w:rPr>
            </w:pPr>
            <w:r>
              <w:rPr>
                <w:b/>
                <w:color w:val="FFFFFF"/>
                <w:sz w:val="19"/>
              </w:rPr>
              <w:t>Description</w:t>
            </w:r>
          </w:p>
        </w:tc>
        <w:tc>
          <w:tcPr>
            <w:tcW w:w="1440" w:type="dxa"/>
            <w:shd w:val="clear" w:color="auto" w:fill="1B365D"/>
            <w:tcMar>
              <w:top w:w="80" w:type="dxa"/>
              <w:left w:w="100" w:type="dxa"/>
              <w:bottom w:w="80" w:type="dxa"/>
              <w:right w:w="100" w:type="dxa"/>
            </w:tcMar>
          </w:tcPr>
          <w:p w14:paraId="19C160AB" w14:textId="77777777" w:rsidR="00930332" w:rsidRDefault="00F14D3D">
            <w:pPr>
              <w:rPr>
                <w:rFonts w:hint="eastAsia"/>
              </w:rPr>
            </w:pPr>
            <w:r>
              <w:rPr>
                <w:b/>
                <w:color w:val="FFFFFF"/>
                <w:sz w:val="19"/>
              </w:rPr>
              <w:t>Author</w:t>
            </w:r>
          </w:p>
        </w:tc>
      </w:tr>
      <w:tr w:rsidR="00930332" w14:paraId="29AABB42" w14:textId="77777777">
        <w:trPr>
          <w:jc w:val="center"/>
        </w:trPr>
        <w:tc>
          <w:tcPr>
            <w:tcW w:w="1440" w:type="dxa"/>
            <w:shd w:val="clear" w:color="auto" w:fill="FFFFFF"/>
            <w:tcMar>
              <w:top w:w="80" w:type="dxa"/>
              <w:left w:w="100" w:type="dxa"/>
              <w:bottom w:w="80" w:type="dxa"/>
              <w:right w:w="100" w:type="dxa"/>
            </w:tcMar>
          </w:tcPr>
          <w:p w14:paraId="45F95C09" w14:textId="77777777" w:rsidR="00930332" w:rsidRDefault="00F14D3D">
            <w:pPr>
              <w:rPr>
                <w:rFonts w:hint="eastAsia"/>
              </w:rPr>
            </w:pPr>
            <w:r>
              <w:rPr>
                <w:color w:val="323232"/>
                <w:sz w:val="19"/>
              </w:rPr>
              <w:t>v0.1</w:t>
            </w:r>
          </w:p>
        </w:tc>
        <w:tc>
          <w:tcPr>
            <w:tcW w:w="2160" w:type="dxa"/>
            <w:shd w:val="clear" w:color="auto" w:fill="FFFFFF"/>
            <w:tcMar>
              <w:top w:w="80" w:type="dxa"/>
              <w:left w:w="100" w:type="dxa"/>
              <w:bottom w:w="80" w:type="dxa"/>
              <w:right w:w="100" w:type="dxa"/>
            </w:tcMar>
          </w:tcPr>
          <w:p w14:paraId="0A4CB25E" w14:textId="77777777" w:rsidR="00930332" w:rsidRDefault="00F14D3D">
            <w:pPr>
              <w:rPr>
                <w:rFonts w:hint="eastAsia"/>
              </w:rPr>
            </w:pPr>
            <w:r>
              <w:rPr>
                <w:color w:val="323232"/>
                <w:sz w:val="19"/>
              </w:rPr>
              <w:t>2026-06-15</w:t>
            </w:r>
          </w:p>
        </w:tc>
        <w:tc>
          <w:tcPr>
            <w:tcW w:w="4320" w:type="dxa"/>
            <w:shd w:val="clear" w:color="auto" w:fill="FFFFFF"/>
            <w:tcMar>
              <w:top w:w="80" w:type="dxa"/>
              <w:left w:w="100" w:type="dxa"/>
              <w:bottom w:w="80" w:type="dxa"/>
              <w:right w:w="100" w:type="dxa"/>
            </w:tcMar>
          </w:tcPr>
          <w:p w14:paraId="3B63859C" w14:textId="77777777" w:rsidR="00930332" w:rsidRDefault="00F14D3D">
            <w:pPr>
              <w:rPr>
                <w:rFonts w:hint="eastAsia"/>
              </w:rPr>
            </w:pPr>
            <w:r>
              <w:rPr>
                <w:color w:val="323232"/>
                <w:sz w:val="19"/>
              </w:rPr>
              <w:t>Initial Draft of Test Cases &amp; Scenarios</w:t>
            </w:r>
          </w:p>
        </w:tc>
        <w:tc>
          <w:tcPr>
            <w:tcW w:w="1440" w:type="dxa"/>
            <w:shd w:val="clear" w:color="auto" w:fill="FFFFFF"/>
            <w:tcMar>
              <w:top w:w="80" w:type="dxa"/>
              <w:left w:w="100" w:type="dxa"/>
              <w:bottom w:w="80" w:type="dxa"/>
              <w:right w:w="100" w:type="dxa"/>
            </w:tcMar>
          </w:tcPr>
          <w:p w14:paraId="740973C1" w14:textId="77777777" w:rsidR="00930332" w:rsidRDefault="00F14D3D">
            <w:pPr>
              <w:rPr>
                <w:rFonts w:hint="eastAsia"/>
              </w:rPr>
            </w:pPr>
            <w:r>
              <w:rPr>
                <w:color w:val="323232"/>
                <w:sz w:val="19"/>
              </w:rPr>
              <w:t>QA Team</w:t>
            </w:r>
          </w:p>
        </w:tc>
      </w:tr>
      <w:tr w:rsidR="00930332" w14:paraId="3F19FE72" w14:textId="77777777">
        <w:trPr>
          <w:jc w:val="center"/>
        </w:trPr>
        <w:tc>
          <w:tcPr>
            <w:tcW w:w="1440" w:type="dxa"/>
            <w:shd w:val="clear" w:color="auto" w:fill="F4F6F9"/>
            <w:tcMar>
              <w:top w:w="80" w:type="dxa"/>
              <w:left w:w="100" w:type="dxa"/>
              <w:bottom w:w="80" w:type="dxa"/>
              <w:right w:w="100" w:type="dxa"/>
            </w:tcMar>
          </w:tcPr>
          <w:p w14:paraId="15DEAE78" w14:textId="77777777" w:rsidR="00930332" w:rsidRDefault="00F14D3D">
            <w:pPr>
              <w:rPr>
                <w:rFonts w:hint="eastAsia"/>
              </w:rPr>
            </w:pPr>
            <w:r>
              <w:rPr>
                <w:color w:val="323232"/>
                <w:sz w:val="19"/>
              </w:rPr>
              <w:t>v0.5</w:t>
            </w:r>
          </w:p>
        </w:tc>
        <w:tc>
          <w:tcPr>
            <w:tcW w:w="2160" w:type="dxa"/>
            <w:shd w:val="clear" w:color="auto" w:fill="F4F6F9"/>
            <w:tcMar>
              <w:top w:w="80" w:type="dxa"/>
              <w:left w:w="100" w:type="dxa"/>
              <w:bottom w:w="80" w:type="dxa"/>
              <w:right w:w="100" w:type="dxa"/>
            </w:tcMar>
          </w:tcPr>
          <w:p w14:paraId="1AD7DCC1" w14:textId="77777777" w:rsidR="00930332" w:rsidRDefault="00F14D3D">
            <w:pPr>
              <w:rPr>
                <w:rFonts w:hint="eastAsia"/>
              </w:rPr>
            </w:pPr>
            <w:r>
              <w:rPr>
                <w:color w:val="323232"/>
                <w:sz w:val="19"/>
              </w:rPr>
              <w:t>2026-06-28</w:t>
            </w:r>
          </w:p>
        </w:tc>
        <w:tc>
          <w:tcPr>
            <w:tcW w:w="4320" w:type="dxa"/>
            <w:shd w:val="clear" w:color="auto" w:fill="F4F6F9"/>
            <w:tcMar>
              <w:top w:w="80" w:type="dxa"/>
              <w:left w:w="100" w:type="dxa"/>
              <w:bottom w:w="80" w:type="dxa"/>
              <w:right w:w="100" w:type="dxa"/>
            </w:tcMar>
          </w:tcPr>
          <w:p w14:paraId="663CA390" w14:textId="77777777" w:rsidR="00930332" w:rsidRDefault="00F14D3D">
            <w:pPr>
              <w:rPr>
                <w:rFonts w:hint="eastAsia"/>
              </w:rPr>
            </w:pPr>
            <w:r>
              <w:rPr>
                <w:color w:val="323232"/>
                <w:sz w:val="19"/>
              </w:rPr>
              <w:t>Added Mock Environment Configuration &amp; Stubs</w:t>
            </w:r>
          </w:p>
        </w:tc>
        <w:tc>
          <w:tcPr>
            <w:tcW w:w="1440" w:type="dxa"/>
            <w:shd w:val="clear" w:color="auto" w:fill="F4F6F9"/>
            <w:tcMar>
              <w:top w:w="80" w:type="dxa"/>
              <w:left w:w="100" w:type="dxa"/>
              <w:bottom w:w="80" w:type="dxa"/>
              <w:right w:w="100" w:type="dxa"/>
            </w:tcMar>
          </w:tcPr>
          <w:p w14:paraId="3F5BC825" w14:textId="77777777" w:rsidR="00930332" w:rsidRDefault="00F14D3D">
            <w:pPr>
              <w:rPr>
                <w:rFonts w:hint="eastAsia"/>
              </w:rPr>
            </w:pPr>
            <w:r>
              <w:rPr>
                <w:color w:val="323232"/>
                <w:sz w:val="19"/>
              </w:rPr>
              <w:t>LTI26INT07</w:t>
            </w:r>
          </w:p>
        </w:tc>
      </w:tr>
      <w:tr w:rsidR="00930332" w14:paraId="3A136130" w14:textId="77777777">
        <w:trPr>
          <w:jc w:val="center"/>
        </w:trPr>
        <w:tc>
          <w:tcPr>
            <w:tcW w:w="1440" w:type="dxa"/>
            <w:shd w:val="clear" w:color="auto" w:fill="FFFFFF"/>
            <w:tcMar>
              <w:top w:w="80" w:type="dxa"/>
              <w:left w:w="100" w:type="dxa"/>
              <w:bottom w:w="80" w:type="dxa"/>
              <w:right w:w="100" w:type="dxa"/>
            </w:tcMar>
          </w:tcPr>
          <w:p w14:paraId="63432E6F" w14:textId="77777777" w:rsidR="00930332" w:rsidRDefault="00F14D3D">
            <w:pPr>
              <w:rPr>
                <w:rFonts w:hint="eastAsia"/>
              </w:rPr>
            </w:pPr>
            <w:r>
              <w:rPr>
                <w:color w:val="323232"/>
                <w:sz w:val="19"/>
              </w:rPr>
              <w:t>v1.0</w:t>
            </w:r>
          </w:p>
        </w:tc>
        <w:tc>
          <w:tcPr>
            <w:tcW w:w="2160" w:type="dxa"/>
            <w:shd w:val="clear" w:color="auto" w:fill="FFFFFF"/>
            <w:tcMar>
              <w:top w:w="80" w:type="dxa"/>
              <w:left w:w="100" w:type="dxa"/>
              <w:bottom w:w="80" w:type="dxa"/>
              <w:right w:w="100" w:type="dxa"/>
            </w:tcMar>
          </w:tcPr>
          <w:p w14:paraId="23593C0E" w14:textId="77777777" w:rsidR="00930332" w:rsidRDefault="00F14D3D">
            <w:pPr>
              <w:rPr>
                <w:rFonts w:hint="eastAsia"/>
              </w:rPr>
            </w:pPr>
            <w:r>
              <w:rPr>
                <w:color w:val="323232"/>
                <w:sz w:val="19"/>
              </w:rPr>
              <w:t>2026-07-04</w:t>
            </w:r>
          </w:p>
        </w:tc>
        <w:tc>
          <w:tcPr>
            <w:tcW w:w="4320" w:type="dxa"/>
            <w:shd w:val="clear" w:color="auto" w:fill="FFFFFF"/>
            <w:tcMar>
              <w:top w:w="80" w:type="dxa"/>
              <w:left w:w="100" w:type="dxa"/>
              <w:bottom w:w="80" w:type="dxa"/>
              <w:right w:w="100" w:type="dxa"/>
            </w:tcMar>
          </w:tcPr>
          <w:p w14:paraId="3161B5DC" w14:textId="77777777" w:rsidR="00930332" w:rsidRDefault="00F14D3D">
            <w:pPr>
              <w:rPr>
                <w:rFonts w:hint="eastAsia"/>
              </w:rPr>
            </w:pPr>
            <w:r>
              <w:rPr>
                <w:color w:val="323232"/>
                <w:sz w:val="19"/>
              </w:rPr>
              <w:t>Executed Test Suite against Mock Server &amp; Finalized Report</w:t>
            </w:r>
          </w:p>
        </w:tc>
        <w:tc>
          <w:tcPr>
            <w:tcW w:w="1440" w:type="dxa"/>
            <w:shd w:val="clear" w:color="auto" w:fill="FFFFFF"/>
            <w:tcMar>
              <w:top w:w="80" w:type="dxa"/>
              <w:left w:w="100" w:type="dxa"/>
              <w:bottom w:w="80" w:type="dxa"/>
              <w:right w:w="100" w:type="dxa"/>
            </w:tcMar>
          </w:tcPr>
          <w:p w14:paraId="0C8A8B6C" w14:textId="77777777" w:rsidR="00930332" w:rsidRDefault="00F14D3D">
            <w:pPr>
              <w:rPr>
                <w:rFonts w:hint="eastAsia"/>
              </w:rPr>
            </w:pPr>
            <w:r>
              <w:rPr>
                <w:color w:val="323232"/>
                <w:sz w:val="19"/>
              </w:rPr>
              <w:t>LTI26INT07</w:t>
            </w:r>
          </w:p>
        </w:tc>
      </w:tr>
    </w:tbl>
    <w:p w14:paraId="148435B3" w14:textId="77777777" w:rsidR="00930332" w:rsidRDefault="00F14D3D">
      <w:pPr>
        <w:rPr>
          <w:rFonts w:hint="eastAsia"/>
        </w:rPr>
      </w:pPr>
      <w:r>
        <w:br/>
      </w:r>
    </w:p>
    <w:p w14:paraId="2F0CBD8A" w14:textId="77777777" w:rsidR="00930332" w:rsidRDefault="00F14D3D">
      <w:pPr>
        <w:spacing w:before="240" w:after="120"/>
        <w:rPr>
          <w:rFonts w:hint="eastAsia"/>
        </w:rPr>
      </w:pPr>
      <w:r>
        <w:rPr>
          <w:b/>
          <w:color w:val="1B365D"/>
          <w:sz w:val="28"/>
        </w:rPr>
        <w:t>3. Executive Summary</w:t>
      </w:r>
    </w:p>
    <w:p w14:paraId="16D022BD" w14:textId="77777777" w:rsidR="00930332" w:rsidRDefault="00F14D3D">
      <w:pPr>
        <w:rPr>
          <w:rFonts w:hint="eastAsia"/>
        </w:rPr>
      </w:pPr>
      <w:r>
        <w:t>This verification report summarizes the QA test execution outcomes for Module 3 (Product Catalog &amp; Admin API) of the GALXY Studio e-commerce backend. A total of 10 distinct API endpoints were validated across 21 test cases. The testing was conducted locally against an active mock server in which external integrations (MongoDB Atlas database connection and Cloudinary image hosting) were stubbed to ensure isolation and repeatable validation. One test case (TC021 - Postman Cloud Runner) was bypassed due to the local network boundary.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320"/>
        <w:gridCol w:w="5040"/>
      </w:tblGrid>
      <w:tr w:rsidR="00930332" w14:paraId="051831F1" w14:textId="77777777">
        <w:trPr>
          <w:jc w:val="center"/>
        </w:trPr>
        <w:tc>
          <w:tcPr>
            <w:tcW w:w="4320" w:type="dxa"/>
            <w:shd w:val="clear" w:color="auto" w:fill="F4F6F9"/>
            <w:tcMar>
              <w:top w:w="60" w:type="dxa"/>
              <w:left w:w="100" w:type="dxa"/>
              <w:bottom w:w="60" w:type="dxa"/>
              <w:right w:w="100" w:type="dxa"/>
            </w:tcMar>
          </w:tcPr>
          <w:p w14:paraId="49D16AB3" w14:textId="77777777" w:rsidR="00930332" w:rsidRDefault="00F14D3D">
            <w:pPr>
              <w:rPr>
                <w:rFonts w:hint="eastAsia"/>
              </w:rPr>
            </w:pPr>
            <w:r>
              <w:rPr>
                <w:b/>
                <w:color w:val="1B365D"/>
                <w:sz w:val="19"/>
              </w:rPr>
              <w:t>Total API Endpoints</w:t>
            </w:r>
          </w:p>
        </w:tc>
        <w:tc>
          <w:tcPr>
            <w:tcW w:w="5040" w:type="dxa"/>
            <w:tcMar>
              <w:top w:w="60" w:type="dxa"/>
              <w:left w:w="100" w:type="dxa"/>
              <w:bottom w:w="60" w:type="dxa"/>
              <w:right w:w="100" w:type="dxa"/>
            </w:tcMar>
          </w:tcPr>
          <w:p w14:paraId="01F73E28" w14:textId="77777777" w:rsidR="00930332" w:rsidRDefault="00F14D3D">
            <w:pPr>
              <w:rPr>
                <w:rFonts w:hint="eastAsia"/>
              </w:rPr>
            </w:pPr>
            <w:r>
              <w:rPr>
                <w:color w:val="323232"/>
                <w:sz w:val="19"/>
              </w:rPr>
              <w:t>10 Endpoints</w:t>
            </w:r>
          </w:p>
        </w:tc>
      </w:tr>
      <w:tr w:rsidR="00930332" w14:paraId="155A9F88" w14:textId="77777777">
        <w:trPr>
          <w:jc w:val="center"/>
        </w:trPr>
        <w:tc>
          <w:tcPr>
            <w:tcW w:w="4320" w:type="dxa"/>
            <w:shd w:val="clear" w:color="auto" w:fill="F4F6F9"/>
            <w:tcMar>
              <w:top w:w="60" w:type="dxa"/>
              <w:left w:w="100" w:type="dxa"/>
              <w:bottom w:w="60" w:type="dxa"/>
              <w:right w:w="100" w:type="dxa"/>
            </w:tcMar>
          </w:tcPr>
          <w:p w14:paraId="0C40A0E1" w14:textId="77777777" w:rsidR="00930332" w:rsidRDefault="00F14D3D">
            <w:pPr>
              <w:rPr>
                <w:rFonts w:hint="eastAsia"/>
              </w:rPr>
            </w:pPr>
            <w:r>
              <w:rPr>
                <w:b/>
                <w:color w:val="1B365D"/>
                <w:sz w:val="19"/>
              </w:rPr>
              <w:t>Total Planned Test Cases</w:t>
            </w:r>
          </w:p>
        </w:tc>
        <w:tc>
          <w:tcPr>
            <w:tcW w:w="5040" w:type="dxa"/>
            <w:tcMar>
              <w:top w:w="60" w:type="dxa"/>
              <w:left w:w="100" w:type="dxa"/>
              <w:bottom w:w="60" w:type="dxa"/>
              <w:right w:w="100" w:type="dxa"/>
            </w:tcMar>
          </w:tcPr>
          <w:p w14:paraId="2668964C" w14:textId="77777777" w:rsidR="00930332" w:rsidRDefault="00F14D3D">
            <w:pPr>
              <w:rPr>
                <w:rFonts w:hint="eastAsia"/>
              </w:rPr>
            </w:pPr>
            <w:r>
              <w:rPr>
                <w:color w:val="323232"/>
                <w:sz w:val="19"/>
              </w:rPr>
              <w:t>21 Cases</w:t>
            </w:r>
          </w:p>
        </w:tc>
      </w:tr>
      <w:tr w:rsidR="00930332" w14:paraId="38024C87" w14:textId="77777777">
        <w:trPr>
          <w:jc w:val="center"/>
        </w:trPr>
        <w:tc>
          <w:tcPr>
            <w:tcW w:w="4320" w:type="dxa"/>
            <w:shd w:val="clear" w:color="auto" w:fill="F4F6F9"/>
            <w:tcMar>
              <w:top w:w="60" w:type="dxa"/>
              <w:left w:w="100" w:type="dxa"/>
              <w:bottom w:w="60" w:type="dxa"/>
              <w:right w:w="100" w:type="dxa"/>
            </w:tcMar>
          </w:tcPr>
          <w:p w14:paraId="50A6E0A6" w14:textId="77777777" w:rsidR="00930332" w:rsidRDefault="00F14D3D">
            <w:pPr>
              <w:rPr>
                <w:rFonts w:hint="eastAsia"/>
              </w:rPr>
            </w:pPr>
            <w:r>
              <w:rPr>
                <w:b/>
                <w:color w:val="1B365D"/>
                <w:sz w:val="19"/>
              </w:rPr>
              <w:t>Executed Cases</w:t>
            </w:r>
          </w:p>
        </w:tc>
        <w:tc>
          <w:tcPr>
            <w:tcW w:w="5040" w:type="dxa"/>
            <w:tcMar>
              <w:top w:w="60" w:type="dxa"/>
              <w:left w:w="100" w:type="dxa"/>
              <w:bottom w:w="60" w:type="dxa"/>
              <w:right w:w="100" w:type="dxa"/>
            </w:tcMar>
          </w:tcPr>
          <w:p w14:paraId="2D051BA5" w14:textId="77777777" w:rsidR="00930332" w:rsidRDefault="00F14D3D">
            <w:pPr>
              <w:rPr>
                <w:rFonts w:hint="eastAsia"/>
              </w:rPr>
            </w:pPr>
            <w:r>
              <w:rPr>
                <w:color w:val="323232"/>
                <w:sz w:val="19"/>
              </w:rPr>
              <w:t>20 Cases</w:t>
            </w:r>
          </w:p>
        </w:tc>
      </w:tr>
      <w:tr w:rsidR="00930332" w14:paraId="42B45D49" w14:textId="77777777">
        <w:trPr>
          <w:jc w:val="center"/>
        </w:trPr>
        <w:tc>
          <w:tcPr>
            <w:tcW w:w="4320" w:type="dxa"/>
            <w:shd w:val="clear" w:color="auto" w:fill="F4F6F9"/>
            <w:tcMar>
              <w:top w:w="60" w:type="dxa"/>
              <w:left w:w="100" w:type="dxa"/>
              <w:bottom w:w="60" w:type="dxa"/>
              <w:right w:w="100" w:type="dxa"/>
            </w:tcMar>
          </w:tcPr>
          <w:p w14:paraId="4B3EAABD" w14:textId="77777777" w:rsidR="00930332" w:rsidRDefault="00F14D3D">
            <w:pPr>
              <w:rPr>
                <w:rFonts w:hint="eastAsia"/>
              </w:rPr>
            </w:pPr>
            <w:r>
              <w:rPr>
                <w:b/>
                <w:color w:val="1B365D"/>
                <w:sz w:val="19"/>
              </w:rPr>
              <w:t>Passed Cases</w:t>
            </w:r>
          </w:p>
        </w:tc>
        <w:tc>
          <w:tcPr>
            <w:tcW w:w="5040" w:type="dxa"/>
            <w:tcMar>
              <w:top w:w="60" w:type="dxa"/>
              <w:left w:w="100" w:type="dxa"/>
              <w:bottom w:w="60" w:type="dxa"/>
              <w:right w:w="100" w:type="dxa"/>
            </w:tcMar>
          </w:tcPr>
          <w:p w14:paraId="3E28EA61" w14:textId="77777777" w:rsidR="00930332" w:rsidRDefault="00F14D3D">
            <w:pPr>
              <w:rPr>
                <w:rFonts w:hint="eastAsia"/>
              </w:rPr>
            </w:pPr>
            <w:r>
              <w:rPr>
                <w:color w:val="323232"/>
                <w:sz w:val="19"/>
              </w:rPr>
              <w:t>20 Cases</w:t>
            </w:r>
          </w:p>
        </w:tc>
      </w:tr>
      <w:tr w:rsidR="00930332" w14:paraId="7B263FE6" w14:textId="77777777">
        <w:trPr>
          <w:jc w:val="center"/>
        </w:trPr>
        <w:tc>
          <w:tcPr>
            <w:tcW w:w="4320" w:type="dxa"/>
            <w:shd w:val="clear" w:color="auto" w:fill="F4F6F9"/>
            <w:tcMar>
              <w:top w:w="60" w:type="dxa"/>
              <w:left w:w="100" w:type="dxa"/>
              <w:bottom w:w="60" w:type="dxa"/>
              <w:right w:w="100" w:type="dxa"/>
            </w:tcMar>
          </w:tcPr>
          <w:p w14:paraId="1C6B8F64" w14:textId="77777777" w:rsidR="00930332" w:rsidRDefault="00F14D3D">
            <w:pPr>
              <w:rPr>
                <w:rFonts w:hint="eastAsia"/>
              </w:rPr>
            </w:pPr>
            <w:r>
              <w:rPr>
                <w:b/>
                <w:color w:val="1B365D"/>
                <w:sz w:val="19"/>
              </w:rPr>
              <w:t>Failed Cases</w:t>
            </w:r>
          </w:p>
        </w:tc>
        <w:tc>
          <w:tcPr>
            <w:tcW w:w="5040" w:type="dxa"/>
            <w:tcMar>
              <w:top w:w="60" w:type="dxa"/>
              <w:left w:w="100" w:type="dxa"/>
              <w:bottom w:w="60" w:type="dxa"/>
              <w:right w:w="100" w:type="dxa"/>
            </w:tcMar>
          </w:tcPr>
          <w:p w14:paraId="6568A8F2" w14:textId="77777777" w:rsidR="00930332" w:rsidRDefault="00F14D3D">
            <w:pPr>
              <w:rPr>
                <w:rFonts w:hint="eastAsia"/>
              </w:rPr>
            </w:pPr>
            <w:r>
              <w:rPr>
                <w:color w:val="323232"/>
                <w:sz w:val="19"/>
              </w:rPr>
              <w:t>0 Cases</w:t>
            </w:r>
          </w:p>
        </w:tc>
      </w:tr>
      <w:tr w:rsidR="00930332" w14:paraId="3489F702" w14:textId="77777777">
        <w:trPr>
          <w:jc w:val="center"/>
        </w:trPr>
        <w:tc>
          <w:tcPr>
            <w:tcW w:w="4320" w:type="dxa"/>
            <w:shd w:val="clear" w:color="auto" w:fill="F4F6F9"/>
            <w:tcMar>
              <w:top w:w="60" w:type="dxa"/>
              <w:left w:w="100" w:type="dxa"/>
              <w:bottom w:w="60" w:type="dxa"/>
              <w:right w:w="100" w:type="dxa"/>
            </w:tcMar>
          </w:tcPr>
          <w:p w14:paraId="056E61A8" w14:textId="77777777" w:rsidR="00930332" w:rsidRDefault="00F14D3D">
            <w:pPr>
              <w:rPr>
                <w:rFonts w:hint="eastAsia"/>
              </w:rPr>
            </w:pPr>
            <w:r>
              <w:rPr>
                <w:b/>
                <w:color w:val="1B365D"/>
                <w:sz w:val="19"/>
              </w:rPr>
              <w:t>Blocked Cases</w:t>
            </w:r>
          </w:p>
        </w:tc>
        <w:tc>
          <w:tcPr>
            <w:tcW w:w="5040" w:type="dxa"/>
            <w:tcMar>
              <w:top w:w="60" w:type="dxa"/>
              <w:left w:w="100" w:type="dxa"/>
              <w:bottom w:w="60" w:type="dxa"/>
              <w:right w:w="100" w:type="dxa"/>
            </w:tcMar>
          </w:tcPr>
          <w:p w14:paraId="76A50A53" w14:textId="77777777" w:rsidR="00930332" w:rsidRDefault="00F14D3D">
            <w:pPr>
              <w:rPr>
                <w:rFonts w:hint="eastAsia"/>
              </w:rPr>
            </w:pPr>
            <w:r>
              <w:rPr>
                <w:color w:val="323232"/>
                <w:sz w:val="19"/>
              </w:rPr>
              <w:t>0 Cases</w:t>
            </w:r>
          </w:p>
        </w:tc>
      </w:tr>
      <w:tr w:rsidR="00930332" w14:paraId="48F62926" w14:textId="77777777">
        <w:trPr>
          <w:jc w:val="center"/>
        </w:trPr>
        <w:tc>
          <w:tcPr>
            <w:tcW w:w="4320" w:type="dxa"/>
            <w:shd w:val="clear" w:color="auto" w:fill="F4F6F9"/>
            <w:tcMar>
              <w:top w:w="60" w:type="dxa"/>
              <w:left w:w="100" w:type="dxa"/>
              <w:bottom w:w="60" w:type="dxa"/>
              <w:right w:w="100" w:type="dxa"/>
            </w:tcMar>
          </w:tcPr>
          <w:p w14:paraId="2BD5CE16" w14:textId="77777777" w:rsidR="00930332" w:rsidRDefault="00F14D3D">
            <w:pPr>
              <w:rPr>
                <w:rFonts w:hint="eastAsia"/>
              </w:rPr>
            </w:pPr>
            <w:r>
              <w:rPr>
                <w:b/>
                <w:color w:val="1B365D"/>
                <w:sz w:val="19"/>
              </w:rPr>
              <w:t>Not Executed Cases</w:t>
            </w:r>
          </w:p>
        </w:tc>
        <w:tc>
          <w:tcPr>
            <w:tcW w:w="5040" w:type="dxa"/>
            <w:tcMar>
              <w:top w:w="60" w:type="dxa"/>
              <w:left w:w="100" w:type="dxa"/>
              <w:bottom w:w="60" w:type="dxa"/>
              <w:right w:w="100" w:type="dxa"/>
            </w:tcMar>
          </w:tcPr>
          <w:p w14:paraId="444FEAF9" w14:textId="77777777" w:rsidR="00930332" w:rsidRDefault="00F14D3D">
            <w:pPr>
              <w:rPr>
                <w:rFonts w:hint="eastAsia"/>
              </w:rPr>
            </w:pPr>
            <w:r>
              <w:rPr>
                <w:color w:val="323232"/>
                <w:sz w:val="19"/>
              </w:rPr>
              <w:t>1 Case (Postman Cloud Runner)</w:t>
            </w:r>
          </w:p>
        </w:tc>
      </w:tr>
      <w:tr w:rsidR="00930332" w14:paraId="1DB65092" w14:textId="77777777">
        <w:trPr>
          <w:jc w:val="center"/>
        </w:trPr>
        <w:tc>
          <w:tcPr>
            <w:tcW w:w="4320" w:type="dxa"/>
            <w:shd w:val="clear" w:color="auto" w:fill="F4F6F9"/>
            <w:tcMar>
              <w:top w:w="60" w:type="dxa"/>
              <w:left w:w="100" w:type="dxa"/>
              <w:bottom w:w="60" w:type="dxa"/>
              <w:right w:w="100" w:type="dxa"/>
            </w:tcMar>
          </w:tcPr>
          <w:p w14:paraId="269576B7" w14:textId="77777777" w:rsidR="00930332" w:rsidRDefault="00F14D3D">
            <w:pPr>
              <w:rPr>
                <w:rFonts w:hint="eastAsia"/>
              </w:rPr>
            </w:pPr>
            <w:r>
              <w:rPr>
                <w:b/>
                <w:color w:val="1B365D"/>
                <w:sz w:val="19"/>
              </w:rPr>
              <w:t>Overall Status</w:t>
            </w:r>
          </w:p>
        </w:tc>
        <w:tc>
          <w:tcPr>
            <w:tcW w:w="5040" w:type="dxa"/>
            <w:tcMar>
              <w:top w:w="60" w:type="dxa"/>
              <w:left w:w="100" w:type="dxa"/>
              <w:bottom w:w="60" w:type="dxa"/>
              <w:right w:w="100" w:type="dxa"/>
            </w:tcMar>
          </w:tcPr>
          <w:p w14:paraId="4EF81123" w14:textId="77777777" w:rsidR="00930332" w:rsidRDefault="00F14D3D">
            <w:pPr>
              <w:rPr>
                <w:rFonts w:hint="eastAsia"/>
              </w:rPr>
            </w:pPr>
            <w:r>
              <w:rPr>
                <w:b/>
                <w:color w:val="2EB872"/>
                <w:sz w:val="19"/>
              </w:rPr>
              <w:t>COMPLIANT / READY FOR INTEGRATION</w:t>
            </w:r>
          </w:p>
        </w:tc>
      </w:tr>
    </w:tbl>
    <w:p w14:paraId="763DB73E" w14:textId="77777777" w:rsidR="00930332" w:rsidRDefault="00F14D3D">
      <w:pPr>
        <w:rPr>
          <w:rFonts w:hint="eastAsia"/>
        </w:rPr>
      </w:pPr>
      <w:r>
        <w:br w:type="page"/>
      </w:r>
    </w:p>
    <w:p w14:paraId="38ABCD4B" w14:textId="77777777" w:rsidR="00930332" w:rsidRDefault="00F14D3D">
      <w:pPr>
        <w:spacing w:before="240" w:after="120"/>
        <w:rPr>
          <w:rFonts w:hint="eastAsia"/>
        </w:rPr>
      </w:pPr>
      <w:r>
        <w:rPr>
          <w:b/>
          <w:color w:val="1B365D"/>
          <w:sz w:val="28"/>
        </w:rPr>
        <w:lastRenderedPageBreak/>
        <w:t>4. Test Environment</w:t>
      </w:r>
    </w:p>
    <w:p w14:paraId="31EF952E" w14:textId="77777777" w:rsidR="00930332" w:rsidRDefault="00F14D3D">
      <w:pPr>
        <w:rPr>
          <w:rFonts w:hint="eastAsia"/>
        </w:rPr>
      </w:pPr>
      <w:r>
        <w:t>The test suite was executed under the following hardware and software specifications: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320"/>
        <w:gridCol w:w="5040"/>
      </w:tblGrid>
      <w:tr w:rsidR="00930332" w14:paraId="22D389D2" w14:textId="77777777">
        <w:trPr>
          <w:jc w:val="center"/>
        </w:trPr>
        <w:tc>
          <w:tcPr>
            <w:tcW w:w="4320" w:type="dxa"/>
            <w:shd w:val="clear" w:color="auto" w:fill="F4F6F9"/>
            <w:tcMar>
              <w:top w:w="60" w:type="dxa"/>
              <w:left w:w="100" w:type="dxa"/>
              <w:bottom w:w="60" w:type="dxa"/>
              <w:right w:w="100" w:type="dxa"/>
            </w:tcMar>
          </w:tcPr>
          <w:p w14:paraId="4F3AE4DF" w14:textId="77777777" w:rsidR="00930332" w:rsidRDefault="00F14D3D">
            <w:pPr>
              <w:rPr>
                <w:rFonts w:hint="eastAsia"/>
              </w:rPr>
            </w:pPr>
            <w:r>
              <w:rPr>
                <w:b/>
                <w:color w:val="1B365D"/>
                <w:sz w:val="19"/>
              </w:rPr>
              <w:t>Operating System</w:t>
            </w:r>
          </w:p>
        </w:tc>
        <w:tc>
          <w:tcPr>
            <w:tcW w:w="5040" w:type="dxa"/>
            <w:tcMar>
              <w:top w:w="60" w:type="dxa"/>
              <w:left w:w="100" w:type="dxa"/>
              <w:bottom w:w="60" w:type="dxa"/>
              <w:right w:w="100" w:type="dxa"/>
            </w:tcMar>
          </w:tcPr>
          <w:p w14:paraId="216B0CB7" w14:textId="77777777" w:rsidR="00930332" w:rsidRDefault="00F14D3D">
            <w:pPr>
              <w:rPr>
                <w:rFonts w:hint="eastAsia"/>
              </w:rPr>
            </w:pPr>
            <w:r>
              <w:rPr>
                <w:color w:val="323232"/>
                <w:sz w:val="19"/>
              </w:rPr>
              <w:t>Windows Server 2022 / Windows 11</w:t>
            </w:r>
          </w:p>
        </w:tc>
      </w:tr>
      <w:tr w:rsidR="00930332" w14:paraId="463B04E6" w14:textId="77777777">
        <w:trPr>
          <w:jc w:val="center"/>
        </w:trPr>
        <w:tc>
          <w:tcPr>
            <w:tcW w:w="4320" w:type="dxa"/>
            <w:shd w:val="clear" w:color="auto" w:fill="F4F6F9"/>
            <w:tcMar>
              <w:top w:w="60" w:type="dxa"/>
              <w:left w:w="100" w:type="dxa"/>
              <w:bottom w:w="60" w:type="dxa"/>
              <w:right w:w="100" w:type="dxa"/>
            </w:tcMar>
          </w:tcPr>
          <w:p w14:paraId="285AFFC1" w14:textId="77777777" w:rsidR="00930332" w:rsidRDefault="00F14D3D">
            <w:pPr>
              <w:rPr>
                <w:rFonts w:hint="eastAsia"/>
              </w:rPr>
            </w:pPr>
            <w:r>
              <w:rPr>
                <w:b/>
                <w:color w:val="1B365D"/>
                <w:sz w:val="19"/>
              </w:rPr>
              <w:t>Python Version</w:t>
            </w:r>
          </w:p>
        </w:tc>
        <w:tc>
          <w:tcPr>
            <w:tcW w:w="5040" w:type="dxa"/>
            <w:tcMar>
              <w:top w:w="60" w:type="dxa"/>
              <w:left w:w="100" w:type="dxa"/>
              <w:bottom w:w="60" w:type="dxa"/>
              <w:right w:w="100" w:type="dxa"/>
            </w:tcMar>
          </w:tcPr>
          <w:p w14:paraId="46124702" w14:textId="77777777" w:rsidR="00930332" w:rsidRDefault="00F14D3D">
            <w:pPr>
              <w:rPr>
                <w:rFonts w:hint="eastAsia"/>
              </w:rPr>
            </w:pPr>
            <w:r>
              <w:rPr>
                <w:color w:val="323232"/>
                <w:sz w:val="19"/>
              </w:rPr>
              <w:t>v3.14.2</w:t>
            </w:r>
          </w:p>
        </w:tc>
      </w:tr>
      <w:tr w:rsidR="00930332" w14:paraId="7B790FBE" w14:textId="77777777">
        <w:trPr>
          <w:jc w:val="center"/>
        </w:trPr>
        <w:tc>
          <w:tcPr>
            <w:tcW w:w="4320" w:type="dxa"/>
            <w:shd w:val="clear" w:color="auto" w:fill="F4F6F9"/>
            <w:tcMar>
              <w:top w:w="60" w:type="dxa"/>
              <w:left w:w="100" w:type="dxa"/>
              <w:bottom w:w="60" w:type="dxa"/>
              <w:right w:w="100" w:type="dxa"/>
            </w:tcMar>
          </w:tcPr>
          <w:p w14:paraId="6137B7FB" w14:textId="77777777" w:rsidR="00930332" w:rsidRDefault="00F14D3D">
            <w:pPr>
              <w:rPr>
                <w:rFonts w:hint="eastAsia"/>
              </w:rPr>
            </w:pPr>
            <w:r>
              <w:rPr>
                <w:b/>
                <w:color w:val="1B365D"/>
                <w:sz w:val="19"/>
              </w:rPr>
              <w:t>Flask Version</w:t>
            </w:r>
          </w:p>
        </w:tc>
        <w:tc>
          <w:tcPr>
            <w:tcW w:w="5040" w:type="dxa"/>
            <w:tcMar>
              <w:top w:w="60" w:type="dxa"/>
              <w:left w:w="100" w:type="dxa"/>
              <w:bottom w:w="60" w:type="dxa"/>
              <w:right w:w="100" w:type="dxa"/>
            </w:tcMar>
          </w:tcPr>
          <w:p w14:paraId="3199FC84" w14:textId="77777777" w:rsidR="00930332" w:rsidRDefault="00F14D3D">
            <w:pPr>
              <w:rPr>
                <w:rFonts w:hint="eastAsia"/>
              </w:rPr>
            </w:pPr>
            <w:r>
              <w:rPr>
                <w:color w:val="323232"/>
                <w:sz w:val="19"/>
              </w:rPr>
              <w:t>v3.0.3</w:t>
            </w:r>
          </w:p>
        </w:tc>
      </w:tr>
      <w:tr w:rsidR="00930332" w14:paraId="031BF735" w14:textId="77777777">
        <w:trPr>
          <w:jc w:val="center"/>
        </w:trPr>
        <w:tc>
          <w:tcPr>
            <w:tcW w:w="4320" w:type="dxa"/>
            <w:shd w:val="clear" w:color="auto" w:fill="F4F6F9"/>
            <w:tcMar>
              <w:top w:w="60" w:type="dxa"/>
              <w:left w:w="100" w:type="dxa"/>
              <w:bottom w:w="60" w:type="dxa"/>
              <w:right w:w="100" w:type="dxa"/>
            </w:tcMar>
          </w:tcPr>
          <w:p w14:paraId="6E5DEA46" w14:textId="77777777" w:rsidR="00930332" w:rsidRDefault="00F14D3D">
            <w:pPr>
              <w:rPr>
                <w:rFonts w:hint="eastAsia"/>
              </w:rPr>
            </w:pPr>
            <w:r>
              <w:rPr>
                <w:b/>
                <w:color w:val="1B365D"/>
                <w:sz w:val="19"/>
              </w:rPr>
              <w:t>MongoDB Atlas</w:t>
            </w:r>
          </w:p>
        </w:tc>
        <w:tc>
          <w:tcPr>
            <w:tcW w:w="5040" w:type="dxa"/>
            <w:tcMar>
              <w:top w:w="60" w:type="dxa"/>
              <w:left w:w="100" w:type="dxa"/>
              <w:bottom w:w="60" w:type="dxa"/>
              <w:right w:w="100" w:type="dxa"/>
            </w:tcMar>
          </w:tcPr>
          <w:p w14:paraId="23F1822E" w14:textId="77777777" w:rsidR="00930332" w:rsidRDefault="00F14D3D">
            <w:pPr>
              <w:rPr>
                <w:rFonts w:hint="eastAsia"/>
              </w:rPr>
            </w:pPr>
            <w:r>
              <w:rPr>
                <w:color w:val="323232"/>
                <w:sz w:val="19"/>
              </w:rPr>
              <w:t>Mocked locally via 'mongomock' v4.3.0</w:t>
            </w:r>
          </w:p>
        </w:tc>
      </w:tr>
      <w:tr w:rsidR="00930332" w14:paraId="7CC0B1B4" w14:textId="77777777">
        <w:trPr>
          <w:jc w:val="center"/>
        </w:trPr>
        <w:tc>
          <w:tcPr>
            <w:tcW w:w="4320" w:type="dxa"/>
            <w:shd w:val="clear" w:color="auto" w:fill="F4F6F9"/>
            <w:tcMar>
              <w:top w:w="60" w:type="dxa"/>
              <w:left w:w="100" w:type="dxa"/>
              <w:bottom w:w="60" w:type="dxa"/>
              <w:right w:w="100" w:type="dxa"/>
            </w:tcMar>
          </w:tcPr>
          <w:p w14:paraId="62E74D38" w14:textId="77777777" w:rsidR="00930332" w:rsidRDefault="00F14D3D">
            <w:pPr>
              <w:rPr>
                <w:rFonts w:hint="eastAsia"/>
              </w:rPr>
            </w:pPr>
            <w:r>
              <w:rPr>
                <w:b/>
                <w:color w:val="1B365D"/>
                <w:sz w:val="19"/>
              </w:rPr>
              <w:t>Cloudinary</w:t>
            </w:r>
          </w:p>
        </w:tc>
        <w:tc>
          <w:tcPr>
            <w:tcW w:w="5040" w:type="dxa"/>
            <w:tcMar>
              <w:top w:w="60" w:type="dxa"/>
              <w:left w:w="100" w:type="dxa"/>
              <w:bottom w:w="60" w:type="dxa"/>
              <w:right w:w="100" w:type="dxa"/>
            </w:tcMar>
          </w:tcPr>
          <w:p w14:paraId="5E8A5A8D" w14:textId="77777777" w:rsidR="00930332" w:rsidRDefault="00F14D3D">
            <w:pPr>
              <w:rPr>
                <w:rFonts w:hint="eastAsia"/>
              </w:rPr>
            </w:pPr>
            <w:r>
              <w:rPr>
                <w:color w:val="323232"/>
                <w:sz w:val="19"/>
              </w:rPr>
              <w:t>Mocked locally via Cloudinary Python SDK v1.40.0 stubbing</w:t>
            </w:r>
          </w:p>
        </w:tc>
      </w:tr>
      <w:tr w:rsidR="00930332" w14:paraId="7DD0897B" w14:textId="77777777">
        <w:trPr>
          <w:jc w:val="center"/>
        </w:trPr>
        <w:tc>
          <w:tcPr>
            <w:tcW w:w="4320" w:type="dxa"/>
            <w:shd w:val="clear" w:color="auto" w:fill="F4F6F9"/>
            <w:tcMar>
              <w:top w:w="60" w:type="dxa"/>
              <w:left w:w="100" w:type="dxa"/>
              <w:bottom w:w="60" w:type="dxa"/>
              <w:right w:w="100" w:type="dxa"/>
            </w:tcMar>
          </w:tcPr>
          <w:p w14:paraId="076E4878" w14:textId="77777777" w:rsidR="00930332" w:rsidRDefault="00F14D3D">
            <w:pPr>
              <w:rPr>
                <w:rFonts w:hint="eastAsia"/>
              </w:rPr>
            </w:pPr>
            <w:r>
              <w:rPr>
                <w:b/>
                <w:color w:val="1B365D"/>
                <w:sz w:val="19"/>
              </w:rPr>
              <w:t>Postman Version</w:t>
            </w:r>
          </w:p>
        </w:tc>
        <w:tc>
          <w:tcPr>
            <w:tcW w:w="5040" w:type="dxa"/>
            <w:tcMar>
              <w:top w:w="60" w:type="dxa"/>
              <w:left w:w="100" w:type="dxa"/>
              <w:bottom w:w="60" w:type="dxa"/>
              <w:right w:w="100" w:type="dxa"/>
            </w:tcMar>
          </w:tcPr>
          <w:p w14:paraId="2CDEE3A9" w14:textId="77777777" w:rsidR="00930332" w:rsidRDefault="00F14D3D">
            <w:pPr>
              <w:rPr>
                <w:rFonts w:hint="eastAsia"/>
              </w:rPr>
            </w:pPr>
            <w:r>
              <w:rPr>
                <w:color w:val="323232"/>
                <w:sz w:val="19"/>
              </w:rPr>
              <w:t>v10.x (Cloud Runner bypassed due to localhost boundary)</w:t>
            </w:r>
          </w:p>
        </w:tc>
      </w:tr>
      <w:tr w:rsidR="00930332" w14:paraId="5F9A5841" w14:textId="77777777">
        <w:trPr>
          <w:jc w:val="center"/>
        </w:trPr>
        <w:tc>
          <w:tcPr>
            <w:tcW w:w="4320" w:type="dxa"/>
            <w:shd w:val="clear" w:color="auto" w:fill="F4F6F9"/>
            <w:tcMar>
              <w:top w:w="60" w:type="dxa"/>
              <w:left w:w="100" w:type="dxa"/>
              <w:bottom w:w="60" w:type="dxa"/>
              <w:right w:w="100" w:type="dxa"/>
            </w:tcMar>
          </w:tcPr>
          <w:p w14:paraId="443731A3" w14:textId="77777777" w:rsidR="00930332" w:rsidRDefault="00F14D3D">
            <w:pPr>
              <w:rPr>
                <w:rFonts w:hint="eastAsia"/>
              </w:rPr>
            </w:pPr>
            <w:r>
              <w:rPr>
                <w:b/>
                <w:color w:val="1B365D"/>
                <w:sz w:val="19"/>
              </w:rPr>
              <w:t>Testing Date</w:t>
            </w:r>
          </w:p>
        </w:tc>
        <w:tc>
          <w:tcPr>
            <w:tcW w:w="5040" w:type="dxa"/>
            <w:tcMar>
              <w:top w:w="60" w:type="dxa"/>
              <w:left w:w="100" w:type="dxa"/>
              <w:bottom w:w="60" w:type="dxa"/>
              <w:right w:w="100" w:type="dxa"/>
            </w:tcMar>
          </w:tcPr>
          <w:p w14:paraId="14782118" w14:textId="77777777" w:rsidR="00930332" w:rsidRDefault="00F14D3D">
            <w:pPr>
              <w:rPr>
                <w:rFonts w:hint="eastAsia"/>
              </w:rPr>
            </w:pPr>
            <w:r>
              <w:rPr>
                <w:color w:val="323232"/>
                <w:sz w:val="19"/>
              </w:rPr>
              <w:t>July 04, 2026</w:t>
            </w:r>
          </w:p>
        </w:tc>
      </w:tr>
    </w:tbl>
    <w:p w14:paraId="3F389AD7" w14:textId="77777777" w:rsidR="00930332" w:rsidRDefault="00F14D3D">
      <w:pPr>
        <w:rPr>
          <w:rFonts w:hint="eastAsia"/>
        </w:rPr>
      </w:pPr>
      <w:r>
        <w:br w:type="page"/>
      </w:r>
    </w:p>
    <w:p w14:paraId="79991327" w14:textId="77777777" w:rsidR="00930332" w:rsidRDefault="00F14D3D">
      <w:pPr>
        <w:spacing w:before="240" w:after="120"/>
        <w:rPr>
          <w:rFonts w:hint="eastAsia"/>
        </w:rPr>
      </w:pPr>
      <w:r>
        <w:rPr>
          <w:b/>
          <w:color w:val="1B365D"/>
          <w:sz w:val="28"/>
        </w:rPr>
        <w:lastRenderedPageBreak/>
        <w:t>5. API Coverage Matrix</w:t>
      </w:r>
    </w:p>
    <w:p w14:paraId="0080B256" w14:textId="77777777" w:rsidR="00930332" w:rsidRDefault="00F14D3D">
      <w:pPr>
        <w:rPr>
          <w:rFonts w:hint="eastAsia"/>
        </w:rPr>
      </w:pPr>
      <w:r>
        <w:t>This matrix links each test case ID to its corresponding API, endpoint, HTTP method, execution status, and final test result: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59"/>
        <w:gridCol w:w="1960"/>
        <w:gridCol w:w="2987"/>
        <w:gridCol w:w="1027"/>
        <w:gridCol w:w="1440"/>
        <w:gridCol w:w="1087"/>
      </w:tblGrid>
      <w:tr w:rsidR="00930332" w14:paraId="729C2030" w14:textId="77777777">
        <w:trPr>
          <w:jc w:val="center"/>
        </w:trPr>
        <w:tc>
          <w:tcPr>
            <w:tcW w:w="1440" w:type="dxa"/>
            <w:shd w:val="clear" w:color="auto" w:fill="1B365D"/>
            <w:tcMar>
              <w:top w:w="80" w:type="dxa"/>
              <w:left w:w="100" w:type="dxa"/>
              <w:bottom w:w="80" w:type="dxa"/>
              <w:right w:w="100" w:type="dxa"/>
            </w:tcMar>
          </w:tcPr>
          <w:p w14:paraId="644647C2" w14:textId="77777777" w:rsidR="00930332" w:rsidRDefault="00F14D3D">
            <w:pPr>
              <w:rPr>
                <w:rFonts w:hint="eastAsia"/>
              </w:rPr>
            </w:pPr>
            <w:r>
              <w:rPr>
                <w:b/>
                <w:color w:val="FFFFFF"/>
                <w:sz w:val="19"/>
              </w:rPr>
              <w:t>Test Case ID</w:t>
            </w:r>
          </w:p>
        </w:tc>
        <w:tc>
          <w:tcPr>
            <w:tcW w:w="2880" w:type="dxa"/>
            <w:shd w:val="clear" w:color="auto" w:fill="1B365D"/>
            <w:tcMar>
              <w:top w:w="80" w:type="dxa"/>
              <w:left w:w="100" w:type="dxa"/>
              <w:bottom w:w="80" w:type="dxa"/>
              <w:right w:w="100" w:type="dxa"/>
            </w:tcMar>
          </w:tcPr>
          <w:p w14:paraId="773BD85B" w14:textId="77777777" w:rsidR="00930332" w:rsidRDefault="00F14D3D">
            <w:pPr>
              <w:rPr>
                <w:rFonts w:hint="eastAsia"/>
              </w:rPr>
            </w:pPr>
            <w:r>
              <w:rPr>
                <w:b/>
                <w:color w:val="FFFFFF"/>
                <w:sz w:val="19"/>
              </w:rPr>
              <w:t>API Name</w:t>
            </w:r>
          </w:p>
        </w:tc>
        <w:tc>
          <w:tcPr>
            <w:tcW w:w="2592" w:type="dxa"/>
            <w:shd w:val="clear" w:color="auto" w:fill="1B365D"/>
            <w:tcMar>
              <w:top w:w="80" w:type="dxa"/>
              <w:left w:w="100" w:type="dxa"/>
              <w:bottom w:w="80" w:type="dxa"/>
              <w:right w:w="100" w:type="dxa"/>
            </w:tcMar>
          </w:tcPr>
          <w:p w14:paraId="4DE82287" w14:textId="77777777" w:rsidR="00930332" w:rsidRDefault="00F14D3D">
            <w:pPr>
              <w:rPr>
                <w:rFonts w:hint="eastAsia"/>
              </w:rPr>
            </w:pPr>
            <w:r>
              <w:rPr>
                <w:b/>
                <w:color w:val="FFFFFF"/>
                <w:sz w:val="19"/>
              </w:rPr>
              <w:t>Endpoint</w:t>
            </w:r>
          </w:p>
        </w:tc>
        <w:tc>
          <w:tcPr>
            <w:tcW w:w="1152" w:type="dxa"/>
            <w:shd w:val="clear" w:color="auto" w:fill="1B365D"/>
            <w:tcMar>
              <w:top w:w="80" w:type="dxa"/>
              <w:left w:w="100" w:type="dxa"/>
              <w:bottom w:w="80" w:type="dxa"/>
              <w:right w:w="100" w:type="dxa"/>
            </w:tcMar>
          </w:tcPr>
          <w:p w14:paraId="5D817E77" w14:textId="77777777" w:rsidR="00930332" w:rsidRDefault="00F14D3D">
            <w:pPr>
              <w:rPr>
                <w:rFonts w:hint="eastAsia"/>
              </w:rPr>
            </w:pPr>
            <w:r>
              <w:rPr>
                <w:b/>
                <w:color w:val="FFFFFF"/>
                <w:sz w:val="19"/>
              </w:rPr>
              <w:t>HTTP Method</w:t>
            </w:r>
          </w:p>
        </w:tc>
        <w:tc>
          <w:tcPr>
            <w:tcW w:w="1728" w:type="dxa"/>
            <w:shd w:val="clear" w:color="auto" w:fill="1B365D"/>
            <w:tcMar>
              <w:top w:w="80" w:type="dxa"/>
              <w:left w:w="100" w:type="dxa"/>
              <w:bottom w:w="80" w:type="dxa"/>
              <w:right w:w="100" w:type="dxa"/>
            </w:tcMar>
          </w:tcPr>
          <w:p w14:paraId="4BDD8AE0" w14:textId="77777777" w:rsidR="00930332" w:rsidRDefault="00F14D3D">
            <w:pPr>
              <w:rPr>
                <w:rFonts w:hint="eastAsia"/>
              </w:rPr>
            </w:pPr>
            <w:r>
              <w:rPr>
                <w:b/>
                <w:color w:val="FFFFFF"/>
                <w:sz w:val="19"/>
              </w:rPr>
              <w:t>Execution Status</w:t>
            </w:r>
          </w:p>
        </w:tc>
        <w:tc>
          <w:tcPr>
            <w:tcW w:w="1008" w:type="dxa"/>
            <w:shd w:val="clear" w:color="auto" w:fill="1B365D"/>
            <w:tcMar>
              <w:top w:w="80" w:type="dxa"/>
              <w:left w:w="100" w:type="dxa"/>
              <w:bottom w:w="80" w:type="dxa"/>
              <w:right w:w="100" w:type="dxa"/>
            </w:tcMar>
          </w:tcPr>
          <w:p w14:paraId="0D257F95" w14:textId="77777777" w:rsidR="00930332" w:rsidRDefault="00F14D3D">
            <w:pPr>
              <w:rPr>
                <w:rFonts w:hint="eastAsia"/>
              </w:rPr>
            </w:pPr>
            <w:r>
              <w:rPr>
                <w:b/>
                <w:color w:val="FFFFFF"/>
                <w:sz w:val="19"/>
              </w:rPr>
              <w:t>Result</w:t>
            </w:r>
          </w:p>
        </w:tc>
      </w:tr>
      <w:tr w:rsidR="00930332" w14:paraId="1948DFB8" w14:textId="77777777">
        <w:trPr>
          <w:jc w:val="center"/>
        </w:trPr>
        <w:tc>
          <w:tcPr>
            <w:tcW w:w="1440" w:type="dxa"/>
            <w:shd w:val="clear" w:color="auto" w:fill="FFFFFF"/>
            <w:tcMar>
              <w:top w:w="60" w:type="dxa"/>
              <w:left w:w="100" w:type="dxa"/>
              <w:bottom w:w="60" w:type="dxa"/>
              <w:right w:w="100" w:type="dxa"/>
            </w:tcMar>
          </w:tcPr>
          <w:p w14:paraId="6A8BBFF4" w14:textId="77777777" w:rsidR="00930332" w:rsidRDefault="00F14D3D">
            <w:pPr>
              <w:rPr>
                <w:rFonts w:hint="eastAsia"/>
              </w:rPr>
            </w:pPr>
            <w:r>
              <w:rPr>
                <w:color w:val="323232"/>
                <w:sz w:val="18"/>
              </w:rPr>
              <w:t>TC001</w:t>
            </w:r>
          </w:p>
        </w:tc>
        <w:tc>
          <w:tcPr>
            <w:tcW w:w="2880" w:type="dxa"/>
            <w:shd w:val="clear" w:color="auto" w:fill="FFFFFF"/>
            <w:tcMar>
              <w:top w:w="60" w:type="dxa"/>
              <w:left w:w="100" w:type="dxa"/>
              <w:bottom w:w="60" w:type="dxa"/>
              <w:right w:w="100" w:type="dxa"/>
            </w:tcMar>
          </w:tcPr>
          <w:p w14:paraId="0E4FF0D9" w14:textId="77777777" w:rsidR="00930332" w:rsidRDefault="00F14D3D">
            <w:pPr>
              <w:rPr>
                <w:rFonts w:hint="eastAsia"/>
              </w:rPr>
            </w:pPr>
            <w:r>
              <w:rPr>
                <w:color w:val="323232"/>
                <w:sz w:val="18"/>
              </w:rPr>
              <w:t>Public Catalog Products Listing</w:t>
            </w:r>
          </w:p>
        </w:tc>
        <w:tc>
          <w:tcPr>
            <w:tcW w:w="2592" w:type="dxa"/>
            <w:shd w:val="clear" w:color="auto" w:fill="FFFFFF"/>
            <w:tcMar>
              <w:top w:w="60" w:type="dxa"/>
              <w:left w:w="100" w:type="dxa"/>
              <w:bottom w:w="60" w:type="dxa"/>
              <w:right w:w="100" w:type="dxa"/>
            </w:tcMar>
          </w:tcPr>
          <w:p w14:paraId="2BD77C51" w14:textId="77777777" w:rsidR="00930332" w:rsidRDefault="00F14D3D">
            <w:pPr>
              <w:rPr>
                <w:rFonts w:hint="eastAsia"/>
              </w:rPr>
            </w:pPr>
            <w:r>
              <w:rPr>
                <w:color w:val="323232"/>
                <w:sz w:val="18"/>
              </w:rPr>
              <w:t>/api/products</w:t>
            </w:r>
          </w:p>
        </w:tc>
        <w:tc>
          <w:tcPr>
            <w:tcW w:w="1152" w:type="dxa"/>
            <w:shd w:val="clear" w:color="auto" w:fill="FFFFFF"/>
            <w:tcMar>
              <w:top w:w="60" w:type="dxa"/>
              <w:left w:w="100" w:type="dxa"/>
              <w:bottom w:w="60" w:type="dxa"/>
              <w:right w:w="100" w:type="dxa"/>
            </w:tcMar>
          </w:tcPr>
          <w:p w14:paraId="04C8EDD8" w14:textId="77777777" w:rsidR="00930332" w:rsidRDefault="00F14D3D">
            <w:pPr>
              <w:rPr>
                <w:rFonts w:hint="eastAsia"/>
              </w:rPr>
            </w:pPr>
            <w:r>
              <w:rPr>
                <w:color w:val="323232"/>
                <w:sz w:val="18"/>
              </w:rPr>
              <w:t>GET</w:t>
            </w:r>
          </w:p>
        </w:tc>
        <w:tc>
          <w:tcPr>
            <w:tcW w:w="1728" w:type="dxa"/>
            <w:shd w:val="clear" w:color="auto" w:fill="FFFFFF"/>
            <w:tcMar>
              <w:top w:w="60" w:type="dxa"/>
              <w:left w:w="100" w:type="dxa"/>
              <w:bottom w:w="60" w:type="dxa"/>
              <w:right w:w="100" w:type="dxa"/>
            </w:tcMar>
          </w:tcPr>
          <w:p w14:paraId="2B5936B6"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1894A349" w14:textId="77777777" w:rsidR="00930332" w:rsidRDefault="00F14D3D">
            <w:pPr>
              <w:rPr>
                <w:rFonts w:hint="eastAsia"/>
              </w:rPr>
            </w:pPr>
            <w:r>
              <w:rPr>
                <w:b/>
                <w:color w:val="2EB872"/>
                <w:sz w:val="18"/>
              </w:rPr>
              <w:t>PASS</w:t>
            </w:r>
          </w:p>
        </w:tc>
      </w:tr>
      <w:tr w:rsidR="00930332" w14:paraId="3B2C736D" w14:textId="77777777">
        <w:trPr>
          <w:jc w:val="center"/>
        </w:trPr>
        <w:tc>
          <w:tcPr>
            <w:tcW w:w="1440" w:type="dxa"/>
            <w:shd w:val="clear" w:color="auto" w:fill="F4F6F9"/>
            <w:tcMar>
              <w:top w:w="60" w:type="dxa"/>
              <w:left w:w="100" w:type="dxa"/>
              <w:bottom w:w="60" w:type="dxa"/>
              <w:right w:w="100" w:type="dxa"/>
            </w:tcMar>
          </w:tcPr>
          <w:p w14:paraId="1BBB522A" w14:textId="77777777" w:rsidR="00930332" w:rsidRDefault="00F14D3D">
            <w:pPr>
              <w:rPr>
                <w:rFonts w:hint="eastAsia"/>
              </w:rPr>
            </w:pPr>
            <w:r>
              <w:rPr>
                <w:color w:val="323232"/>
                <w:sz w:val="18"/>
              </w:rPr>
              <w:t>TC002</w:t>
            </w:r>
          </w:p>
        </w:tc>
        <w:tc>
          <w:tcPr>
            <w:tcW w:w="2880" w:type="dxa"/>
            <w:shd w:val="clear" w:color="auto" w:fill="F4F6F9"/>
            <w:tcMar>
              <w:top w:w="60" w:type="dxa"/>
              <w:left w:w="100" w:type="dxa"/>
              <w:bottom w:w="60" w:type="dxa"/>
              <w:right w:w="100" w:type="dxa"/>
            </w:tcMar>
          </w:tcPr>
          <w:p w14:paraId="7C4BD132" w14:textId="77777777" w:rsidR="00930332" w:rsidRDefault="00F14D3D">
            <w:pPr>
              <w:rPr>
                <w:rFonts w:hint="eastAsia"/>
              </w:rPr>
            </w:pPr>
            <w:r>
              <w:rPr>
                <w:color w:val="323232"/>
                <w:sz w:val="18"/>
              </w:rPr>
              <w:t>Public Product Retrieval by Slug</w:t>
            </w:r>
          </w:p>
        </w:tc>
        <w:tc>
          <w:tcPr>
            <w:tcW w:w="2592" w:type="dxa"/>
            <w:shd w:val="clear" w:color="auto" w:fill="F4F6F9"/>
            <w:tcMar>
              <w:top w:w="60" w:type="dxa"/>
              <w:left w:w="100" w:type="dxa"/>
              <w:bottom w:w="60" w:type="dxa"/>
              <w:right w:w="100" w:type="dxa"/>
            </w:tcMar>
          </w:tcPr>
          <w:p w14:paraId="03A5775C" w14:textId="77777777" w:rsidR="00930332" w:rsidRDefault="00F14D3D">
            <w:pPr>
              <w:rPr>
                <w:rFonts w:hint="eastAsia"/>
              </w:rPr>
            </w:pPr>
            <w:r>
              <w:rPr>
                <w:color w:val="323232"/>
                <w:sz w:val="18"/>
              </w:rPr>
              <w:t>/api/products/:slug</w:t>
            </w:r>
          </w:p>
        </w:tc>
        <w:tc>
          <w:tcPr>
            <w:tcW w:w="1152" w:type="dxa"/>
            <w:shd w:val="clear" w:color="auto" w:fill="F4F6F9"/>
            <w:tcMar>
              <w:top w:w="60" w:type="dxa"/>
              <w:left w:w="100" w:type="dxa"/>
              <w:bottom w:w="60" w:type="dxa"/>
              <w:right w:w="100" w:type="dxa"/>
            </w:tcMar>
          </w:tcPr>
          <w:p w14:paraId="7DE0B233" w14:textId="77777777" w:rsidR="00930332" w:rsidRDefault="00F14D3D">
            <w:pPr>
              <w:rPr>
                <w:rFonts w:hint="eastAsia"/>
              </w:rPr>
            </w:pPr>
            <w:r>
              <w:rPr>
                <w:color w:val="323232"/>
                <w:sz w:val="18"/>
              </w:rPr>
              <w:t>GET</w:t>
            </w:r>
          </w:p>
        </w:tc>
        <w:tc>
          <w:tcPr>
            <w:tcW w:w="1728" w:type="dxa"/>
            <w:shd w:val="clear" w:color="auto" w:fill="F4F6F9"/>
            <w:tcMar>
              <w:top w:w="60" w:type="dxa"/>
              <w:left w:w="100" w:type="dxa"/>
              <w:bottom w:w="60" w:type="dxa"/>
              <w:right w:w="100" w:type="dxa"/>
            </w:tcMar>
          </w:tcPr>
          <w:p w14:paraId="30214E0E"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08BC4EEC" w14:textId="77777777" w:rsidR="00930332" w:rsidRDefault="00F14D3D">
            <w:pPr>
              <w:rPr>
                <w:rFonts w:hint="eastAsia"/>
              </w:rPr>
            </w:pPr>
            <w:r>
              <w:rPr>
                <w:b/>
                <w:color w:val="2EB872"/>
                <w:sz w:val="18"/>
              </w:rPr>
              <w:t>PASS</w:t>
            </w:r>
          </w:p>
        </w:tc>
      </w:tr>
      <w:tr w:rsidR="00930332" w14:paraId="7469694C" w14:textId="77777777">
        <w:trPr>
          <w:jc w:val="center"/>
        </w:trPr>
        <w:tc>
          <w:tcPr>
            <w:tcW w:w="1440" w:type="dxa"/>
            <w:shd w:val="clear" w:color="auto" w:fill="FFFFFF"/>
            <w:tcMar>
              <w:top w:w="60" w:type="dxa"/>
              <w:left w:w="100" w:type="dxa"/>
              <w:bottom w:w="60" w:type="dxa"/>
              <w:right w:w="100" w:type="dxa"/>
            </w:tcMar>
          </w:tcPr>
          <w:p w14:paraId="3354DF36" w14:textId="77777777" w:rsidR="00930332" w:rsidRDefault="00F14D3D">
            <w:pPr>
              <w:rPr>
                <w:rFonts w:hint="eastAsia"/>
              </w:rPr>
            </w:pPr>
            <w:r>
              <w:rPr>
                <w:color w:val="323232"/>
                <w:sz w:val="18"/>
              </w:rPr>
              <w:t>TC003</w:t>
            </w:r>
          </w:p>
        </w:tc>
        <w:tc>
          <w:tcPr>
            <w:tcW w:w="2880" w:type="dxa"/>
            <w:shd w:val="clear" w:color="auto" w:fill="FFFFFF"/>
            <w:tcMar>
              <w:top w:w="60" w:type="dxa"/>
              <w:left w:w="100" w:type="dxa"/>
              <w:bottom w:w="60" w:type="dxa"/>
              <w:right w:w="100" w:type="dxa"/>
            </w:tcMar>
          </w:tcPr>
          <w:p w14:paraId="5A03E073" w14:textId="77777777" w:rsidR="00930332" w:rsidRDefault="00F14D3D">
            <w:pPr>
              <w:rPr>
                <w:rFonts w:hint="eastAsia"/>
              </w:rPr>
            </w:pPr>
            <w:r>
              <w:rPr>
                <w:color w:val="323232"/>
                <w:sz w:val="18"/>
              </w:rPr>
              <w:t>Get Single Product - Inactive / Not Found</w:t>
            </w:r>
          </w:p>
        </w:tc>
        <w:tc>
          <w:tcPr>
            <w:tcW w:w="2592" w:type="dxa"/>
            <w:shd w:val="clear" w:color="auto" w:fill="FFFFFF"/>
            <w:tcMar>
              <w:top w:w="60" w:type="dxa"/>
              <w:left w:w="100" w:type="dxa"/>
              <w:bottom w:w="60" w:type="dxa"/>
              <w:right w:w="100" w:type="dxa"/>
            </w:tcMar>
          </w:tcPr>
          <w:p w14:paraId="61C680B4" w14:textId="77777777" w:rsidR="00930332" w:rsidRDefault="00F14D3D">
            <w:pPr>
              <w:rPr>
                <w:rFonts w:hint="eastAsia"/>
              </w:rPr>
            </w:pPr>
            <w:r>
              <w:rPr>
                <w:color w:val="323232"/>
                <w:sz w:val="18"/>
              </w:rPr>
              <w:t>/api/products/:slug</w:t>
            </w:r>
          </w:p>
        </w:tc>
        <w:tc>
          <w:tcPr>
            <w:tcW w:w="1152" w:type="dxa"/>
            <w:shd w:val="clear" w:color="auto" w:fill="FFFFFF"/>
            <w:tcMar>
              <w:top w:w="60" w:type="dxa"/>
              <w:left w:w="100" w:type="dxa"/>
              <w:bottom w:w="60" w:type="dxa"/>
              <w:right w:w="100" w:type="dxa"/>
            </w:tcMar>
          </w:tcPr>
          <w:p w14:paraId="17446CEF" w14:textId="77777777" w:rsidR="00930332" w:rsidRDefault="00F14D3D">
            <w:pPr>
              <w:rPr>
                <w:rFonts w:hint="eastAsia"/>
              </w:rPr>
            </w:pPr>
            <w:r>
              <w:rPr>
                <w:color w:val="323232"/>
                <w:sz w:val="18"/>
              </w:rPr>
              <w:t>GET</w:t>
            </w:r>
          </w:p>
        </w:tc>
        <w:tc>
          <w:tcPr>
            <w:tcW w:w="1728" w:type="dxa"/>
            <w:shd w:val="clear" w:color="auto" w:fill="FFFFFF"/>
            <w:tcMar>
              <w:top w:w="60" w:type="dxa"/>
              <w:left w:w="100" w:type="dxa"/>
              <w:bottom w:w="60" w:type="dxa"/>
              <w:right w:w="100" w:type="dxa"/>
            </w:tcMar>
          </w:tcPr>
          <w:p w14:paraId="3713C3BF"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0C4955B3" w14:textId="77777777" w:rsidR="00930332" w:rsidRDefault="00F14D3D">
            <w:pPr>
              <w:rPr>
                <w:rFonts w:hint="eastAsia"/>
              </w:rPr>
            </w:pPr>
            <w:r>
              <w:rPr>
                <w:b/>
                <w:color w:val="2EB872"/>
                <w:sz w:val="18"/>
              </w:rPr>
              <w:t>PASS</w:t>
            </w:r>
          </w:p>
        </w:tc>
      </w:tr>
      <w:tr w:rsidR="00930332" w14:paraId="714B3607" w14:textId="77777777">
        <w:trPr>
          <w:jc w:val="center"/>
        </w:trPr>
        <w:tc>
          <w:tcPr>
            <w:tcW w:w="1440" w:type="dxa"/>
            <w:shd w:val="clear" w:color="auto" w:fill="F4F6F9"/>
            <w:tcMar>
              <w:top w:w="60" w:type="dxa"/>
              <w:left w:w="100" w:type="dxa"/>
              <w:bottom w:w="60" w:type="dxa"/>
              <w:right w:w="100" w:type="dxa"/>
            </w:tcMar>
          </w:tcPr>
          <w:p w14:paraId="0AF98E6F" w14:textId="77777777" w:rsidR="00930332" w:rsidRDefault="00F14D3D">
            <w:pPr>
              <w:rPr>
                <w:rFonts w:hint="eastAsia"/>
              </w:rPr>
            </w:pPr>
            <w:r>
              <w:rPr>
                <w:color w:val="323232"/>
                <w:sz w:val="18"/>
              </w:rPr>
              <w:t>TC004</w:t>
            </w:r>
          </w:p>
        </w:tc>
        <w:tc>
          <w:tcPr>
            <w:tcW w:w="2880" w:type="dxa"/>
            <w:shd w:val="clear" w:color="auto" w:fill="F4F6F9"/>
            <w:tcMar>
              <w:top w:w="60" w:type="dxa"/>
              <w:left w:w="100" w:type="dxa"/>
              <w:bottom w:w="60" w:type="dxa"/>
              <w:right w:w="100" w:type="dxa"/>
            </w:tcMar>
          </w:tcPr>
          <w:p w14:paraId="22D9FBB0" w14:textId="77777777" w:rsidR="00930332" w:rsidRDefault="00F14D3D">
            <w:pPr>
              <w:rPr>
                <w:rFonts w:hint="eastAsia"/>
              </w:rPr>
            </w:pPr>
            <w:r>
              <w:rPr>
                <w:color w:val="323232"/>
                <w:sz w:val="18"/>
              </w:rPr>
              <w:t>Search Products (Public)</w:t>
            </w:r>
          </w:p>
        </w:tc>
        <w:tc>
          <w:tcPr>
            <w:tcW w:w="2592" w:type="dxa"/>
            <w:shd w:val="clear" w:color="auto" w:fill="F4F6F9"/>
            <w:tcMar>
              <w:top w:w="60" w:type="dxa"/>
              <w:left w:w="100" w:type="dxa"/>
              <w:bottom w:w="60" w:type="dxa"/>
              <w:right w:w="100" w:type="dxa"/>
            </w:tcMar>
          </w:tcPr>
          <w:p w14:paraId="1F994DBB" w14:textId="77777777" w:rsidR="00930332" w:rsidRDefault="00F14D3D">
            <w:pPr>
              <w:rPr>
                <w:rFonts w:hint="eastAsia"/>
              </w:rPr>
            </w:pPr>
            <w:r>
              <w:rPr>
                <w:color w:val="323232"/>
                <w:sz w:val="18"/>
              </w:rPr>
              <w:t>/api/products/search</w:t>
            </w:r>
          </w:p>
        </w:tc>
        <w:tc>
          <w:tcPr>
            <w:tcW w:w="1152" w:type="dxa"/>
            <w:shd w:val="clear" w:color="auto" w:fill="F4F6F9"/>
            <w:tcMar>
              <w:top w:w="60" w:type="dxa"/>
              <w:left w:w="100" w:type="dxa"/>
              <w:bottom w:w="60" w:type="dxa"/>
              <w:right w:w="100" w:type="dxa"/>
            </w:tcMar>
          </w:tcPr>
          <w:p w14:paraId="5747BAA6" w14:textId="77777777" w:rsidR="00930332" w:rsidRDefault="00F14D3D">
            <w:pPr>
              <w:rPr>
                <w:rFonts w:hint="eastAsia"/>
              </w:rPr>
            </w:pPr>
            <w:r>
              <w:rPr>
                <w:color w:val="323232"/>
                <w:sz w:val="18"/>
              </w:rPr>
              <w:t>GET</w:t>
            </w:r>
          </w:p>
        </w:tc>
        <w:tc>
          <w:tcPr>
            <w:tcW w:w="1728" w:type="dxa"/>
            <w:shd w:val="clear" w:color="auto" w:fill="F4F6F9"/>
            <w:tcMar>
              <w:top w:w="60" w:type="dxa"/>
              <w:left w:w="100" w:type="dxa"/>
              <w:bottom w:w="60" w:type="dxa"/>
              <w:right w:w="100" w:type="dxa"/>
            </w:tcMar>
          </w:tcPr>
          <w:p w14:paraId="75D06996"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576FA649" w14:textId="77777777" w:rsidR="00930332" w:rsidRDefault="00F14D3D">
            <w:pPr>
              <w:rPr>
                <w:rFonts w:hint="eastAsia"/>
              </w:rPr>
            </w:pPr>
            <w:r>
              <w:rPr>
                <w:b/>
                <w:color w:val="2EB872"/>
                <w:sz w:val="18"/>
              </w:rPr>
              <w:t>PASS</w:t>
            </w:r>
          </w:p>
        </w:tc>
      </w:tr>
      <w:tr w:rsidR="00930332" w14:paraId="6F4A6BAE" w14:textId="77777777">
        <w:trPr>
          <w:jc w:val="center"/>
        </w:trPr>
        <w:tc>
          <w:tcPr>
            <w:tcW w:w="1440" w:type="dxa"/>
            <w:shd w:val="clear" w:color="auto" w:fill="FFFFFF"/>
            <w:tcMar>
              <w:top w:w="60" w:type="dxa"/>
              <w:left w:w="100" w:type="dxa"/>
              <w:bottom w:w="60" w:type="dxa"/>
              <w:right w:w="100" w:type="dxa"/>
            </w:tcMar>
          </w:tcPr>
          <w:p w14:paraId="6D649FE1" w14:textId="77777777" w:rsidR="00930332" w:rsidRDefault="00F14D3D">
            <w:pPr>
              <w:rPr>
                <w:rFonts w:hint="eastAsia"/>
              </w:rPr>
            </w:pPr>
            <w:r>
              <w:rPr>
                <w:color w:val="323232"/>
                <w:sz w:val="18"/>
              </w:rPr>
              <w:t>TC005</w:t>
            </w:r>
          </w:p>
        </w:tc>
        <w:tc>
          <w:tcPr>
            <w:tcW w:w="2880" w:type="dxa"/>
            <w:shd w:val="clear" w:color="auto" w:fill="FFFFFF"/>
            <w:tcMar>
              <w:top w:w="60" w:type="dxa"/>
              <w:left w:w="100" w:type="dxa"/>
              <w:bottom w:w="60" w:type="dxa"/>
              <w:right w:w="100" w:type="dxa"/>
            </w:tcMar>
          </w:tcPr>
          <w:p w14:paraId="485665F6" w14:textId="77777777" w:rsidR="00930332" w:rsidRDefault="00F14D3D">
            <w:pPr>
              <w:rPr>
                <w:rFonts w:hint="eastAsia"/>
              </w:rPr>
            </w:pPr>
            <w:r>
              <w:rPr>
                <w:color w:val="323232"/>
                <w:sz w:val="18"/>
              </w:rPr>
              <w:t>Search Products - Query Validation Failure</w:t>
            </w:r>
          </w:p>
        </w:tc>
        <w:tc>
          <w:tcPr>
            <w:tcW w:w="2592" w:type="dxa"/>
            <w:shd w:val="clear" w:color="auto" w:fill="FFFFFF"/>
            <w:tcMar>
              <w:top w:w="60" w:type="dxa"/>
              <w:left w:w="100" w:type="dxa"/>
              <w:bottom w:w="60" w:type="dxa"/>
              <w:right w:w="100" w:type="dxa"/>
            </w:tcMar>
          </w:tcPr>
          <w:p w14:paraId="35926582" w14:textId="77777777" w:rsidR="00930332" w:rsidRDefault="00F14D3D">
            <w:pPr>
              <w:rPr>
                <w:rFonts w:hint="eastAsia"/>
              </w:rPr>
            </w:pPr>
            <w:r>
              <w:rPr>
                <w:color w:val="323232"/>
                <w:sz w:val="18"/>
              </w:rPr>
              <w:t>/api/products/search</w:t>
            </w:r>
          </w:p>
        </w:tc>
        <w:tc>
          <w:tcPr>
            <w:tcW w:w="1152" w:type="dxa"/>
            <w:shd w:val="clear" w:color="auto" w:fill="FFFFFF"/>
            <w:tcMar>
              <w:top w:w="60" w:type="dxa"/>
              <w:left w:w="100" w:type="dxa"/>
              <w:bottom w:w="60" w:type="dxa"/>
              <w:right w:w="100" w:type="dxa"/>
            </w:tcMar>
          </w:tcPr>
          <w:p w14:paraId="4C4D0F95" w14:textId="77777777" w:rsidR="00930332" w:rsidRDefault="00F14D3D">
            <w:pPr>
              <w:rPr>
                <w:rFonts w:hint="eastAsia"/>
              </w:rPr>
            </w:pPr>
            <w:r>
              <w:rPr>
                <w:color w:val="323232"/>
                <w:sz w:val="18"/>
              </w:rPr>
              <w:t>GET</w:t>
            </w:r>
          </w:p>
        </w:tc>
        <w:tc>
          <w:tcPr>
            <w:tcW w:w="1728" w:type="dxa"/>
            <w:shd w:val="clear" w:color="auto" w:fill="FFFFFF"/>
            <w:tcMar>
              <w:top w:w="60" w:type="dxa"/>
              <w:left w:w="100" w:type="dxa"/>
              <w:bottom w:w="60" w:type="dxa"/>
              <w:right w:w="100" w:type="dxa"/>
            </w:tcMar>
          </w:tcPr>
          <w:p w14:paraId="435B9B6C"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2C666556" w14:textId="77777777" w:rsidR="00930332" w:rsidRDefault="00F14D3D">
            <w:pPr>
              <w:rPr>
                <w:rFonts w:hint="eastAsia"/>
              </w:rPr>
            </w:pPr>
            <w:r>
              <w:rPr>
                <w:b/>
                <w:color w:val="2EB872"/>
                <w:sz w:val="18"/>
              </w:rPr>
              <w:t>PASS</w:t>
            </w:r>
          </w:p>
        </w:tc>
      </w:tr>
      <w:tr w:rsidR="00930332" w14:paraId="7E39A2B2" w14:textId="77777777">
        <w:trPr>
          <w:jc w:val="center"/>
        </w:trPr>
        <w:tc>
          <w:tcPr>
            <w:tcW w:w="1440" w:type="dxa"/>
            <w:shd w:val="clear" w:color="auto" w:fill="F4F6F9"/>
            <w:tcMar>
              <w:top w:w="60" w:type="dxa"/>
              <w:left w:w="100" w:type="dxa"/>
              <w:bottom w:w="60" w:type="dxa"/>
              <w:right w:w="100" w:type="dxa"/>
            </w:tcMar>
          </w:tcPr>
          <w:p w14:paraId="1511F171" w14:textId="77777777" w:rsidR="00930332" w:rsidRDefault="00F14D3D">
            <w:pPr>
              <w:rPr>
                <w:rFonts w:hint="eastAsia"/>
              </w:rPr>
            </w:pPr>
            <w:r>
              <w:rPr>
                <w:color w:val="323232"/>
                <w:sz w:val="18"/>
              </w:rPr>
              <w:t>TC006</w:t>
            </w:r>
          </w:p>
        </w:tc>
        <w:tc>
          <w:tcPr>
            <w:tcW w:w="2880" w:type="dxa"/>
            <w:shd w:val="clear" w:color="auto" w:fill="F4F6F9"/>
            <w:tcMar>
              <w:top w:w="60" w:type="dxa"/>
              <w:left w:w="100" w:type="dxa"/>
              <w:bottom w:w="60" w:type="dxa"/>
              <w:right w:w="100" w:type="dxa"/>
            </w:tcMar>
          </w:tcPr>
          <w:p w14:paraId="6C684002" w14:textId="77777777" w:rsidR="00930332" w:rsidRDefault="00F14D3D">
            <w:pPr>
              <w:rPr>
                <w:rFonts w:hint="eastAsia"/>
              </w:rPr>
            </w:pPr>
            <w:r>
              <w:rPr>
                <w:color w:val="323232"/>
                <w:sz w:val="18"/>
              </w:rPr>
              <w:t>Admin Auth Check - Missing Header</w:t>
            </w:r>
          </w:p>
        </w:tc>
        <w:tc>
          <w:tcPr>
            <w:tcW w:w="2592" w:type="dxa"/>
            <w:shd w:val="clear" w:color="auto" w:fill="F4F6F9"/>
            <w:tcMar>
              <w:top w:w="60" w:type="dxa"/>
              <w:left w:w="100" w:type="dxa"/>
              <w:bottom w:w="60" w:type="dxa"/>
              <w:right w:w="100" w:type="dxa"/>
            </w:tcMar>
          </w:tcPr>
          <w:p w14:paraId="766C8343" w14:textId="77777777" w:rsidR="00930332" w:rsidRDefault="00F14D3D">
            <w:pPr>
              <w:rPr>
                <w:rFonts w:hint="eastAsia"/>
              </w:rPr>
            </w:pPr>
            <w:r>
              <w:rPr>
                <w:color w:val="323232"/>
                <w:sz w:val="18"/>
              </w:rPr>
              <w:t>/api/admin/products</w:t>
            </w:r>
          </w:p>
        </w:tc>
        <w:tc>
          <w:tcPr>
            <w:tcW w:w="1152" w:type="dxa"/>
            <w:shd w:val="clear" w:color="auto" w:fill="F4F6F9"/>
            <w:tcMar>
              <w:top w:w="60" w:type="dxa"/>
              <w:left w:w="100" w:type="dxa"/>
              <w:bottom w:w="60" w:type="dxa"/>
              <w:right w:w="100" w:type="dxa"/>
            </w:tcMar>
          </w:tcPr>
          <w:p w14:paraId="3BF488F7" w14:textId="77777777" w:rsidR="00930332" w:rsidRDefault="00F14D3D">
            <w:pPr>
              <w:rPr>
                <w:rFonts w:hint="eastAsia"/>
              </w:rPr>
            </w:pPr>
            <w:r>
              <w:rPr>
                <w:color w:val="323232"/>
                <w:sz w:val="18"/>
              </w:rPr>
              <w:t>GET</w:t>
            </w:r>
          </w:p>
        </w:tc>
        <w:tc>
          <w:tcPr>
            <w:tcW w:w="1728" w:type="dxa"/>
            <w:shd w:val="clear" w:color="auto" w:fill="F4F6F9"/>
            <w:tcMar>
              <w:top w:w="60" w:type="dxa"/>
              <w:left w:w="100" w:type="dxa"/>
              <w:bottom w:w="60" w:type="dxa"/>
              <w:right w:w="100" w:type="dxa"/>
            </w:tcMar>
          </w:tcPr>
          <w:p w14:paraId="2F374DAA"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77AB35BE" w14:textId="77777777" w:rsidR="00930332" w:rsidRDefault="00F14D3D">
            <w:pPr>
              <w:rPr>
                <w:rFonts w:hint="eastAsia"/>
              </w:rPr>
            </w:pPr>
            <w:r>
              <w:rPr>
                <w:b/>
                <w:color w:val="2EB872"/>
                <w:sz w:val="18"/>
              </w:rPr>
              <w:t>PASS</w:t>
            </w:r>
          </w:p>
        </w:tc>
      </w:tr>
      <w:tr w:rsidR="00930332" w14:paraId="0CABAD44" w14:textId="77777777">
        <w:trPr>
          <w:jc w:val="center"/>
        </w:trPr>
        <w:tc>
          <w:tcPr>
            <w:tcW w:w="1440" w:type="dxa"/>
            <w:shd w:val="clear" w:color="auto" w:fill="FFFFFF"/>
            <w:tcMar>
              <w:top w:w="60" w:type="dxa"/>
              <w:left w:w="100" w:type="dxa"/>
              <w:bottom w:w="60" w:type="dxa"/>
              <w:right w:w="100" w:type="dxa"/>
            </w:tcMar>
          </w:tcPr>
          <w:p w14:paraId="04237D6E" w14:textId="77777777" w:rsidR="00930332" w:rsidRDefault="00F14D3D">
            <w:pPr>
              <w:rPr>
                <w:rFonts w:hint="eastAsia"/>
              </w:rPr>
            </w:pPr>
            <w:r>
              <w:rPr>
                <w:color w:val="323232"/>
                <w:sz w:val="18"/>
              </w:rPr>
              <w:t>TC007</w:t>
            </w:r>
          </w:p>
        </w:tc>
        <w:tc>
          <w:tcPr>
            <w:tcW w:w="2880" w:type="dxa"/>
            <w:shd w:val="clear" w:color="auto" w:fill="FFFFFF"/>
            <w:tcMar>
              <w:top w:w="60" w:type="dxa"/>
              <w:left w:w="100" w:type="dxa"/>
              <w:bottom w:w="60" w:type="dxa"/>
              <w:right w:w="100" w:type="dxa"/>
            </w:tcMar>
          </w:tcPr>
          <w:p w14:paraId="608F94B0" w14:textId="77777777" w:rsidR="00930332" w:rsidRDefault="00F14D3D">
            <w:pPr>
              <w:rPr>
                <w:rFonts w:hint="eastAsia"/>
              </w:rPr>
            </w:pPr>
            <w:r>
              <w:rPr>
                <w:color w:val="323232"/>
                <w:sz w:val="18"/>
              </w:rPr>
              <w:t>Admin Auth Check - Invalid Token</w:t>
            </w:r>
          </w:p>
        </w:tc>
        <w:tc>
          <w:tcPr>
            <w:tcW w:w="2592" w:type="dxa"/>
            <w:shd w:val="clear" w:color="auto" w:fill="FFFFFF"/>
            <w:tcMar>
              <w:top w:w="60" w:type="dxa"/>
              <w:left w:w="100" w:type="dxa"/>
              <w:bottom w:w="60" w:type="dxa"/>
              <w:right w:w="100" w:type="dxa"/>
            </w:tcMar>
          </w:tcPr>
          <w:p w14:paraId="7F4818D2" w14:textId="77777777" w:rsidR="00930332" w:rsidRDefault="00F14D3D">
            <w:pPr>
              <w:rPr>
                <w:rFonts w:hint="eastAsia"/>
              </w:rPr>
            </w:pPr>
            <w:r>
              <w:rPr>
                <w:color w:val="323232"/>
                <w:sz w:val="18"/>
              </w:rPr>
              <w:t>/api/admin/products</w:t>
            </w:r>
          </w:p>
        </w:tc>
        <w:tc>
          <w:tcPr>
            <w:tcW w:w="1152" w:type="dxa"/>
            <w:shd w:val="clear" w:color="auto" w:fill="FFFFFF"/>
            <w:tcMar>
              <w:top w:w="60" w:type="dxa"/>
              <w:left w:w="100" w:type="dxa"/>
              <w:bottom w:w="60" w:type="dxa"/>
              <w:right w:w="100" w:type="dxa"/>
            </w:tcMar>
          </w:tcPr>
          <w:p w14:paraId="0BED3E48" w14:textId="77777777" w:rsidR="00930332" w:rsidRDefault="00F14D3D">
            <w:pPr>
              <w:rPr>
                <w:rFonts w:hint="eastAsia"/>
              </w:rPr>
            </w:pPr>
            <w:r>
              <w:rPr>
                <w:color w:val="323232"/>
                <w:sz w:val="18"/>
              </w:rPr>
              <w:t>GET</w:t>
            </w:r>
          </w:p>
        </w:tc>
        <w:tc>
          <w:tcPr>
            <w:tcW w:w="1728" w:type="dxa"/>
            <w:shd w:val="clear" w:color="auto" w:fill="FFFFFF"/>
            <w:tcMar>
              <w:top w:w="60" w:type="dxa"/>
              <w:left w:w="100" w:type="dxa"/>
              <w:bottom w:w="60" w:type="dxa"/>
              <w:right w:w="100" w:type="dxa"/>
            </w:tcMar>
          </w:tcPr>
          <w:p w14:paraId="277B0BBA"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367DA18F" w14:textId="77777777" w:rsidR="00930332" w:rsidRDefault="00F14D3D">
            <w:pPr>
              <w:rPr>
                <w:rFonts w:hint="eastAsia"/>
              </w:rPr>
            </w:pPr>
            <w:r>
              <w:rPr>
                <w:b/>
                <w:color w:val="2EB872"/>
                <w:sz w:val="18"/>
              </w:rPr>
              <w:t>PASS</w:t>
            </w:r>
          </w:p>
        </w:tc>
      </w:tr>
      <w:tr w:rsidR="00930332" w14:paraId="13878E33" w14:textId="77777777">
        <w:trPr>
          <w:jc w:val="center"/>
        </w:trPr>
        <w:tc>
          <w:tcPr>
            <w:tcW w:w="1440" w:type="dxa"/>
            <w:shd w:val="clear" w:color="auto" w:fill="F4F6F9"/>
            <w:tcMar>
              <w:top w:w="60" w:type="dxa"/>
              <w:left w:w="100" w:type="dxa"/>
              <w:bottom w:w="60" w:type="dxa"/>
              <w:right w:w="100" w:type="dxa"/>
            </w:tcMar>
          </w:tcPr>
          <w:p w14:paraId="3122B3AA" w14:textId="77777777" w:rsidR="00930332" w:rsidRDefault="00F14D3D">
            <w:pPr>
              <w:rPr>
                <w:rFonts w:hint="eastAsia"/>
              </w:rPr>
            </w:pPr>
            <w:r>
              <w:rPr>
                <w:color w:val="323232"/>
                <w:sz w:val="18"/>
              </w:rPr>
              <w:t>TC008</w:t>
            </w:r>
          </w:p>
        </w:tc>
        <w:tc>
          <w:tcPr>
            <w:tcW w:w="2880" w:type="dxa"/>
            <w:shd w:val="clear" w:color="auto" w:fill="F4F6F9"/>
            <w:tcMar>
              <w:top w:w="60" w:type="dxa"/>
              <w:left w:w="100" w:type="dxa"/>
              <w:bottom w:w="60" w:type="dxa"/>
              <w:right w:w="100" w:type="dxa"/>
            </w:tcMar>
          </w:tcPr>
          <w:p w14:paraId="1B534FCF" w14:textId="77777777" w:rsidR="00930332" w:rsidRDefault="00F14D3D">
            <w:pPr>
              <w:rPr>
                <w:rFonts w:hint="eastAsia"/>
              </w:rPr>
            </w:pPr>
            <w:r>
              <w:rPr>
                <w:color w:val="323232"/>
                <w:sz w:val="18"/>
              </w:rPr>
              <w:t>Get Admin Products List</w:t>
            </w:r>
          </w:p>
        </w:tc>
        <w:tc>
          <w:tcPr>
            <w:tcW w:w="2592" w:type="dxa"/>
            <w:shd w:val="clear" w:color="auto" w:fill="F4F6F9"/>
            <w:tcMar>
              <w:top w:w="60" w:type="dxa"/>
              <w:left w:w="100" w:type="dxa"/>
              <w:bottom w:w="60" w:type="dxa"/>
              <w:right w:w="100" w:type="dxa"/>
            </w:tcMar>
          </w:tcPr>
          <w:p w14:paraId="662983E0" w14:textId="77777777" w:rsidR="00930332" w:rsidRDefault="00F14D3D">
            <w:pPr>
              <w:rPr>
                <w:rFonts w:hint="eastAsia"/>
              </w:rPr>
            </w:pPr>
            <w:r>
              <w:rPr>
                <w:color w:val="323232"/>
                <w:sz w:val="18"/>
              </w:rPr>
              <w:t>/api/admin/products</w:t>
            </w:r>
          </w:p>
        </w:tc>
        <w:tc>
          <w:tcPr>
            <w:tcW w:w="1152" w:type="dxa"/>
            <w:shd w:val="clear" w:color="auto" w:fill="F4F6F9"/>
            <w:tcMar>
              <w:top w:w="60" w:type="dxa"/>
              <w:left w:w="100" w:type="dxa"/>
              <w:bottom w:w="60" w:type="dxa"/>
              <w:right w:w="100" w:type="dxa"/>
            </w:tcMar>
          </w:tcPr>
          <w:p w14:paraId="61B513BF" w14:textId="77777777" w:rsidR="00930332" w:rsidRDefault="00F14D3D">
            <w:pPr>
              <w:rPr>
                <w:rFonts w:hint="eastAsia"/>
              </w:rPr>
            </w:pPr>
            <w:r>
              <w:rPr>
                <w:color w:val="323232"/>
                <w:sz w:val="18"/>
              </w:rPr>
              <w:t>GET</w:t>
            </w:r>
          </w:p>
        </w:tc>
        <w:tc>
          <w:tcPr>
            <w:tcW w:w="1728" w:type="dxa"/>
            <w:shd w:val="clear" w:color="auto" w:fill="F4F6F9"/>
            <w:tcMar>
              <w:top w:w="60" w:type="dxa"/>
              <w:left w:w="100" w:type="dxa"/>
              <w:bottom w:w="60" w:type="dxa"/>
              <w:right w:w="100" w:type="dxa"/>
            </w:tcMar>
          </w:tcPr>
          <w:p w14:paraId="7AC36B63"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35FBAF79" w14:textId="77777777" w:rsidR="00930332" w:rsidRDefault="00F14D3D">
            <w:pPr>
              <w:rPr>
                <w:rFonts w:hint="eastAsia"/>
              </w:rPr>
            </w:pPr>
            <w:r>
              <w:rPr>
                <w:b/>
                <w:color w:val="2EB872"/>
                <w:sz w:val="18"/>
              </w:rPr>
              <w:t>PASS</w:t>
            </w:r>
          </w:p>
        </w:tc>
      </w:tr>
      <w:tr w:rsidR="00930332" w14:paraId="02A270C2" w14:textId="77777777">
        <w:trPr>
          <w:jc w:val="center"/>
        </w:trPr>
        <w:tc>
          <w:tcPr>
            <w:tcW w:w="1440" w:type="dxa"/>
            <w:shd w:val="clear" w:color="auto" w:fill="FFFFFF"/>
            <w:tcMar>
              <w:top w:w="60" w:type="dxa"/>
              <w:left w:w="100" w:type="dxa"/>
              <w:bottom w:w="60" w:type="dxa"/>
              <w:right w:w="100" w:type="dxa"/>
            </w:tcMar>
          </w:tcPr>
          <w:p w14:paraId="5266FAD1" w14:textId="77777777" w:rsidR="00930332" w:rsidRDefault="00F14D3D">
            <w:pPr>
              <w:rPr>
                <w:rFonts w:hint="eastAsia"/>
              </w:rPr>
            </w:pPr>
            <w:r>
              <w:rPr>
                <w:color w:val="323232"/>
                <w:sz w:val="18"/>
              </w:rPr>
              <w:t>TC009</w:t>
            </w:r>
          </w:p>
        </w:tc>
        <w:tc>
          <w:tcPr>
            <w:tcW w:w="2880" w:type="dxa"/>
            <w:shd w:val="clear" w:color="auto" w:fill="FFFFFF"/>
            <w:tcMar>
              <w:top w:w="60" w:type="dxa"/>
              <w:left w:w="100" w:type="dxa"/>
              <w:bottom w:w="60" w:type="dxa"/>
              <w:right w:w="100" w:type="dxa"/>
            </w:tcMar>
          </w:tcPr>
          <w:p w14:paraId="53B0F7EB" w14:textId="77777777" w:rsidR="00930332" w:rsidRDefault="00F14D3D">
            <w:pPr>
              <w:rPr>
                <w:rFonts w:hint="eastAsia"/>
              </w:rPr>
            </w:pPr>
            <w:r>
              <w:rPr>
                <w:color w:val="323232"/>
                <w:sz w:val="18"/>
              </w:rPr>
              <w:t>Admin Create Product - Success</w:t>
            </w:r>
          </w:p>
        </w:tc>
        <w:tc>
          <w:tcPr>
            <w:tcW w:w="2592" w:type="dxa"/>
            <w:shd w:val="clear" w:color="auto" w:fill="FFFFFF"/>
            <w:tcMar>
              <w:top w:w="60" w:type="dxa"/>
              <w:left w:w="100" w:type="dxa"/>
              <w:bottom w:w="60" w:type="dxa"/>
              <w:right w:w="100" w:type="dxa"/>
            </w:tcMar>
          </w:tcPr>
          <w:p w14:paraId="4723E3F6" w14:textId="77777777" w:rsidR="00930332" w:rsidRDefault="00F14D3D">
            <w:pPr>
              <w:rPr>
                <w:rFonts w:hint="eastAsia"/>
              </w:rPr>
            </w:pPr>
            <w:r>
              <w:rPr>
                <w:color w:val="323232"/>
                <w:sz w:val="18"/>
              </w:rPr>
              <w:t>/api/admin/products</w:t>
            </w:r>
          </w:p>
        </w:tc>
        <w:tc>
          <w:tcPr>
            <w:tcW w:w="1152" w:type="dxa"/>
            <w:shd w:val="clear" w:color="auto" w:fill="FFFFFF"/>
            <w:tcMar>
              <w:top w:w="60" w:type="dxa"/>
              <w:left w:w="100" w:type="dxa"/>
              <w:bottom w:w="60" w:type="dxa"/>
              <w:right w:w="100" w:type="dxa"/>
            </w:tcMar>
          </w:tcPr>
          <w:p w14:paraId="46ED3C4B" w14:textId="77777777" w:rsidR="00930332" w:rsidRDefault="00F14D3D">
            <w:pPr>
              <w:rPr>
                <w:rFonts w:hint="eastAsia"/>
              </w:rPr>
            </w:pPr>
            <w:r>
              <w:rPr>
                <w:color w:val="323232"/>
                <w:sz w:val="18"/>
              </w:rPr>
              <w:t>POST</w:t>
            </w:r>
          </w:p>
        </w:tc>
        <w:tc>
          <w:tcPr>
            <w:tcW w:w="1728" w:type="dxa"/>
            <w:shd w:val="clear" w:color="auto" w:fill="FFFFFF"/>
            <w:tcMar>
              <w:top w:w="60" w:type="dxa"/>
              <w:left w:w="100" w:type="dxa"/>
              <w:bottom w:w="60" w:type="dxa"/>
              <w:right w:w="100" w:type="dxa"/>
            </w:tcMar>
          </w:tcPr>
          <w:p w14:paraId="162EE09E"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1F6BB8EF" w14:textId="77777777" w:rsidR="00930332" w:rsidRDefault="00F14D3D">
            <w:pPr>
              <w:rPr>
                <w:rFonts w:hint="eastAsia"/>
              </w:rPr>
            </w:pPr>
            <w:r>
              <w:rPr>
                <w:b/>
                <w:color w:val="2EB872"/>
                <w:sz w:val="18"/>
              </w:rPr>
              <w:t>PASS</w:t>
            </w:r>
          </w:p>
        </w:tc>
      </w:tr>
      <w:tr w:rsidR="00930332" w14:paraId="141D9AE8" w14:textId="77777777">
        <w:trPr>
          <w:jc w:val="center"/>
        </w:trPr>
        <w:tc>
          <w:tcPr>
            <w:tcW w:w="1440" w:type="dxa"/>
            <w:shd w:val="clear" w:color="auto" w:fill="F4F6F9"/>
            <w:tcMar>
              <w:top w:w="60" w:type="dxa"/>
              <w:left w:w="100" w:type="dxa"/>
              <w:bottom w:w="60" w:type="dxa"/>
              <w:right w:w="100" w:type="dxa"/>
            </w:tcMar>
          </w:tcPr>
          <w:p w14:paraId="2CCC8457" w14:textId="77777777" w:rsidR="00930332" w:rsidRDefault="00F14D3D">
            <w:pPr>
              <w:rPr>
                <w:rFonts w:hint="eastAsia"/>
              </w:rPr>
            </w:pPr>
            <w:r>
              <w:rPr>
                <w:color w:val="323232"/>
                <w:sz w:val="18"/>
              </w:rPr>
              <w:t>TC010</w:t>
            </w:r>
          </w:p>
        </w:tc>
        <w:tc>
          <w:tcPr>
            <w:tcW w:w="2880" w:type="dxa"/>
            <w:shd w:val="clear" w:color="auto" w:fill="F4F6F9"/>
            <w:tcMar>
              <w:top w:w="60" w:type="dxa"/>
              <w:left w:w="100" w:type="dxa"/>
              <w:bottom w:w="60" w:type="dxa"/>
              <w:right w:w="100" w:type="dxa"/>
            </w:tcMar>
          </w:tcPr>
          <w:p w14:paraId="3CFDCA7C" w14:textId="77777777" w:rsidR="00930332" w:rsidRDefault="00F14D3D">
            <w:pPr>
              <w:rPr>
                <w:rFonts w:hint="eastAsia"/>
              </w:rPr>
            </w:pPr>
            <w:r>
              <w:rPr>
                <w:color w:val="323232"/>
                <w:sz w:val="18"/>
              </w:rPr>
              <w:t>Admin Create Product - Input Validation Failures</w:t>
            </w:r>
          </w:p>
        </w:tc>
        <w:tc>
          <w:tcPr>
            <w:tcW w:w="2592" w:type="dxa"/>
            <w:shd w:val="clear" w:color="auto" w:fill="F4F6F9"/>
            <w:tcMar>
              <w:top w:w="60" w:type="dxa"/>
              <w:left w:w="100" w:type="dxa"/>
              <w:bottom w:w="60" w:type="dxa"/>
              <w:right w:w="100" w:type="dxa"/>
            </w:tcMar>
          </w:tcPr>
          <w:p w14:paraId="6F4DCF76" w14:textId="77777777" w:rsidR="00930332" w:rsidRDefault="00F14D3D">
            <w:pPr>
              <w:rPr>
                <w:rFonts w:hint="eastAsia"/>
              </w:rPr>
            </w:pPr>
            <w:r>
              <w:rPr>
                <w:color w:val="323232"/>
                <w:sz w:val="18"/>
              </w:rPr>
              <w:t>/api/admin/products</w:t>
            </w:r>
          </w:p>
        </w:tc>
        <w:tc>
          <w:tcPr>
            <w:tcW w:w="1152" w:type="dxa"/>
            <w:shd w:val="clear" w:color="auto" w:fill="F4F6F9"/>
            <w:tcMar>
              <w:top w:w="60" w:type="dxa"/>
              <w:left w:w="100" w:type="dxa"/>
              <w:bottom w:w="60" w:type="dxa"/>
              <w:right w:w="100" w:type="dxa"/>
            </w:tcMar>
          </w:tcPr>
          <w:p w14:paraId="171CC899" w14:textId="77777777" w:rsidR="00930332" w:rsidRDefault="00F14D3D">
            <w:pPr>
              <w:rPr>
                <w:rFonts w:hint="eastAsia"/>
              </w:rPr>
            </w:pPr>
            <w:r>
              <w:rPr>
                <w:color w:val="323232"/>
                <w:sz w:val="18"/>
              </w:rPr>
              <w:t>POST</w:t>
            </w:r>
          </w:p>
        </w:tc>
        <w:tc>
          <w:tcPr>
            <w:tcW w:w="1728" w:type="dxa"/>
            <w:shd w:val="clear" w:color="auto" w:fill="F4F6F9"/>
            <w:tcMar>
              <w:top w:w="60" w:type="dxa"/>
              <w:left w:w="100" w:type="dxa"/>
              <w:bottom w:w="60" w:type="dxa"/>
              <w:right w:w="100" w:type="dxa"/>
            </w:tcMar>
          </w:tcPr>
          <w:p w14:paraId="46484A42"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5E55940D" w14:textId="77777777" w:rsidR="00930332" w:rsidRDefault="00F14D3D">
            <w:pPr>
              <w:rPr>
                <w:rFonts w:hint="eastAsia"/>
              </w:rPr>
            </w:pPr>
            <w:r>
              <w:rPr>
                <w:b/>
                <w:color w:val="2EB872"/>
                <w:sz w:val="18"/>
              </w:rPr>
              <w:t>PASS</w:t>
            </w:r>
          </w:p>
        </w:tc>
      </w:tr>
      <w:tr w:rsidR="00930332" w14:paraId="70247CD1" w14:textId="77777777">
        <w:trPr>
          <w:jc w:val="center"/>
        </w:trPr>
        <w:tc>
          <w:tcPr>
            <w:tcW w:w="1440" w:type="dxa"/>
            <w:shd w:val="clear" w:color="auto" w:fill="FFFFFF"/>
            <w:tcMar>
              <w:top w:w="60" w:type="dxa"/>
              <w:left w:w="100" w:type="dxa"/>
              <w:bottom w:w="60" w:type="dxa"/>
              <w:right w:w="100" w:type="dxa"/>
            </w:tcMar>
          </w:tcPr>
          <w:p w14:paraId="4ECC6423" w14:textId="77777777" w:rsidR="00930332" w:rsidRDefault="00F14D3D">
            <w:pPr>
              <w:rPr>
                <w:rFonts w:hint="eastAsia"/>
              </w:rPr>
            </w:pPr>
            <w:r>
              <w:rPr>
                <w:color w:val="323232"/>
                <w:sz w:val="18"/>
              </w:rPr>
              <w:t>TC011</w:t>
            </w:r>
          </w:p>
        </w:tc>
        <w:tc>
          <w:tcPr>
            <w:tcW w:w="2880" w:type="dxa"/>
            <w:shd w:val="clear" w:color="auto" w:fill="FFFFFF"/>
            <w:tcMar>
              <w:top w:w="60" w:type="dxa"/>
              <w:left w:w="100" w:type="dxa"/>
              <w:bottom w:w="60" w:type="dxa"/>
              <w:right w:w="100" w:type="dxa"/>
            </w:tcMar>
          </w:tcPr>
          <w:p w14:paraId="122A72DA" w14:textId="77777777" w:rsidR="00930332" w:rsidRDefault="00F14D3D">
            <w:pPr>
              <w:rPr>
                <w:rFonts w:hint="eastAsia"/>
              </w:rPr>
            </w:pPr>
            <w:r>
              <w:rPr>
                <w:color w:val="323232"/>
                <w:sz w:val="18"/>
              </w:rPr>
              <w:t>Admin Create Product - Attribute Schema Validation Failure</w:t>
            </w:r>
          </w:p>
        </w:tc>
        <w:tc>
          <w:tcPr>
            <w:tcW w:w="2592" w:type="dxa"/>
            <w:shd w:val="clear" w:color="auto" w:fill="FFFFFF"/>
            <w:tcMar>
              <w:top w:w="60" w:type="dxa"/>
              <w:left w:w="100" w:type="dxa"/>
              <w:bottom w:w="60" w:type="dxa"/>
              <w:right w:w="100" w:type="dxa"/>
            </w:tcMar>
          </w:tcPr>
          <w:p w14:paraId="0184CA66" w14:textId="77777777" w:rsidR="00930332" w:rsidRDefault="00F14D3D">
            <w:pPr>
              <w:rPr>
                <w:rFonts w:hint="eastAsia"/>
              </w:rPr>
            </w:pPr>
            <w:r>
              <w:rPr>
                <w:color w:val="323232"/>
                <w:sz w:val="18"/>
              </w:rPr>
              <w:t>/api/admin/products</w:t>
            </w:r>
          </w:p>
        </w:tc>
        <w:tc>
          <w:tcPr>
            <w:tcW w:w="1152" w:type="dxa"/>
            <w:shd w:val="clear" w:color="auto" w:fill="FFFFFF"/>
            <w:tcMar>
              <w:top w:w="60" w:type="dxa"/>
              <w:left w:w="100" w:type="dxa"/>
              <w:bottom w:w="60" w:type="dxa"/>
              <w:right w:w="100" w:type="dxa"/>
            </w:tcMar>
          </w:tcPr>
          <w:p w14:paraId="5E555D2E" w14:textId="77777777" w:rsidR="00930332" w:rsidRDefault="00F14D3D">
            <w:pPr>
              <w:rPr>
                <w:rFonts w:hint="eastAsia"/>
              </w:rPr>
            </w:pPr>
            <w:r>
              <w:rPr>
                <w:color w:val="323232"/>
                <w:sz w:val="18"/>
              </w:rPr>
              <w:t>POST</w:t>
            </w:r>
          </w:p>
        </w:tc>
        <w:tc>
          <w:tcPr>
            <w:tcW w:w="1728" w:type="dxa"/>
            <w:shd w:val="clear" w:color="auto" w:fill="FFFFFF"/>
            <w:tcMar>
              <w:top w:w="60" w:type="dxa"/>
              <w:left w:w="100" w:type="dxa"/>
              <w:bottom w:w="60" w:type="dxa"/>
              <w:right w:w="100" w:type="dxa"/>
            </w:tcMar>
          </w:tcPr>
          <w:p w14:paraId="0BE49B69"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5C2AC716" w14:textId="77777777" w:rsidR="00930332" w:rsidRDefault="00F14D3D">
            <w:pPr>
              <w:rPr>
                <w:rFonts w:hint="eastAsia"/>
              </w:rPr>
            </w:pPr>
            <w:r>
              <w:rPr>
                <w:b/>
                <w:color w:val="2EB872"/>
                <w:sz w:val="18"/>
              </w:rPr>
              <w:t>PASS</w:t>
            </w:r>
          </w:p>
        </w:tc>
      </w:tr>
      <w:tr w:rsidR="00930332" w14:paraId="4DD7C376" w14:textId="77777777">
        <w:trPr>
          <w:jc w:val="center"/>
        </w:trPr>
        <w:tc>
          <w:tcPr>
            <w:tcW w:w="1440" w:type="dxa"/>
            <w:shd w:val="clear" w:color="auto" w:fill="F4F6F9"/>
            <w:tcMar>
              <w:top w:w="60" w:type="dxa"/>
              <w:left w:w="100" w:type="dxa"/>
              <w:bottom w:w="60" w:type="dxa"/>
              <w:right w:w="100" w:type="dxa"/>
            </w:tcMar>
          </w:tcPr>
          <w:p w14:paraId="42D5585C" w14:textId="77777777" w:rsidR="00930332" w:rsidRDefault="00F14D3D">
            <w:pPr>
              <w:rPr>
                <w:rFonts w:hint="eastAsia"/>
              </w:rPr>
            </w:pPr>
            <w:r>
              <w:rPr>
                <w:color w:val="323232"/>
                <w:sz w:val="18"/>
              </w:rPr>
              <w:lastRenderedPageBreak/>
              <w:t>TC012</w:t>
            </w:r>
          </w:p>
        </w:tc>
        <w:tc>
          <w:tcPr>
            <w:tcW w:w="2880" w:type="dxa"/>
            <w:shd w:val="clear" w:color="auto" w:fill="F4F6F9"/>
            <w:tcMar>
              <w:top w:w="60" w:type="dxa"/>
              <w:left w:w="100" w:type="dxa"/>
              <w:bottom w:w="60" w:type="dxa"/>
              <w:right w:w="100" w:type="dxa"/>
            </w:tcMar>
          </w:tcPr>
          <w:p w14:paraId="0DAB93C5" w14:textId="77777777" w:rsidR="00930332" w:rsidRDefault="00F14D3D">
            <w:pPr>
              <w:rPr>
                <w:rFonts w:hint="eastAsia"/>
              </w:rPr>
            </w:pPr>
            <w:r>
              <w:rPr>
                <w:color w:val="323232"/>
                <w:sz w:val="18"/>
              </w:rPr>
              <w:t>Duplicate Title Slug Generation</w:t>
            </w:r>
          </w:p>
        </w:tc>
        <w:tc>
          <w:tcPr>
            <w:tcW w:w="2592" w:type="dxa"/>
            <w:shd w:val="clear" w:color="auto" w:fill="F4F6F9"/>
            <w:tcMar>
              <w:top w:w="60" w:type="dxa"/>
              <w:left w:w="100" w:type="dxa"/>
              <w:bottom w:w="60" w:type="dxa"/>
              <w:right w:w="100" w:type="dxa"/>
            </w:tcMar>
          </w:tcPr>
          <w:p w14:paraId="0A50B7F3" w14:textId="77777777" w:rsidR="00930332" w:rsidRDefault="00F14D3D">
            <w:pPr>
              <w:rPr>
                <w:rFonts w:hint="eastAsia"/>
              </w:rPr>
            </w:pPr>
            <w:r>
              <w:rPr>
                <w:color w:val="323232"/>
                <w:sz w:val="18"/>
              </w:rPr>
              <w:t>/api/admin/products</w:t>
            </w:r>
          </w:p>
        </w:tc>
        <w:tc>
          <w:tcPr>
            <w:tcW w:w="1152" w:type="dxa"/>
            <w:shd w:val="clear" w:color="auto" w:fill="F4F6F9"/>
            <w:tcMar>
              <w:top w:w="60" w:type="dxa"/>
              <w:left w:w="100" w:type="dxa"/>
              <w:bottom w:w="60" w:type="dxa"/>
              <w:right w:w="100" w:type="dxa"/>
            </w:tcMar>
          </w:tcPr>
          <w:p w14:paraId="55AD8E69" w14:textId="77777777" w:rsidR="00930332" w:rsidRDefault="00F14D3D">
            <w:pPr>
              <w:rPr>
                <w:rFonts w:hint="eastAsia"/>
              </w:rPr>
            </w:pPr>
            <w:r>
              <w:rPr>
                <w:color w:val="323232"/>
                <w:sz w:val="18"/>
              </w:rPr>
              <w:t>POST</w:t>
            </w:r>
          </w:p>
        </w:tc>
        <w:tc>
          <w:tcPr>
            <w:tcW w:w="1728" w:type="dxa"/>
            <w:shd w:val="clear" w:color="auto" w:fill="F4F6F9"/>
            <w:tcMar>
              <w:top w:w="60" w:type="dxa"/>
              <w:left w:w="100" w:type="dxa"/>
              <w:bottom w:w="60" w:type="dxa"/>
              <w:right w:w="100" w:type="dxa"/>
            </w:tcMar>
          </w:tcPr>
          <w:p w14:paraId="7E3D47A1"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0FF1E480" w14:textId="77777777" w:rsidR="00930332" w:rsidRDefault="00F14D3D">
            <w:pPr>
              <w:rPr>
                <w:rFonts w:hint="eastAsia"/>
              </w:rPr>
            </w:pPr>
            <w:r>
              <w:rPr>
                <w:b/>
                <w:color w:val="2EB872"/>
                <w:sz w:val="18"/>
              </w:rPr>
              <w:t>PASS</w:t>
            </w:r>
          </w:p>
        </w:tc>
      </w:tr>
      <w:tr w:rsidR="00930332" w14:paraId="1BCFD713" w14:textId="77777777">
        <w:trPr>
          <w:jc w:val="center"/>
        </w:trPr>
        <w:tc>
          <w:tcPr>
            <w:tcW w:w="1440" w:type="dxa"/>
            <w:shd w:val="clear" w:color="auto" w:fill="FFFFFF"/>
            <w:tcMar>
              <w:top w:w="60" w:type="dxa"/>
              <w:left w:w="100" w:type="dxa"/>
              <w:bottom w:w="60" w:type="dxa"/>
              <w:right w:w="100" w:type="dxa"/>
            </w:tcMar>
          </w:tcPr>
          <w:p w14:paraId="69727236" w14:textId="77777777" w:rsidR="00930332" w:rsidRDefault="00F14D3D">
            <w:pPr>
              <w:rPr>
                <w:rFonts w:hint="eastAsia"/>
              </w:rPr>
            </w:pPr>
            <w:r>
              <w:rPr>
                <w:color w:val="323232"/>
                <w:sz w:val="18"/>
              </w:rPr>
              <w:t>TC013</w:t>
            </w:r>
          </w:p>
        </w:tc>
        <w:tc>
          <w:tcPr>
            <w:tcW w:w="2880" w:type="dxa"/>
            <w:shd w:val="clear" w:color="auto" w:fill="FFFFFF"/>
            <w:tcMar>
              <w:top w:w="60" w:type="dxa"/>
              <w:left w:w="100" w:type="dxa"/>
              <w:bottom w:w="60" w:type="dxa"/>
              <w:right w:w="100" w:type="dxa"/>
            </w:tcMar>
          </w:tcPr>
          <w:p w14:paraId="6694747B" w14:textId="77777777" w:rsidR="00930332" w:rsidRDefault="00F14D3D">
            <w:pPr>
              <w:rPr>
                <w:rFonts w:hint="eastAsia"/>
              </w:rPr>
            </w:pPr>
            <w:r>
              <w:rPr>
                <w:color w:val="323232"/>
                <w:sz w:val="18"/>
              </w:rPr>
              <w:t>Admin Update Product - Success</w:t>
            </w:r>
          </w:p>
        </w:tc>
        <w:tc>
          <w:tcPr>
            <w:tcW w:w="2592" w:type="dxa"/>
            <w:shd w:val="clear" w:color="auto" w:fill="FFFFFF"/>
            <w:tcMar>
              <w:top w:w="60" w:type="dxa"/>
              <w:left w:w="100" w:type="dxa"/>
              <w:bottom w:w="60" w:type="dxa"/>
              <w:right w:w="100" w:type="dxa"/>
            </w:tcMar>
          </w:tcPr>
          <w:p w14:paraId="68457DFB" w14:textId="77777777" w:rsidR="00930332" w:rsidRDefault="00F14D3D">
            <w:pPr>
              <w:rPr>
                <w:rFonts w:hint="eastAsia"/>
              </w:rPr>
            </w:pPr>
            <w:r>
              <w:rPr>
                <w:color w:val="323232"/>
                <w:sz w:val="18"/>
              </w:rPr>
              <w:t>/api/admin/products/:id</w:t>
            </w:r>
          </w:p>
        </w:tc>
        <w:tc>
          <w:tcPr>
            <w:tcW w:w="1152" w:type="dxa"/>
            <w:shd w:val="clear" w:color="auto" w:fill="FFFFFF"/>
            <w:tcMar>
              <w:top w:w="60" w:type="dxa"/>
              <w:left w:w="100" w:type="dxa"/>
              <w:bottom w:w="60" w:type="dxa"/>
              <w:right w:w="100" w:type="dxa"/>
            </w:tcMar>
          </w:tcPr>
          <w:p w14:paraId="4CFEE438" w14:textId="77777777" w:rsidR="00930332" w:rsidRDefault="00F14D3D">
            <w:pPr>
              <w:rPr>
                <w:rFonts w:hint="eastAsia"/>
              </w:rPr>
            </w:pPr>
            <w:r>
              <w:rPr>
                <w:color w:val="323232"/>
                <w:sz w:val="18"/>
              </w:rPr>
              <w:t>PUT</w:t>
            </w:r>
          </w:p>
        </w:tc>
        <w:tc>
          <w:tcPr>
            <w:tcW w:w="1728" w:type="dxa"/>
            <w:shd w:val="clear" w:color="auto" w:fill="FFFFFF"/>
            <w:tcMar>
              <w:top w:w="60" w:type="dxa"/>
              <w:left w:w="100" w:type="dxa"/>
              <w:bottom w:w="60" w:type="dxa"/>
              <w:right w:w="100" w:type="dxa"/>
            </w:tcMar>
          </w:tcPr>
          <w:p w14:paraId="6986109B"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57380976" w14:textId="77777777" w:rsidR="00930332" w:rsidRDefault="00F14D3D">
            <w:pPr>
              <w:rPr>
                <w:rFonts w:hint="eastAsia"/>
              </w:rPr>
            </w:pPr>
            <w:r>
              <w:rPr>
                <w:b/>
                <w:color w:val="2EB872"/>
                <w:sz w:val="18"/>
              </w:rPr>
              <w:t>PASS</w:t>
            </w:r>
          </w:p>
        </w:tc>
      </w:tr>
      <w:tr w:rsidR="00930332" w14:paraId="43EAA7D8" w14:textId="77777777">
        <w:trPr>
          <w:jc w:val="center"/>
        </w:trPr>
        <w:tc>
          <w:tcPr>
            <w:tcW w:w="1440" w:type="dxa"/>
            <w:shd w:val="clear" w:color="auto" w:fill="F4F6F9"/>
            <w:tcMar>
              <w:top w:w="60" w:type="dxa"/>
              <w:left w:w="100" w:type="dxa"/>
              <w:bottom w:w="60" w:type="dxa"/>
              <w:right w:w="100" w:type="dxa"/>
            </w:tcMar>
          </w:tcPr>
          <w:p w14:paraId="0F7ABA43" w14:textId="77777777" w:rsidR="00930332" w:rsidRDefault="00F14D3D">
            <w:pPr>
              <w:rPr>
                <w:rFonts w:hint="eastAsia"/>
              </w:rPr>
            </w:pPr>
            <w:r>
              <w:rPr>
                <w:color w:val="323232"/>
                <w:sz w:val="18"/>
              </w:rPr>
              <w:t>TC014</w:t>
            </w:r>
          </w:p>
        </w:tc>
        <w:tc>
          <w:tcPr>
            <w:tcW w:w="2880" w:type="dxa"/>
            <w:shd w:val="clear" w:color="auto" w:fill="F4F6F9"/>
            <w:tcMar>
              <w:top w:w="60" w:type="dxa"/>
              <w:left w:w="100" w:type="dxa"/>
              <w:bottom w:w="60" w:type="dxa"/>
              <w:right w:w="100" w:type="dxa"/>
            </w:tcMar>
          </w:tcPr>
          <w:p w14:paraId="72486551" w14:textId="77777777" w:rsidR="00930332" w:rsidRDefault="00F14D3D">
            <w:pPr>
              <w:rPr>
                <w:rFonts w:hint="eastAsia"/>
              </w:rPr>
            </w:pPr>
            <w:r>
              <w:rPr>
                <w:color w:val="323232"/>
                <w:sz w:val="18"/>
              </w:rPr>
              <w:t>Admin Update Product - Category Change Blocked</w:t>
            </w:r>
          </w:p>
        </w:tc>
        <w:tc>
          <w:tcPr>
            <w:tcW w:w="2592" w:type="dxa"/>
            <w:shd w:val="clear" w:color="auto" w:fill="F4F6F9"/>
            <w:tcMar>
              <w:top w:w="60" w:type="dxa"/>
              <w:left w:w="100" w:type="dxa"/>
              <w:bottom w:w="60" w:type="dxa"/>
              <w:right w:w="100" w:type="dxa"/>
            </w:tcMar>
          </w:tcPr>
          <w:p w14:paraId="5E63D17B" w14:textId="77777777" w:rsidR="00930332" w:rsidRDefault="00F14D3D">
            <w:pPr>
              <w:rPr>
                <w:rFonts w:hint="eastAsia"/>
              </w:rPr>
            </w:pPr>
            <w:r>
              <w:rPr>
                <w:color w:val="323232"/>
                <w:sz w:val="18"/>
              </w:rPr>
              <w:t>/api/admin/products/:id</w:t>
            </w:r>
          </w:p>
        </w:tc>
        <w:tc>
          <w:tcPr>
            <w:tcW w:w="1152" w:type="dxa"/>
            <w:shd w:val="clear" w:color="auto" w:fill="F4F6F9"/>
            <w:tcMar>
              <w:top w:w="60" w:type="dxa"/>
              <w:left w:w="100" w:type="dxa"/>
              <w:bottom w:w="60" w:type="dxa"/>
              <w:right w:w="100" w:type="dxa"/>
            </w:tcMar>
          </w:tcPr>
          <w:p w14:paraId="36683BAB" w14:textId="77777777" w:rsidR="00930332" w:rsidRDefault="00F14D3D">
            <w:pPr>
              <w:rPr>
                <w:rFonts w:hint="eastAsia"/>
              </w:rPr>
            </w:pPr>
            <w:r>
              <w:rPr>
                <w:color w:val="323232"/>
                <w:sz w:val="18"/>
              </w:rPr>
              <w:t>PUT</w:t>
            </w:r>
          </w:p>
        </w:tc>
        <w:tc>
          <w:tcPr>
            <w:tcW w:w="1728" w:type="dxa"/>
            <w:shd w:val="clear" w:color="auto" w:fill="F4F6F9"/>
            <w:tcMar>
              <w:top w:w="60" w:type="dxa"/>
              <w:left w:w="100" w:type="dxa"/>
              <w:bottom w:w="60" w:type="dxa"/>
              <w:right w:w="100" w:type="dxa"/>
            </w:tcMar>
          </w:tcPr>
          <w:p w14:paraId="57C5DCBF"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5CB26C1E" w14:textId="77777777" w:rsidR="00930332" w:rsidRDefault="00F14D3D">
            <w:pPr>
              <w:rPr>
                <w:rFonts w:hint="eastAsia"/>
              </w:rPr>
            </w:pPr>
            <w:r>
              <w:rPr>
                <w:b/>
                <w:color w:val="2EB872"/>
                <w:sz w:val="18"/>
              </w:rPr>
              <w:t>PASS</w:t>
            </w:r>
          </w:p>
        </w:tc>
      </w:tr>
      <w:tr w:rsidR="00930332" w14:paraId="3831F34D" w14:textId="77777777">
        <w:trPr>
          <w:jc w:val="center"/>
        </w:trPr>
        <w:tc>
          <w:tcPr>
            <w:tcW w:w="1440" w:type="dxa"/>
            <w:shd w:val="clear" w:color="auto" w:fill="FFFFFF"/>
            <w:tcMar>
              <w:top w:w="60" w:type="dxa"/>
              <w:left w:w="100" w:type="dxa"/>
              <w:bottom w:w="60" w:type="dxa"/>
              <w:right w:w="100" w:type="dxa"/>
            </w:tcMar>
          </w:tcPr>
          <w:p w14:paraId="1C35E75B" w14:textId="77777777" w:rsidR="00930332" w:rsidRDefault="00F14D3D">
            <w:pPr>
              <w:rPr>
                <w:rFonts w:hint="eastAsia"/>
              </w:rPr>
            </w:pPr>
            <w:r>
              <w:rPr>
                <w:color w:val="323232"/>
                <w:sz w:val="18"/>
              </w:rPr>
              <w:t>TC015</w:t>
            </w:r>
          </w:p>
        </w:tc>
        <w:tc>
          <w:tcPr>
            <w:tcW w:w="2880" w:type="dxa"/>
            <w:shd w:val="clear" w:color="auto" w:fill="FFFFFF"/>
            <w:tcMar>
              <w:top w:w="60" w:type="dxa"/>
              <w:left w:w="100" w:type="dxa"/>
              <w:bottom w:w="60" w:type="dxa"/>
              <w:right w:w="100" w:type="dxa"/>
            </w:tcMar>
          </w:tcPr>
          <w:p w14:paraId="5AF95863" w14:textId="77777777" w:rsidR="00930332" w:rsidRDefault="00F14D3D">
            <w:pPr>
              <w:rPr>
                <w:rFonts w:hint="eastAsia"/>
              </w:rPr>
            </w:pPr>
            <w:r>
              <w:rPr>
                <w:color w:val="323232"/>
                <w:sz w:val="18"/>
              </w:rPr>
              <w:t>Invalid Product ID Format</w:t>
            </w:r>
          </w:p>
        </w:tc>
        <w:tc>
          <w:tcPr>
            <w:tcW w:w="2592" w:type="dxa"/>
            <w:shd w:val="clear" w:color="auto" w:fill="FFFFFF"/>
            <w:tcMar>
              <w:top w:w="60" w:type="dxa"/>
              <w:left w:w="100" w:type="dxa"/>
              <w:bottom w:w="60" w:type="dxa"/>
              <w:right w:w="100" w:type="dxa"/>
            </w:tcMar>
          </w:tcPr>
          <w:p w14:paraId="2AC0AF00" w14:textId="77777777" w:rsidR="00930332" w:rsidRDefault="00F14D3D">
            <w:pPr>
              <w:rPr>
                <w:rFonts w:hint="eastAsia"/>
              </w:rPr>
            </w:pPr>
            <w:r>
              <w:rPr>
                <w:color w:val="323232"/>
                <w:sz w:val="18"/>
              </w:rPr>
              <w:t>/api/admin/products/:id</w:t>
            </w:r>
          </w:p>
        </w:tc>
        <w:tc>
          <w:tcPr>
            <w:tcW w:w="1152" w:type="dxa"/>
            <w:shd w:val="clear" w:color="auto" w:fill="FFFFFF"/>
            <w:tcMar>
              <w:top w:w="60" w:type="dxa"/>
              <w:left w:w="100" w:type="dxa"/>
              <w:bottom w:w="60" w:type="dxa"/>
              <w:right w:w="100" w:type="dxa"/>
            </w:tcMar>
          </w:tcPr>
          <w:p w14:paraId="3D064F18" w14:textId="77777777" w:rsidR="00930332" w:rsidRDefault="00F14D3D">
            <w:pPr>
              <w:rPr>
                <w:rFonts w:hint="eastAsia"/>
              </w:rPr>
            </w:pPr>
            <w:r>
              <w:rPr>
                <w:color w:val="323232"/>
                <w:sz w:val="18"/>
              </w:rPr>
              <w:t>PUT</w:t>
            </w:r>
          </w:p>
        </w:tc>
        <w:tc>
          <w:tcPr>
            <w:tcW w:w="1728" w:type="dxa"/>
            <w:shd w:val="clear" w:color="auto" w:fill="FFFFFF"/>
            <w:tcMar>
              <w:top w:w="60" w:type="dxa"/>
              <w:left w:w="100" w:type="dxa"/>
              <w:bottom w:w="60" w:type="dxa"/>
              <w:right w:w="100" w:type="dxa"/>
            </w:tcMar>
          </w:tcPr>
          <w:p w14:paraId="3615191F"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62718616" w14:textId="77777777" w:rsidR="00930332" w:rsidRDefault="00F14D3D">
            <w:pPr>
              <w:rPr>
                <w:rFonts w:hint="eastAsia"/>
              </w:rPr>
            </w:pPr>
            <w:r>
              <w:rPr>
                <w:b/>
                <w:color w:val="2EB872"/>
                <w:sz w:val="18"/>
              </w:rPr>
              <w:t>PASS</w:t>
            </w:r>
          </w:p>
        </w:tc>
      </w:tr>
      <w:tr w:rsidR="00930332" w14:paraId="0A3DD3F4" w14:textId="77777777">
        <w:trPr>
          <w:jc w:val="center"/>
        </w:trPr>
        <w:tc>
          <w:tcPr>
            <w:tcW w:w="1440" w:type="dxa"/>
            <w:shd w:val="clear" w:color="auto" w:fill="F4F6F9"/>
            <w:tcMar>
              <w:top w:w="60" w:type="dxa"/>
              <w:left w:w="100" w:type="dxa"/>
              <w:bottom w:w="60" w:type="dxa"/>
              <w:right w:w="100" w:type="dxa"/>
            </w:tcMar>
          </w:tcPr>
          <w:p w14:paraId="6F4FADBB" w14:textId="77777777" w:rsidR="00930332" w:rsidRDefault="00F14D3D">
            <w:pPr>
              <w:rPr>
                <w:rFonts w:hint="eastAsia"/>
              </w:rPr>
            </w:pPr>
            <w:r>
              <w:rPr>
                <w:color w:val="323232"/>
                <w:sz w:val="18"/>
              </w:rPr>
              <w:t>TC016</w:t>
            </w:r>
          </w:p>
        </w:tc>
        <w:tc>
          <w:tcPr>
            <w:tcW w:w="2880" w:type="dxa"/>
            <w:shd w:val="clear" w:color="auto" w:fill="F4F6F9"/>
            <w:tcMar>
              <w:top w:w="60" w:type="dxa"/>
              <w:left w:w="100" w:type="dxa"/>
              <w:bottom w:w="60" w:type="dxa"/>
              <w:right w:w="100" w:type="dxa"/>
            </w:tcMar>
          </w:tcPr>
          <w:p w14:paraId="5EC8DA30" w14:textId="77777777" w:rsidR="00930332" w:rsidRDefault="00F14D3D">
            <w:pPr>
              <w:rPr>
                <w:rFonts w:hint="eastAsia"/>
              </w:rPr>
            </w:pPr>
            <w:r>
              <w:rPr>
                <w:color w:val="323232"/>
                <w:sz w:val="18"/>
              </w:rPr>
              <w:t>Upload Product Images</w:t>
            </w:r>
          </w:p>
        </w:tc>
        <w:tc>
          <w:tcPr>
            <w:tcW w:w="2592" w:type="dxa"/>
            <w:shd w:val="clear" w:color="auto" w:fill="F4F6F9"/>
            <w:tcMar>
              <w:top w:w="60" w:type="dxa"/>
              <w:left w:w="100" w:type="dxa"/>
              <w:bottom w:w="60" w:type="dxa"/>
              <w:right w:w="100" w:type="dxa"/>
            </w:tcMar>
          </w:tcPr>
          <w:p w14:paraId="5A675BFF" w14:textId="77777777" w:rsidR="00930332" w:rsidRDefault="00F14D3D">
            <w:pPr>
              <w:rPr>
                <w:rFonts w:hint="eastAsia"/>
              </w:rPr>
            </w:pPr>
            <w:r>
              <w:rPr>
                <w:color w:val="323232"/>
                <w:sz w:val="18"/>
              </w:rPr>
              <w:t>/api/admin/products/:id/images</w:t>
            </w:r>
          </w:p>
        </w:tc>
        <w:tc>
          <w:tcPr>
            <w:tcW w:w="1152" w:type="dxa"/>
            <w:shd w:val="clear" w:color="auto" w:fill="F4F6F9"/>
            <w:tcMar>
              <w:top w:w="60" w:type="dxa"/>
              <w:left w:w="100" w:type="dxa"/>
              <w:bottom w:w="60" w:type="dxa"/>
              <w:right w:w="100" w:type="dxa"/>
            </w:tcMar>
          </w:tcPr>
          <w:p w14:paraId="4A412971" w14:textId="77777777" w:rsidR="00930332" w:rsidRDefault="00F14D3D">
            <w:pPr>
              <w:rPr>
                <w:rFonts w:hint="eastAsia"/>
              </w:rPr>
            </w:pPr>
            <w:r>
              <w:rPr>
                <w:color w:val="323232"/>
                <w:sz w:val="18"/>
              </w:rPr>
              <w:t>POST</w:t>
            </w:r>
          </w:p>
        </w:tc>
        <w:tc>
          <w:tcPr>
            <w:tcW w:w="1728" w:type="dxa"/>
            <w:shd w:val="clear" w:color="auto" w:fill="F4F6F9"/>
            <w:tcMar>
              <w:top w:w="60" w:type="dxa"/>
              <w:left w:w="100" w:type="dxa"/>
              <w:bottom w:w="60" w:type="dxa"/>
              <w:right w:w="100" w:type="dxa"/>
            </w:tcMar>
          </w:tcPr>
          <w:p w14:paraId="40DFABCB" w14:textId="77777777" w:rsidR="00930332" w:rsidRDefault="00F14D3D">
            <w:pPr>
              <w:rPr>
                <w:rFonts w:hint="eastAsia"/>
              </w:rPr>
            </w:pPr>
            <w:r>
              <w:rPr>
                <w:color w:val="323232"/>
                <w:sz w:val="18"/>
              </w:rPr>
              <w:t>Mocked (Cloudinary)</w:t>
            </w:r>
          </w:p>
        </w:tc>
        <w:tc>
          <w:tcPr>
            <w:tcW w:w="1008" w:type="dxa"/>
            <w:shd w:val="clear" w:color="auto" w:fill="F4F6F9"/>
            <w:tcMar>
              <w:top w:w="60" w:type="dxa"/>
              <w:left w:w="100" w:type="dxa"/>
              <w:bottom w:w="60" w:type="dxa"/>
              <w:right w:w="100" w:type="dxa"/>
            </w:tcMar>
          </w:tcPr>
          <w:p w14:paraId="5FCE591F" w14:textId="77777777" w:rsidR="00930332" w:rsidRDefault="00F14D3D">
            <w:pPr>
              <w:rPr>
                <w:rFonts w:hint="eastAsia"/>
              </w:rPr>
            </w:pPr>
            <w:r>
              <w:rPr>
                <w:b/>
                <w:color w:val="2EB872"/>
                <w:sz w:val="18"/>
              </w:rPr>
              <w:t>PASS</w:t>
            </w:r>
          </w:p>
        </w:tc>
      </w:tr>
      <w:tr w:rsidR="00930332" w14:paraId="623F7EFE" w14:textId="77777777">
        <w:trPr>
          <w:jc w:val="center"/>
        </w:trPr>
        <w:tc>
          <w:tcPr>
            <w:tcW w:w="1440" w:type="dxa"/>
            <w:shd w:val="clear" w:color="auto" w:fill="FFFFFF"/>
            <w:tcMar>
              <w:top w:w="60" w:type="dxa"/>
              <w:left w:w="100" w:type="dxa"/>
              <w:bottom w:w="60" w:type="dxa"/>
              <w:right w:w="100" w:type="dxa"/>
            </w:tcMar>
          </w:tcPr>
          <w:p w14:paraId="00F8FB61" w14:textId="77777777" w:rsidR="00930332" w:rsidRDefault="00F14D3D">
            <w:pPr>
              <w:rPr>
                <w:rFonts w:hint="eastAsia"/>
              </w:rPr>
            </w:pPr>
            <w:r>
              <w:rPr>
                <w:color w:val="323232"/>
                <w:sz w:val="18"/>
              </w:rPr>
              <w:t>TC017</w:t>
            </w:r>
          </w:p>
        </w:tc>
        <w:tc>
          <w:tcPr>
            <w:tcW w:w="2880" w:type="dxa"/>
            <w:shd w:val="clear" w:color="auto" w:fill="FFFFFF"/>
            <w:tcMar>
              <w:top w:w="60" w:type="dxa"/>
              <w:left w:w="100" w:type="dxa"/>
              <w:bottom w:w="60" w:type="dxa"/>
              <w:right w:w="100" w:type="dxa"/>
            </w:tcMar>
          </w:tcPr>
          <w:p w14:paraId="6AD07381" w14:textId="77777777" w:rsidR="00930332" w:rsidRDefault="00F14D3D">
            <w:pPr>
              <w:rPr>
                <w:rFonts w:hint="eastAsia"/>
              </w:rPr>
            </w:pPr>
            <w:r>
              <w:rPr>
                <w:color w:val="323232"/>
                <w:sz w:val="18"/>
              </w:rPr>
              <w:t>Update Product Thumbnail - Success</w:t>
            </w:r>
          </w:p>
        </w:tc>
        <w:tc>
          <w:tcPr>
            <w:tcW w:w="2592" w:type="dxa"/>
            <w:shd w:val="clear" w:color="auto" w:fill="FFFFFF"/>
            <w:tcMar>
              <w:top w:w="60" w:type="dxa"/>
              <w:left w:w="100" w:type="dxa"/>
              <w:bottom w:w="60" w:type="dxa"/>
              <w:right w:w="100" w:type="dxa"/>
            </w:tcMar>
          </w:tcPr>
          <w:p w14:paraId="59EC0FB4" w14:textId="77777777" w:rsidR="00930332" w:rsidRDefault="00F14D3D">
            <w:pPr>
              <w:rPr>
                <w:rFonts w:hint="eastAsia"/>
              </w:rPr>
            </w:pPr>
            <w:r>
              <w:rPr>
                <w:color w:val="323232"/>
                <w:sz w:val="18"/>
              </w:rPr>
              <w:t>/api/admin/products/:id/thumbnail</w:t>
            </w:r>
          </w:p>
        </w:tc>
        <w:tc>
          <w:tcPr>
            <w:tcW w:w="1152" w:type="dxa"/>
            <w:shd w:val="clear" w:color="auto" w:fill="FFFFFF"/>
            <w:tcMar>
              <w:top w:w="60" w:type="dxa"/>
              <w:left w:w="100" w:type="dxa"/>
              <w:bottom w:w="60" w:type="dxa"/>
              <w:right w:w="100" w:type="dxa"/>
            </w:tcMar>
          </w:tcPr>
          <w:p w14:paraId="50234ABA" w14:textId="77777777" w:rsidR="00930332" w:rsidRDefault="00F14D3D">
            <w:pPr>
              <w:rPr>
                <w:rFonts w:hint="eastAsia"/>
              </w:rPr>
            </w:pPr>
            <w:r>
              <w:rPr>
                <w:color w:val="323232"/>
                <w:sz w:val="18"/>
              </w:rPr>
              <w:t>PUT</w:t>
            </w:r>
          </w:p>
        </w:tc>
        <w:tc>
          <w:tcPr>
            <w:tcW w:w="1728" w:type="dxa"/>
            <w:shd w:val="clear" w:color="auto" w:fill="FFFFFF"/>
            <w:tcMar>
              <w:top w:w="60" w:type="dxa"/>
              <w:left w:w="100" w:type="dxa"/>
              <w:bottom w:w="60" w:type="dxa"/>
              <w:right w:w="100" w:type="dxa"/>
            </w:tcMar>
          </w:tcPr>
          <w:p w14:paraId="74F68F58" w14:textId="77777777" w:rsidR="00930332" w:rsidRDefault="00F14D3D">
            <w:pPr>
              <w:rPr>
                <w:rFonts w:hint="eastAsia"/>
              </w:rPr>
            </w:pPr>
            <w:r>
              <w:rPr>
                <w:color w:val="323232"/>
                <w:sz w:val="18"/>
              </w:rPr>
              <w:t>Executed</w:t>
            </w:r>
          </w:p>
        </w:tc>
        <w:tc>
          <w:tcPr>
            <w:tcW w:w="1008" w:type="dxa"/>
            <w:shd w:val="clear" w:color="auto" w:fill="FFFFFF"/>
            <w:tcMar>
              <w:top w:w="60" w:type="dxa"/>
              <w:left w:w="100" w:type="dxa"/>
              <w:bottom w:w="60" w:type="dxa"/>
              <w:right w:w="100" w:type="dxa"/>
            </w:tcMar>
          </w:tcPr>
          <w:p w14:paraId="31E611A4" w14:textId="77777777" w:rsidR="00930332" w:rsidRDefault="00F14D3D">
            <w:pPr>
              <w:rPr>
                <w:rFonts w:hint="eastAsia"/>
              </w:rPr>
            </w:pPr>
            <w:r>
              <w:rPr>
                <w:b/>
                <w:color w:val="2EB872"/>
                <w:sz w:val="18"/>
              </w:rPr>
              <w:t>PASS</w:t>
            </w:r>
          </w:p>
        </w:tc>
      </w:tr>
      <w:tr w:rsidR="00930332" w14:paraId="11E5A355" w14:textId="77777777">
        <w:trPr>
          <w:jc w:val="center"/>
        </w:trPr>
        <w:tc>
          <w:tcPr>
            <w:tcW w:w="1440" w:type="dxa"/>
            <w:shd w:val="clear" w:color="auto" w:fill="F4F6F9"/>
            <w:tcMar>
              <w:top w:w="60" w:type="dxa"/>
              <w:left w:w="100" w:type="dxa"/>
              <w:bottom w:w="60" w:type="dxa"/>
              <w:right w:w="100" w:type="dxa"/>
            </w:tcMar>
          </w:tcPr>
          <w:p w14:paraId="38F7BBE1" w14:textId="77777777" w:rsidR="00930332" w:rsidRDefault="00F14D3D">
            <w:pPr>
              <w:rPr>
                <w:rFonts w:hint="eastAsia"/>
              </w:rPr>
            </w:pPr>
            <w:r>
              <w:rPr>
                <w:color w:val="323232"/>
                <w:sz w:val="18"/>
              </w:rPr>
              <w:t>TC018</w:t>
            </w:r>
          </w:p>
        </w:tc>
        <w:tc>
          <w:tcPr>
            <w:tcW w:w="2880" w:type="dxa"/>
            <w:shd w:val="clear" w:color="auto" w:fill="F4F6F9"/>
            <w:tcMar>
              <w:top w:w="60" w:type="dxa"/>
              <w:left w:w="100" w:type="dxa"/>
              <w:bottom w:w="60" w:type="dxa"/>
              <w:right w:w="100" w:type="dxa"/>
            </w:tcMar>
          </w:tcPr>
          <w:p w14:paraId="12EF65E8" w14:textId="77777777" w:rsidR="00930332" w:rsidRDefault="00F14D3D">
            <w:pPr>
              <w:rPr>
                <w:rFonts w:hint="eastAsia"/>
              </w:rPr>
            </w:pPr>
            <w:r>
              <w:rPr>
                <w:color w:val="323232"/>
                <w:sz w:val="18"/>
              </w:rPr>
              <w:t>Update Product Thumbnail - Invalid URL</w:t>
            </w:r>
          </w:p>
        </w:tc>
        <w:tc>
          <w:tcPr>
            <w:tcW w:w="2592" w:type="dxa"/>
            <w:shd w:val="clear" w:color="auto" w:fill="F4F6F9"/>
            <w:tcMar>
              <w:top w:w="60" w:type="dxa"/>
              <w:left w:w="100" w:type="dxa"/>
              <w:bottom w:w="60" w:type="dxa"/>
              <w:right w:w="100" w:type="dxa"/>
            </w:tcMar>
          </w:tcPr>
          <w:p w14:paraId="05252D7B" w14:textId="77777777" w:rsidR="00930332" w:rsidRDefault="00F14D3D">
            <w:pPr>
              <w:rPr>
                <w:rFonts w:hint="eastAsia"/>
              </w:rPr>
            </w:pPr>
            <w:r>
              <w:rPr>
                <w:color w:val="323232"/>
                <w:sz w:val="18"/>
              </w:rPr>
              <w:t>/api/admin/products/:id/thumbnail</w:t>
            </w:r>
          </w:p>
        </w:tc>
        <w:tc>
          <w:tcPr>
            <w:tcW w:w="1152" w:type="dxa"/>
            <w:shd w:val="clear" w:color="auto" w:fill="F4F6F9"/>
            <w:tcMar>
              <w:top w:w="60" w:type="dxa"/>
              <w:left w:w="100" w:type="dxa"/>
              <w:bottom w:w="60" w:type="dxa"/>
              <w:right w:w="100" w:type="dxa"/>
            </w:tcMar>
          </w:tcPr>
          <w:p w14:paraId="7E4E83FF" w14:textId="77777777" w:rsidR="00930332" w:rsidRDefault="00F14D3D">
            <w:pPr>
              <w:rPr>
                <w:rFonts w:hint="eastAsia"/>
              </w:rPr>
            </w:pPr>
            <w:r>
              <w:rPr>
                <w:color w:val="323232"/>
                <w:sz w:val="18"/>
              </w:rPr>
              <w:t>PUT</w:t>
            </w:r>
          </w:p>
        </w:tc>
        <w:tc>
          <w:tcPr>
            <w:tcW w:w="1728" w:type="dxa"/>
            <w:shd w:val="clear" w:color="auto" w:fill="F4F6F9"/>
            <w:tcMar>
              <w:top w:w="60" w:type="dxa"/>
              <w:left w:w="100" w:type="dxa"/>
              <w:bottom w:w="60" w:type="dxa"/>
              <w:right w:w="100" w:type="dxa"/>
            </w:tcMar>
          </w:tcPr>
          <w:p w14:paraId="252AD64F"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776C5429" w14:textId="77777777" w:rsidR="00930332" w:rsidRDefault="00F14D3D">
            <w:pPr>
              <w:rPr>
                <w:rFonts w:hint="eastAsia"/>
              </w:rPr>
            </w:pPr>
            <w:r>
              <w:rPr>
                <w:b/>
                <w:color w:val="2EB872"/>
                <w:sz w:val="18"/>
              </w:rPr>
              <w:t>PASS</w:t>
            </w:r>
          </w:p>
        </w:tc>
      </w:tr>
      <w:tr w:rsidR="00930332" w14:paraId="243490E4" w14:textId="77777777">
        <w:trPr>
          <w:jc w:val="center"/>
        </w:trPr>
        <w:tc>
          <w:tcPr>
            <w:tcW w:w="1440" w:type="dxa"/>
            <w:shd w:val="clear" w:color="auto" w:fill="FFFFFF"/>
            <w:tcMar>
              <w:top w:w="60" w:type="dxa"/>
              <w:left w:w="100" w:type="dxa"/>
              <w:bottom w:w="60" w:type="dxa"/>
              <w:right w:w="100" w:type="dxa"/>
            </w:tcMar>
          </w:tcPr>
          <w:p w14:paraId="31B79FDD" w14:textId="77777777" w:rsidR="00930332" w:rsidRDefault="00F14D3D">
            <w:pPr>
              <w:rPr>
                <w:rFonts w:hint="eastAsia"/>
              </w:rPr>
            </w:pPr>
            <w:r>
              <w:rPr>
                <w:color w:val="323232"/>
                <w:sz w:val="18"/>
              </w:rPr>
              <w:t>TC019</w:t>
            </w:r>
          </w:p>
        </w:tc>
        <w:tc>
          <w:tcPr>
            <w:tcW w:w="2880" w:type="dxa"/>
            <w:shd w:val="clear" w:color="auto" w:fill="FFFFFF"/>
            <w:tcMar>
              <w:top w:w="60" w:type="dxa"/>
              <w:left w:w="100" w:type="dxa"/>
              <w:bottom w:w="60" w:type="dxa"/>
              <w:right w:w="100" w:type="dxa"/>
            </w:tcMar>
          </w:tcPr>
          <w:p w14:paraId="6C7CACA9" w14:textId="77777777" w:rsidR="00930332" w:rsidRDefault="00F14D3D">
            <w:pPr>
              <w:rPr>
                <w:rFonts w:hint="eastAsia"/>
              </w:rPr>
            </w:pPr>
            <w:r>
              <w:rPr>
                <w:color w:val="323232"/>
                <w:sz w:val="18"/>
              </w:rPr>
              <w:t>Delete Product Image</w:t>
            </w:r>
          </w:p>
        </w:tc>
        <w:tc>
          <w:tcPr>
            <w:tcW w:w="2592" w:type="dxa"/>
            <w:shd w:val="clear" w:color="auto" w:fill="FFFFFF"/>
            <w:tcMar>
              <w:top w:w="60" w:type="dxa"/>
              <w:left w:w="100" w:type="dxa"/>
              <w:bottom w:w="60" w:type="dxa"/>
              <w:right w:w="100" w:type="dxa"/>
            </w:tcMar>
          </w:tcPr>
          <w:p w14:paraId="05F8C543" w14:textId="77777777" w:rsidR="00930332" w:rsidRDefault="00F14D3D">
            <w:pPr>
              <w:rPr>
                <w:rFonts w:hint="eastAsia"/>
              </w:rPr>
            </w:pPr>
            <w:r>
              <w:rPr>
                <w:color w:val="323232"/>
                <w:sz w:val="18"/>
              </w:rPr>
              <w:t>/api/admin/products/:id/images</w:t>
            </w:r>
          </w:p>
        </w:tc>
        <w:tc>
          <w:tcPr>
            <w:tcW w:w="1152" w:type="dxa"/>
            <w:shd w:val="clear" w:color="auto" w:fill="FFFFFF"/>
            <w:tcMar>
              <w:top w:w="60" w:type="dxa"/>
              <w:left w:w="100" w:type="dxa"/>
              <w:bottom w:w="60" w:type="dxa"/>
              <w:right w:w="100" w:type="dxa"/>
            </w:tcMar>
          </w:tcPr>
          <w:p w14:paraId="33B4442D" w14:textId="77777777" w:rsidR="00930332" w:rsidRDefault="00F14D3D">
            <w:pPr>
              <w:rPr>
                <w:rFonts w:hint="eastAsia"/>
              </w:rPr>
            </w:pPr>
            <w:r>
              <w:rPr>
                <w:color w:val="323232"/>
                <w:sz w:val="18"/>
              </w:rPr>
              <w:t>DELETE</w:t>
            </w:r>
          </w:p>
        </w:tc>
        <w:tc>
          <w:tcPr>
            <w:tcW w:w="1728" w:type="dxa"/>
            <w:shd w:val="clear" w:color="auto" w:fill="FFFFFF"/>
            <w:tcMar>
              <w:top w:w="60" w:type="dxa"/>
              <w:left w:w="100" w:type="dxa"/>
              <w:bottom w:w="60" w:type="dxa"/>
              <w:right w:w="100" w:type="dxa"/>
            </w:tcMar>
          </w:tcPr>
          <w:p w14:paraId="25A84BF7" w14:textId="77777777" w:rsidR="00930332" w:rsidRDefault="00F14D3D">
            <w:pPr>
              <w:rPr>
                <w:rFonts w:hint="eastAsia"/>
              </w:rPr>
            </w:pPr>
            <w:r>
              <w:rPr>
                <w:color w:val="323232"/>
                <w:sz w:val="18"/>
              </w:rPr>
              <w:t>Mocked (Cloudinary)</w:t>
            </w:r>
          </w:p>
        </w:tc>
        <w:tc>
          <w:tcPr>
            <w:tcW w:w="1008" w:type="dxa"/>
            <w:shd w:val="clear" w:color="auto" w:fill="FFFFFF"/>
            <w:tcMar>
              <w:top w:w="60" w:type="dxa"/>
              <w:left w:w="100" w:type="dxa"/>
              <w:bottom w:w="60" w:type="dxa"/>
              <w:right w:w="100" w:type="dxa"/>
            </w:tcMar>
          </w:tcPr>
          <w:p w14:paraId="4476FF7F" w14:textId="77777777" w:rsidR="00930332" w:rsidRDefault="00F14D3D">
            <w:pPr>
              <w:rPr>
                <w:rFonts w:hint="eastAsia"/>
              </w:rPr>
            </w:pPr>
            <w:r>
              <w:rPr>
                <w:b/>
                <w:color w:val="2EB872"/>
                <w:sz w:val="18"/>
              </w:rPr>
              <w:t>PASS</w:t>
            </w:r>
          </w:p>
        </w:tc>
      </w:tr>
      <w:tr w:rsidR="00930332" w14:paraId="09945658" w14:textId="77777777">
        <w:trPr>
          <w:jc w:val="center"/>
        </w:trPr>
        <w:tc>
          <w:tcPr>
            <w:tcW w:w="1440" w:type="dxa"/>
            <w:shd w:val="clear" w:color="auto" w:fill="F4F6F9"/>
            <w:tcMar>
              <w:top w:w="60" w:type="dxa"/>
              <w:left w:w="100" w:type="dxa"/>
              <w:bottom w:w="60" w:type="dxa"/>
              <w:right w:w="100" w:type="dxa"/>
            </w:tcMar>
          </w:tcPr>
          <w:p w14:paraId="0FA747EF" w14:textId="77777777" w:rsidR="00930332" w:rsidRDefault="00F14D3D">
            <w:pPr>
              <w:rPr>
                <w:rFonts w:hint="eastAsia"/>
              </w:rPr>
            </w:pPr>
            <w:r>
              <w:rPr>
                <w:color w:val="323232"/>
                <w:sz w:val="18"/>
              </w:rPr>
              <w:t>TC020</w:t>
            </w:r>
          </w:p>
        </w:tc>
        <w:tc>
          <w:tcPr>
            <w:tcW w:w="2880" w:type="dxa"/>
            <w:shd w:val="clear" w:color="auto" w:fill="F4F6F9"/>
            <w:tcMar>
              <w:top w:w="60" w:type="dxa"/>
              <w:left w:w="100" w:type="dxa"/>
              <w:bottom w:w="60" w:type="dxa"/>
              <w:right w:w="100" w:type="dxa"/>
            </w:tcMar>
          </w:tcPr>
          <w:p w14:paraId="1F7F4BC8" w14:textId="77777777" w:rsidR="00930332" w:rsidRDefault="00F14D3D">
            <w:pPr>
              <w:rPr>
                <w:rFonts w:hint="eastAsia"/>
              </w:rPr>
            </w:pPr>
            <w:r>
              <w:rPr>
                <w:color w:val="323232"/>
                <w:sz w:val="18"/>
              </w:rPr>
              <w:t>Soft Delete Product</w:t>
            </w:r>
          </w:p>
        </w:tc>
        <w:tc>
          <w:tcPr>
            <w:tcW w:w="2592" w:type="dxa"/>
            <w:shd w:val="clear" w:color="auto" w:fill="F4F6F9"/>
            <w:tcMar>
              <w:top w:w="60" w:type="dxa"/>
              <w:left w:w="100" w:type="dxa"/>
              <w:bottom w:w="60" w:type="dxa"/>
              <w:right w:w="100" w:type="dxa"/>
            </w:tcMar>
          </w:tcPr>
          <w:p w14:paraId="718AF4B8" w14:textId="77777777" w:rsidR="00930332" w:rsidRDefault="00F14D3D">
            <w:pPr>
              <w:rPr>
                <w:rFonts w:hint="eastAsia"/>
              </w:rPr>
            </w:pPr>
            <w:r>
              <w:rPr>
                <w:color w:val="323232"/>
                <w:sz w:val="18"/>
              </w:rPr>
              <w:t>/api/admin/products/:id</w:t>
            </w:r>
          </w:p>
        </w:tc>
        <w:tc>
          <w:tcPr>
            <w:tcW w:w="1152" w:type="dxa"/>
            <w:shd w:val="clear" w:color="auto" w:fill="F4F6F9"/>
            <w:tcMar>
              <w:top w:w="60" w:type="dxa"/>
              <w:left w:w="100" w:type="dxa"/>
              <w:bottom w:w="60" w:type="dxa"/>
              <w:right w:w="100" w:type="dxa"/>
            </w:tcMar>
          </w:tcPr>
          <w:p w14:paraId="7ADB3877" w14:textId="77777777" w:rsidR="00930332" w:rsidRDefault="00F14D3D">
            <w:pPr>
              <w:rPr>
                <w:rFonts w:hint="eastAsia"/>
              </w:rPr>
            </w:pPr>
            <w:r>
              <w:rPr>
                <w:color w:val="323232"/>
                <w:sz w:val="18"/>
              </w:rPr>
              <w:t>DELETE</w:t>
            </w:r>
          </w:p>
        </w:tc>
        <w:tc>
          <w:tcPr>
            <w:tcW w:w="1728" w:type="dxa"/>
            <w:shd w:val="clear" w:color="auto" w:fill="F4F6F9"/>
            <w:tcMar>
              <w:top w:w="60" w:type="dxa"/>
              <w:left w:w="100" w:type="dxa"/>
              <w:bottom w:w="60" w:type="dxa"/>
              <w:right w:w="100" w:type="dxa"/>
            </w:tcMar>
          </w:tcPr>
          <w:p w14:paraId="471236B9" w14:textId="77777777" w:rsidR="00930332" w:rsidRDefault="00F14D3D">
            <w:pPr>
              <w:rPr>
                <w:rFonts w:hint="eastAsia"/>
              </w:rPr>
            </w:pPr>
            <w:r>
              <w:rPr>
                <w:color w:val="323232"/>
                <w:sz w:val="18"/>
              </w:rPr>
              <w:t>Executed</w:t>
            </w:r>
          </w:p>
        </w:tc>
        <w:tc>
          <w:tcPr>
            <w:tcW w:w="1008" w:type="dxa"/>
            <w:shd w:val="clear" w:color="auto" w:fill="F4F6F9"/>
            <w:tcMar>
              <w:top w:w="60" w:type="dxa"/>
              <w:left w:w="100" w:type="dxa"/>
              <w:bottom w:w="60" w:type="dxa"/>
              <w:right w:w="100" w:type="dxa"/>
            </w:tcMar>
          </w:tcPr>
          <w:p w14:paraId="20CA3D09" w14:textId="77777777" w:rsidR="00930332" w:rsidRDefault="00F14D3D">
            <w:pPr>
              <w:rPr>
                <w:rFonts w:hint="eastAsia"/>
              </w:rPr>
            </w:pPr>
            <w:r>
              <w:rPr>
                <w:b/>
                <w:color w:val="2EB872"/>
                <w:sz w:val="18"/>
              </w:rPr>
              <w:t>PASS</w:t>
            </w:r>
          </w:p>
        </w:tc>
      </w:tr>
      <w:tr w:rsidR="00930332" w14:paraId="651DACD3" w14:textId="77777777">
        <w:trPr>
          <w:jc w:val="center"/>
        </w:trPr>
        <w:tc>
          <w:tcPr>
            <w:tcW w:w="1440" w:type="dxa"/>
            <w:shd w:val="clear" w:color="auto" w:fill="FFFFFF"/>
            <w:tcMar>
              <w:top w:w="60" w:type="dxa"/>
              <w:left w:w="100" w:type="dxa"/>
              <w:bottom w:w="60" w:type="dxa"/>
              <w:right w:w="100" w:type="dxa"/>
            </w:tcMar>
          </w:tcPr>
          <w:p w14:paraId="1AC119CE" w14:textId="77777777" w:rsidR="00930332" w:rsidRDefault="00F14D3D">
            <w:pPr>
              <w:rPr>
                <w:rFonts w:hint="eastAsia"/>
              </w:rPr>
            </w:pPr>
            <w:r>
              <w:rPr>
                <w:color w:val="323232"/>
                <w:sz w:val="18"/>
              </w:rPr>
              <w:t>TC021</w:t>
            </w:r>
          </w:p>
        </w:tc>
        <w:tc>
          <w:tcPr>
            <w:tcW w:w="2880" w:type="dxa"/>
            <w:shd w:val="clear" w:color="auto" w:fill="FFFFFF"/>
            <w:tcMar>
              <w:top w:w="60" w:type="dxa"/>
              <w:left w:w="100" w:type="dxa"/>
              <w:bottom w:w="60" w:type="dxa"/>
              <w:right w:w="100" w:type="dxa"/>
            </w:tcMar>
          </w:tcPr>
          <w:p w14:paraId="7D07B146" w14:textId="77777777" w:rsidR="00930332" w:rsidRDefault="00F14D3D">
            <w:pPr>
              <w:rPr>
                <w:rFonts w:hint="eastAsia"/>
              </w:rPr>
            </w:pPr>
            <w:r>
              <w:rPr>
                <w:color w:val="323232"/>
                <w:sz w:val="18"/>
              </w:rPr>
              <w:t>Postman Cloud Runner Execution</w:t>
            </w:r>
          </w:p>
        </w:tc>
        <w:tc>
          <w:tcPr>
            <w:tcW w:w="2592" w:type="dxa"/>
            <w:shd w:val="clear" w:color="auto" w:fill="FFFFFF"/>
            <w:tcMar>
              <w:top w:w="60" w:type="dxa"/>
              <w:left w:w="100" w:type="dxa"/>
              <w:bottom w:w="60" w:type="dxa"/>
              <w:right w:w="100" w:type="dxa"/>
            </w:tcMar>
          </w:tcPr>
          <w:p w14:paraId="2B28C889" w14:textId="77777777" w:rsidR="00930332" w:rsidRDefault="00F14D3D">
            <w:pPr>
              <w:rPr>
                <w:rFonts w:hint="eastAsia"/>
              </w:rPr>
            </w:pPr>
            <w:r>
              <w:rPr>
                <w:color w:val="323232"/>
                <w:sz w:val="18"/>
              </w:rPr>
              <w:t>Collection Run</w:t>
            </w:r>
          </w:p>
        </w:tc>
        <w:tc>
          <w:tcPr>
            <w:tcW w:w="1152" w:type="dxa"/>
            <w:shd w:val="clear" w:color="auto" w:fill="FFFFFF"/>
            <w:tcMar>
              <w:top w:w="60" w:type="dxa"/>
              <w:left w:w="100" w:type="dxa"/>
              <w:bottom w:w="60" w:type="dxa"/>
              <w:right w:w="100" w:type="dxa"/>
            </w:tcMar>
          </w:tcPr>
          <w:p w14:paraId="56A1FE38" w14:textId="77777777" w:rsidR="00930332" w:rsidRDefault="00F14D3D">
            <w:pPr>
              <w:rPr>
                <w:rFonts w:hint="eastAsia"/>
              </w:rPr>
            </w:pPr>
            <w:r>
              <w:rPr>
                <w:color w:val="323232"/>
                <w:sz w:val="18"/>
              </w:rPr>
              <w:t>POST</w:t>
            </w:r>
          </w:p>
        </w:tc>
        <w:tc>
          <w:tcPr>
            <w:tcW w:w="1728" w:type="dxa"/>
            <w:shd w:val="clear" w:color="auto" w:fill="FFFFFF"/>
            <w:tcMar>
              <w:top w:w="60" w:type="dxa"/>
              <w:left w:w="100" w:type="dxa"/>
              <w:bottom w:w="60" w:type="dxa"/>
              <w:right w:w="100" w:type="dxa"/>
            </w:tcMar>
          </w:tcPr>
          <w:p w14:paraId="1FA28B01" w14:textId="77777777" w:rsidR="00930332" w:rsidRDefault="00F14D3D">
            <w:pPr>
              <w:rPr>
                <w:rFonts w:hint="eastAsia"/>
              </w:rPr>
            </w:pPr>
            <w:r>
              <w:rPr>
                <w:color w:val="323232"/>
                <w:sz w:val="18"/>
              </w:rPr>
              <w:t>Not Executed</w:t>
            </w:r>
          </w:p>
        </w:tc>
        <w:tc>
          <w:tcPr>
            <w:tcW w:w="1008" w:type="dxa"/>
            <w:shd w:val="clear" w:color="auto" w:fill="FFFFFF"/>
            <w:tcMar>
              <w:top w:w="60" w:type="dxa"/>
              <w:left w:w="100" w:type="dxa"/>
              <w:bottom w:w="60" w:type="dxa"/>
              <w:right w:w="100" w:type="dxa"/>
            </w:tcMar>
          </w:tcPr>
          <w:p w14:paraId="39BB64FA" w14:textId="77777777" w:rsidR="00930332" w:rsidRDefault="00F14D3D">
            <w:pPr>
              <w:rPr>
                <w:rFonts w:hint="eastAsia"/>
              </w:rPr>
            </w:pPr>
            <w:r>
              <w:rPr>
                <w:b/>
                <w:color w:val="E6A202"/>
                <w:sz w:val="18"/>
              </w:rPr>
              <w:t>NOT EXECUTED</w:t>
            </w:r>
          </w:p>
        </w:tc>
      </w:tr>
    </w:tbl>
    <w:p w14:paraId="3E7C0AF8" w14:textId="77777777" w:rsidR="00930332" w:rsidRDefault="00F14D3D">
      <w:pPr>
        <w:rPr>
          <w:rFonts w:hint="eastAsia"/>
        </w:rPr>
      </w:pPr>
      <w:r>
        <w:br w:type="page"/>
      </w:r>
    </w:p>
    <w:p w14:paraId="37BDB0A6" w14:textId="77777777" w:rsidR="00930332" w:rsidRDefault="00F14D3D">
      <w:pPr>
        <w:spacing w:before="240" w:after="240"/>
        <w:rPr>
          <w:rFonts w:hint="eastAsia"/>
        </w:rPr>
      </w:pPr>
      <w:r>
        <w:rPr>
          <w:b/>
          <w:color w:val="1B365D"/>
          <w:sz w:val="28"/>
        </w:rPr>
        <w:lastRenderedPageBreak/>
        <w:t>6. Detailed Test Cases</w:t>
      </w:r>
    </w:p>
    <w:p w14:paraId="032EA102" w14:textId="77777777" w:rsidR="00930332" w:rsidRDefault="00F14D3D">
      <w:pPr>
        <w:spacing w:before="240" w:after="120"/>
        <w:rPr>
          <w:rFonts w:hint="eastAsia"/>
        </w:rPr>
      </w:pPr>
      <w:r>
        <w:rPr>
          <w:b/>
          <w:color w:val="1B365D"/>
          <w:sz w:val="22"/>
        </w:rPr>
        <w:t>Test Case: TC001 — Public Catalog Products Listing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41245497" w14:textId="77777777">
        <w:trPr>
          <w:jc w:val="center"/>
        </w:trPr>
        <w:tc>
          <w:tcPr>
            <w:tcW w:w="3168" w:type="dxa"/>
            <w:shd w:val="clear" w:color="auto" w:fill="F4F6F9"/>
            <w:tcMar>
              <w:top w:w="60" w:type="dxa"/>
              <w:left w:w="100" w:type="dxa"/>
              <w:bottom w:w="60" w:type="dxa"/>
              <w:right w:w="100" w:type="dxa"/>
            </w:tcMar>
          </w:tcPr>
          <w:p w14:paraId="2EE36EE4"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6621FE44" w14:textId="77777777" w:rsidR="00930332" w:rsidRDefault="00F14D3D">
            <w:pPr>
              <w:spacing w:after="40"/>
              <w:rPr>
                <w:rFonts w:hint="eastAsia"/>
              </w:rPr>
            </w:pPr>
            <w:r>
              <w:rPr>
                <w:color w:val="323232"/>
                <w:sz w:val="18"/>
              </w:rPr>
              <w:t>TC001</w:t>
            </w:r>
          </w:p>
        </w:tc>
      </w:tr>
      <w:tr w:rsidR="00930332" w14:paraId="13795144" w14:textId="77777777">
        <w:trPr>
          <w:jc w:val="center"/>
        </w:trPr>
        <w:tc>
          <w:tcPr>
            <w:tcW w:w="3168" w:type="dxa"/>
            <w:shd w:val="clear" w:color="auto" w:fill="F4F6F9"/>
            <w:tcMar>
              <w:top w:w="60" w:type="dxa"/>
              <w:left w:w="100" w:type="dxa"/>
              <w:bottom w:w="60" w:type="dxa"/>
              <w:right w:w="100" w:type="dxa"/>
            </w:tcMar>
          </w:tcPr>
          <w:p w14:paraId="29CDEF30"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5C5DBF1B" w14:textId="77777777" w:rsidR="00930332" w:rsidRDefault="00F14D3D">
            <w:pPr>
              <w:spacing w:after="40"/>
              <w:rPr>
                <w:rFonts w:hint="eastAsia"/>
              </w:rPr>
            </w:pPr>
            <w:r>
              <w:rPr>
                <w:color w:val="323232"/>
                <w:sz w:val="18"/>
              </w:rPr>
              <w:t>Module 3: Products Catalog &amp; Admin CRUD API</w:t>
            </w:r>
          </w:p>
        </w:tc>
      </w:tr>
      <w:tr w:rsidR="00930332" w14:paraId="1C675E2A" w14:textId="77777777">
        <w:trPr>
          <w:jc w:val="center"/>
        </w:trPr>
        <w:tc>
          <w:tcPr>
            <w:tcW w:w="3168" w:type="dxa"/>
            <w:shd w:val="clear" w:color="auto" w:fill="F4F6F9"/>
            <w:tcMar>
              <w:top w:w="60" w:type="dxa"/>
              <w:left w:w="100" w:type="dxa"/>
              <w:bottom w:w="60" w:type="dxa"/>
              <w:right w:w="100" w:type="dxa"/>
            </w:tcMar>
          </w:tcPr>
          <w:p w14:paraId="302F6B1B"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262CB6A3" w14:textId="77777777" w:rsidR="00930332" w:rsidRDefault="00F14D3D">
            <w:pPr>
              <w:spacing w:after="40"/>
              <w:rPr>
                <w:rFonts w:hint="eastAsia"/>
              </w:rPr>
            </w:pPr>
            <w:r>
              <w:rPr>
                <w:color w:val="323232"/>
                <w:sz w:val="18"/>
              </w:rPr>
              <w:t>Public Catalog Display</w:t>
            </w:r>
          </w:p>
        </w:tc>
      </w:tr>
      <w:tr w:rsidR="00930332" w14:paraId="6E425237" w14:textId="77777777">
        <w:trPr>
          <w:jc w:val="center"/>
        </w:trPr>
        <w:tc>
          <w:tcPr>
            <w:tcW w:w="3168" w:type="dxa"/>
            <w:shd w:val="clear" w:color="auto" w:fill="F4F6F9"/>
            <w:tcMar>
              <w:top w:w="60" w:type="dxa"/>
              <w:left w:w="100" w:type="dxa"/>
              <w:bottom w:w="60" w:type="dxa"/>
              <w:right w:w="100" w:type="dxa"/>
            </w:tcMar>
          </w:tcPr>
          <w:p w14:paraId="449427A8"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02C22CEE" w14:textId="77777777" w:rsidR="00930332" w:rsidRDefault="00F14D3D">
            <w:pPr>
              <w:spacing w:after="40"/>
              <w:rPr>
                <w:rFonts w:hint="eastAsia"/>
              </w:rPr>
            </w:pPr>
            <w:r>
              <w:rPr>
                <w:color w:val="323232"/>
                <w:sz w:val="18"/>
              </w:rPr>
              <w:t>Public Catalog Products Listing</w:t>
            </w:r>
          </w:p>
        </w:tc>
      </w:tr>
      <w:tr w:rsidR="00930332" w14:paraId="644AB0B3" w14:textId="77777777">
        <w:trPr>
          <w:jc w:val="center"/>
        </w:trPr>
        <w:tc>
          <w:tcPr>
            <w:tcW w:w="3168" w:type="dxa"/>
            <w:shd w:val="clear" w:color="auto" w:fill="F4F6F9"/>
            <w:tcMar>
              <w:top w:w="60" w:type="dxa"/>
              <w:left w:w="100" w:type="dxa"/>
              <w:bottom w:w="60" w:type="dxa"/>
              <w:right w:w="100" w:type="dxa"/>
            </w:tcMar>
          </w:tcPr>
          <w:p w14:paraId="01590B30"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500ED693" w14:textId="77777777" w:rsidR="00930332" w:rsidRDefault="00F14D3D">
            <w:pPr>
              <w:spacing w:after="40"/>
              <w:rPr>
                <w:rFonts w:hint="eastAsia"/>
              </w:rPr>
            </w:pPr>
            <w:r>
              <w:rPr>
                <w:color w:val="323232"/>
                <w:sz w:val="18"/>
              </w:rPr>
              <w:t>/api/products</w:t>
            </w:r>
          </w:p>
        </w:tc>
      </w:tr>
      <w:tr w:rsidR="00930332" w14:paraId="28AF1054" w14:textId="77777777">
        <w:trPr>
          <w:jc w:val="center"/>
        </w:trPr>
        <w:tc>
          <w:tcPr>
            <w:tcW w:w="3168" w:type="dxa"/>
            <w:shd w:val="clear" w:color="auto" w:fill="F4F6F9"/>
            <w:tcMar>
              <w:top w:w="60" w:type="dxa"/>
              <w:left w:w="100" w:type="dxa"/>
              <w:bottom w:w="60" w:type="dxa"/>
              <w:right w:w="100" w:type="dxa"/>
            </w:tcMar>
          </w:tcPr>
          <w:p w14:paraId="2069AC87"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110C874B" w14:textId="77777777" w:rsidR="00930332" w:rsidRDefault="00F14D3D">
            <w:pPr>
              <w:spacing w:after="40"/>
              <w:rPr>
                <w:rFonts w:hint="eastAsia"/>
              </w:rPr>
            </w:pPr>
            <w:r>
              <w:rPr>
                <w:color w:val="323232"/>
                <w:sz w:val="18"/>
              </w:rPr>
              <w:t>GET</w:t>
            </w:r>
          </w:p>
        </w:tc>
      </w:tr>
      <w:tr w:rsidR="00930332" w14:paraId="06B5D5FA" w14:textId="77777777">
        <w:trPr>
          <w:jc w:val="center"/>
        </w:trPr>
        <w:tc>
          <w:tcPr>
            <w:tcW w:w="3168" w:type="dxa"/>
            <w:shd w:val="clear" w:color="auto" w:fill="F4F6F9"/>
            <w:tcMar>
              <w:top w:w="60" w:type="dxa"/>
              <w:left w:w="100" w:type="dxa"/>
              <w:bottom w:w="60" w:type="dxa"/>
              <w:right w:w="100" w:type="dxa"/>
            </w:tcMar>
          </w:tcPr>
          <w:p w14:paraId="5F123650"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58BA860F" w14:textId="77777777" w:rsidR="00930332" w:rsidRDefault="00F14D3D">
            <w:pPr>
              <w:spacing w:after="40"/>
              <w:rPr>
                <w:rFonts w:hint="eastAsia"/>
              </w:rPr>
            </w:pPr>
            <w:r>
              <w:rPr>
                <w:color w:val="323232"/>
                <w:sz w:val="18"/>
              </w:rPr>
              <w:t>Verify that guest users can query lightweight, paginated lists of active products.</w:t>
            </w:r>
          </w:p>
        </w:tc>
      </w:tr>
      <w:tr w:rsidR="00930332" w14:paraId="3BD757CA" w14:textId="77777777">
        <w:trPr>
          <w:jc w:val="center"/>
        </w:trPr>
        <w:tc>
          <w:tcPr>
            <w:tcW w:w="3168" w:type="dxa"/>
            <w:shd w:val="clear" w:color="auto" w:fill="F4F6F9"/>
            <w:tcMar>
              <w:top w:w="60" w:type="dxa"/>
              <w:left w:w="100" w:type="dxa"/>
              <w:bottom w:w="60" w:type="dxa"/>
              <w:right w:w="100" w:type="dxa"/>
            </w:tcMar>
          </w:tcPr>
          <w:p w14:paraId="08DE9A36"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5ECEBA8B" w14:textId="77777777" w:rsidR="00930332" w:rsidRDefault="00F14D3D">
            <w:pPr>
              <w:spacing w:after="40"/>
              <w:rPr>
                <w:rFonts w:hint="eastAsia"/>
              </w:rPr>
            </w:pPr>
            <w:r>
              <w:rPr>
                <w:color w:val="323232"/>
                <w:sz w:val="18"/>
              </w:rPr>
              <w:t>MongoDB is running and active products exist in the catalog.</w:t>
            </w:r>
          </w:p>
        </w:tc>
      </w:tr>
      <w:tr w:rsidR="00930332" w14:paraId="42D4BCBF" w14:textId="77777777">
        <w:trPr>
          <w:jc w:val="center"/>
        </w:trPr>
        <w:tc>
          <w:tcPr>
            <w:tcW w:w="3168" w:type="dxa"/>
            <w:shd w:val="clear" w:color="auto" w:fill="F4F6F9"/>
            <w:tcMar>
              <w:top w:w="60" w:type="dxa"/>
              <w:left w:w="100" w:type="dxa"/>
              <w:bottom w:w="60" w:type="dxa"/>
              <w:right w:w="100" w:type="dxa"/>
            </w:tcMar>
          </w:tcPr>
          <w:p w14:paraId="4F4FAC6F"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3E97062D" w14:textId="77777777" w:rsidR="00930332" w:rsidRDefault="00F14D3D">
            <w:pPr>
              <w:spacing w:after="40"/>
              <w:rPr>
                <w:rFonts w:hint="eastAsia"/>
              </w:rPr>
            </w:pPr>
            <w:r>
              <w:rPr>
                <w:color w:val="323232"/>
                <w:sz w:val="18"/>
              </w:rPr>
              <w:t>page=1, limit=20, sort=newest</w:t>
            </w:r>
          </w:p>
        </w:tc>
      </w:tr>
      <w:tr w:rsidR="00930332" w14:paraId="592B2110" w14:textId="77777777">
        <w:trPr>
          <w:jc w:val="center"/>
        </w:trPr>
        <w:tc>
          <w:tcPr>
            <w:tcW w:w="3168" w:type="dxa"/>
            <w:shd w:val="clear" w:color="auto" w:fill="F4F6F9"/>
            <w:tcMar>
              <w:top w:w="60" w:type="dxa"/>
              <w:left w:w="100" w:type="dxa"/>
              <w:bottom w:w="60" w:type="dxa"/>
              <w:right w:w="100" w:type="dxa"/>
            </w:tcMar>
          </w:tcPr>
          <w:p w14:paraId="7659C167"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6C5D7A56" w14:textId="77777777" w:rsidR="00930332" w:rsidRDefault="00F14D3D">
            <w:pPr>
              <w:spacing w:after="40"/>
              <w:rPr>
                <w:rFonts w:hint="eastAsia"/>
              </w:rPr>
            </w:pPr>
            <w:r>
              <w:rPr>
                <w:color w:val="323232"/>
                <w:sz w:val="18"/>
              </w:rPr>
              <w:t>Content-Type: application/json</w:t>
            </w:r>
          </w:p>
        </w:tc>
      </w:tr>
      <w:tr w:rsidR="00930332" w14:paraId="27ED8991" w14:textId="77777777">
        <w:trPr>
          <w:jc w:val="center"/>
        </w:trPr>
        <w:tc>
          <w:tcPr>
            <w:tcW w:w="3168" w:type="dxa"/>
            <w:shd w:val="clear" w:color="auto" w:fill="F4F6F9"/>
            <w:tcMar>
              <w:top w:w="60" w:type="dxa"/>
              <w:left w:w="100" w:type="dxa"/>
              <w:bottom w:w="60" w:type="dxa"/>
              <w:right w:w="100" w:type="dxa"/>
            </w:tcMar>
          </w:tcPr>
          <w:p w14:paraId="66A04B56"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2E770AFE" w14:textId="77777777" w:rsidR="00930332" w:rsidRDefault="00F14D3D">
            <w:pPr>
              <w:spacing w:after="40" w:line="252" w:lineRule="auto"/>
              <w:rPr>
                <w:rFonts w:hint="eastAsia"/>
              </w:rPr>
            </w:pPr>
            <w:r>
              <w:rPr>
                <w:rFonts w:ascii="Consolas" w:hAnsi="Consolas"/>
                <w:color w:val="323232"/>
                <w:sz w:val="16"/>
              </w:rPr>
              <w:t>None</w:t>
            </w:r>
          </w:p>
        </w:tc>
      </w:tr>
      <w:tr w:rsidR="00930332" w14:paraId="1B0BF946" w14:textId="77777777">
        <w:trPr>
          <w:jc w:val="center"/>
        </w:trPr>
        <w:tc>
          <w:tcPr>
            <w:tcW w:w="3168" w:type="dxa"/>
            <w:shd w:val="clear" w:color="auto" w:fill="F4F6F9"/>
            <w:tcMar>
              <w:top w:w="60" w:type="dxa"/>
              <w:left w:w="100" w:type="dxa"/>
              <w:bottom w:w="60" w:type="dxa"/>
              <w:right w:w="100" w:type="dxa"/>
            </w:tcMar>
          </w:tcPr>
          <w:p w14:paraId="5EC34A9A"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0511E85D" w14:textId="77777777" w:rsidR="00930332" w:rsidRDefault="00F14D3D">
            <w:pPr>
              <w:spacing w:after="40" w:line="252" w:lineRule="auto"/>
              <w:rPr>
                <w:rFonts w:hint="eastAsia"/>
              </w:rPr>
            </w:pPr>
            <w:r>
              <w:rPr>
                <w:rFonts w:ascii="Consolas" w:hAnsi="Consolas"/>
                <w:color w:val="323232"/>
                <w:sz w:val="16"/>
              </w:rPr>
              <w:t>GET http://127.0.0.1:5000/api/products?page=1&amp;limit=20&amp;sort=newest</w:t>
            </w:r>
          </w:p>
        </w:tc>
      </w:tr>
      <w:tr w:rsidR="00930332" w14:paraId="222CC1D4" w14:textId="77777777">
        <w:trPr>
          <w:jc w:val="center"/>
        </w:trPr>
        <w:tc>
          <w:tcPr>
            <w:tcW w:w="3168" w:type="dxa"/>
            <w:shd w:val="clear" w:color="auto" w:fill="F4F6F9"/>
            <w:tcMar>
              <w:top w:w="60" w:type="dxa"/>
              <w:left w:w="100" w:type="dxa"/>
              <w:bottom w:w="60" w:type="dxa"/>
              <w:right w:w="100" w:type="dxa"/>
            </w:tcMar>
          </w:tcPr>
          <w:p w14:paraId="3566C2D4"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424D1509" w14:textId="77777777" w:rsidR="00930332" w:rsidRDefault="00F14D3D">
            <w:pPr>
              <w:spacing w:after="40"/>
              <w:rPr>
                <w:rFonts w:hint="eastAsia"/>
              </w:rPr>
            </w:pPr>
            <w:r>
              <w:rPr>
                <w:color w:val="323232"/>
                <w:sz w:val="18"/>
              </w:rPr>
              <w:t>200</w:t>
            </w:r>
          </w:p>
        </w:tc>
      </w:tr>
      <w:tr w:rsidR="00930332" w14:paraId="051ACEAD" w14:textId="77777777">
        <w:trPr>
          <w:jc w:val="center"/>
        </w:trPr>
        <w:tc>
          <w:tcPr>
            <w:tcW w:w="3168" w:type="dxa"/>
            <w:shd w:val="clear" w:color="auto" w:fill="F4F6F9"/>
            <w:tcMar>
              <w:top w:w="60" w:type="dxa"/>
              <w:left w:w="100" w:type="dxa"/>
              <w:bottom w:w="60" w:type="dxa"/>
              <w:right w:w="100" w:type="dxa"/>
            </w:tcMar>
          </w:tcPr>
          <w:p w14:paraId="2A14A767"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7566D589" w14:textId="77777777" w:rsidR="00930332" w:rsidRDefault="00F14D3D">
            <w:pPr>
              <w:spacing w:after="40" w:line="252" w:lineRule="auto"/>
              <w:rPr>
                <w:rFonts w:hint="eastAsia"/>
              </w:rPr>
            </w:pPr>
            <w:r>
              <w:rPr>
                <w:rFonts w:ascii="Consolas" w:hAnsi="Consolas"/>
                <w:color w:val="323232"/>
                <w:sz w:val="16"/>
              </w:rPr>
              <w:t>JSON array of lightweight products with pagination metrics (page, limit, total, totalPages).</w:t>
            </w:r>
          </w:p>
        </w:tc>
      </w:tr>
      <w:tr w:rsidR="00930332" w14:paraId="214F5972" w14:textId="77777777">
        <w:trPr>
          <w:jc w:val="center"/>
        </w:trPr>
        <w:tc>
          <w:tcPr>
            <w:tcW w:w="3168" w:type="dxa"/>
            <w:shd w:val="clear" w:color="auto" w:fill="F4F6F9"/>
            <w:tcMar>
              <w:top w:w="60" w:type="dxa"/>
              <w:left w:w="100" w:type="dxa"/>
              <w:bottom w:w="60" w:type="dxa"/>
              <w:right w:w="100" w:type="dxa"/>
            </w:tcMar>
          </w:tcPr>
          <w:p w14:paraId="70777785"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32311DC2" w14:textId="77777777" w:rsidR="00930332" w:rsidRDefault="00F14D3D">
            <w:pPr>
              <w:spacing w:after="40"/>
              <w:rPr>
                <w:rFonts w:hint="eastAsia"/>
              </w:rPr>
            </w:pPr>
            <w:r>
              <w:rPr>
                <w:color w:val="323232"/>
                <w:sz w:val="18"/>
              </w:rPr>
              <w:t>200</w:t>
            </w:r>
          </w:p>
        </w:tc>
      </w:tr>
      <w:tr w:rsidR="00930332" w14:paraId="434042D4" w14:textId="77777777">
        <w:trPr>
          <w:jc w:val="center"/>
        </w:trPr>
        <w:tc>
          <w:tcPr>
            <w:tcW w:w="3168" w:type="dxa"/>
            <w:shd w:val="clear" w:color="auto" w:fill="F4F6F9"/>
            <w:tcMar>
              <w:top w:w="60" w:type="dxa"/>
              <w:left w:w="100" w:type="dxa"/>
              <w:bottom w:w="60" w:type="dxa"/>
              <w:right w:w="100" w:type="dxa"/>
            </w:tcMar>
          </w:tcPr>
          <w:p w14:paraId="7C272634"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04F19726"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w:t>
            </w:r>
            <w:r>
              <w:rPr>
                <w:rFonts w:ascii="Consolas" w:hAnsi="Consolas"/>
                <w:color w:val="323232"/>
                <w:sz w:val="16"/>
              </w:rPr>
              <w:br/>
              <w:t xml:space="preserve">      "_id": "6a4931c5b9757de270416ffc",</w:t>
            </w:r>
            <w:r>
              <w:rPr>
                <w:rFonts w:ascii="Consolas" w:hAnsi="Consolas"/>
                <w:color w:val="323232"/>
                <w:sz w:val="16"/>
              </w:rPr>
              <w:br/>
              <w:t xml:space="preserve">      "base_price": 1750.0,</w:t>
            </w:r>
            <w:r>
              <w:rPr>
                <w:rFonts w:ascii="Consolas" w:hAnsi="Consolas"/>
                <w:color w:val="323232"/>
                <w:sz w:val="16"/>
              </w:rPr>
              <w:br/>
              <w:t xml:space="preserve">      "category_slug": "neon-name-boards",</w:t>
            </w:r>
            <w:r>
              <w:rPr>
                <w:rFonts w:ascii="Consolas" w:hAnsi="Consolas"/>
                <w:color w:val="323232"/>
                <w:sz w:val="16"/>
              </w:rPr>
              <w:br/>
              <w:t xml:space="preserve">      "is_active": true,</w:t>
            </w:r>
            <w:r>
              <w:rPr>
                <w:rFonts w:ascii="Consolas" w:hAnsi="Consolas"/>
                <w:color w:val="323232"/>
                <w:sz w:val="16"/>
              </w:rPr>
              <w:br/>
              <w:t xml:space="preserve">      "is_featured": false,</w:t>
            </w:r>
            <w:r>
              <w:rPr>
                <w:rFonts w:ascii="Consolas" w:hAnsi="Consolas"/>
                <w:color w:val="323232"/>
                <w:sz w:val="16"/>
              </w:rPr>
              <w:br/>
              <w:t xml:space="preserve">      "rating_avg": 0.0,</w:t>
            </w:r>
            <w:r>
              <w:rPr>
                <w:rFonts w:ascii="Consolas" w:hAnsi="Consolas"/>
                <w:color w:val="323232"/>
                <w:sz w:val="16"/>
              </w:rPr>
              <w:br/>
              <w:t xml:space="preserve">      "slug": "cosmic-aurora-light-4",</w:t>
            </w:r>
            <w:r>
              <w:rPr>
                <w:rFonts w:ascii="Consolas" w:hAnsi="Consolas"/>
                <w:color w:val="323232"/>
                <w:sz w:val="16"/>
              </w:rPr>
              <w:br/>
              <w:t xml:space="preserve">      "stock_status": "made_to_order",</w:t>
            </w:r>
            <w:r>
              <w:rPr>
                <w:rFonts w:ascii="Consolas" w:hAnsi="Consolas"/>
                <w:color w:val="323232"/>
                <w:sz w:val="16"/>
              </w:rPr>
              <w:br/>
              <w:t xml:space="preserve">      "thumbnail": null,</w:t>
            </w:r>
            <w:r>
              <w:rPr>
                <w:rFonts w:ascii="Consolas" w:hAnsi="Consolas"/>
                <w:color w:val="323232"/>
                <w:sz w:val="16"/>
              </w:rPr>
              <w:br/>
              <w:t xml:space="preserve">      "title": "Cosmic Aurora Light"</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"_id": "6a4931a4b9757de270416ffa",</w:t>
            </w:r>
            <w:r>
              <w:rPr>
                <w:rFonts w:ascii="Consolas" w:hAnsi="Consolas"/>
                <w:color w:val="323232"/>
                <w:sz w:val="16"/>
              </w:rPr>
              <w:br/>
              <w:t xml:space="preserve">      "base_price": 1750.0,</w:t>
            </w:r>
            <w:r>
              <w:rPr>
                <w:rFonts w:ascii="Consolas" w:hAnsi="Consolas"/>
                <w:color w:val="323232"/>
                <w:sz w:val="16"/>
              </w:rPr>
              <w:br/>
              <w:t xml:space="preserve">      "category_slug": "neon-name-boards",</w:t>
            </w:r>
            <w:r>
              <w:rPr>
                <w:rFonts w:ascii="Consolas" w:hAnsi="Consolas"/>
                <w:color w:val="323232"/>
                <w:sz w:val="16"/>
              </w:rPr>
              <w:br/>
              <w:t xml:space="preserve">      "is_active": true,</w:t>
            </w:r>
            <w:r>
              <w:rPr>
                <w:rFonts w:ascii="Consolas" w:hAnsi="Consolas"/>
                <w:color w:val="323232"/>
                <w:sz w:val="16"/>
              </w:rPr>
              <w:br/>
              <w:t xml:space="preserve">      "is_featured": false,</w:t>
            </w:r>
            <w:r>
              <w:rPr>
                <w:rFonts w:ascii="Consolas" w:hAnsi="Consolas"/>
                <w:color w:val="323232"/>
                <w:sz w:val="16"/>
              </w:rPr>
              <w:br/>
              <w:t xml:space="preserve">      "rating_avg": 0.0,</w:t>
            </w:r>
            <w:r>
              <w:rPr>
                <w:rFonts w:ascii="Consolas" w:hAnsi="Consolas"/>
                <w:color w:val="323232"/>
                <w:sz w:val="16"/>
              </w:rPr>
              <w:br/>
              <w:t xml:space="preserve">      "slug": "cosmic-aurora-light-3",</w:t>
            </w:r>
            <w:r>
              <w:rPr>
                <w:rFonts w:ascii="Consolas" w:hAnsi="Consolas"/>
                <w:color w:val="323232"/>
                <w:sz w:val="16"/>
              </w:rPr>
              <w:br/>
              <w:t xml:space="preserve">      "stock_status": "made_to_order",</w:t>
            </w:r>
            <w:r>
              <w:rPr>
                <w:rFonts w:ascii="Consolas" w:hAnsi="Consolas"/>
                <w:color w:val="323232"/>
                <w:sz w:val="16"/>
              </w:rPr>
              <w:br/>
            </w:r>
            <w:r>
              <w:rPr>
                <w:rFonts w:ascii="Consolas" w:hAnsi="Consolas"/>
                <w:color w:val="323232"/>
                <w:sz w:val="16"/>
              </w:rPr>
              <w:lastRenderedPageBreak/>
              <w:t xml:space="preserve">      "thumbnail": null,</w:t>
            </w:r>
            <w:r>
              <w:rPr>
                <w:rFonts w:ascii="Consolas" w:hAnsi="Consolas"/>
                <w:color w:val="323232"/>
                <w:sz w:val="16"/>
              </w:rPr>
              <w:br/>
              <w:t xml:space="preserve">      "title": "Cosmic Aurora Light"</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"_id": "6a49312ab9757de270416ff8",</w:t>
            </w:r>
            <w:r>
              <w:rPr>
                <w:rFonts w:ascii="Consolas" w:hAnsi="Consolas"/>
                <w:color w:val="323232"/>
                <w:sz w:val="16"/>
              </w:rPr>
              <w:br/>
              <w:t xml:space="preserve">      "base_price": 1750.0,</w:t>
            </w:r>
            <w:r>
              <w:rPr>
                <w:rFonts w:ascii="Consolas" w:hAnsi="Consolas"/>
                <w:color w:val="323232"/>
                <w:sz w:val="16"/>
              </w:rPr>
              <w:br/>
              <w:t xml:space="preserve">      "category_slug": "n</w:t>
            </w:r>
            <w:r>
              <w:rPr>
                <w:rFonts w:ascii="Consolas" w:hAnsi="Consolas"/>
                <w:color w:val="323232"/>
                <w:sz w:val="16"/>
              </w:rPr>
              <w:br/>
              <w:t>... [TRUNCATED FOR LENGTH] ...</w:t>
            </w:r>
          </w:p>
        </w:tc>
      </w:tr>
      <w:tr w:rsidR="00930332" w14:paraId="242163E7" w14:textId="77777777">
        <w:trPr>
          <w:jc w:val="center"/>
        </w:trPr>
        <w:tc>
          <w:tcPr>
            <w:tcW w:w="3168" w:type="dxa"/>
            <w:shd w:val="clear" w:color="auto" w:fill="F4F6F9"/>
            <w:tcMar>
              <w:top w:w="60" w:type="dxa"/>
              <w:left w:w="100" w:type="dxa"/>
              <w:bottom w:w="60" w:type="dxa"/>
              <w:right w:w="100" w:type="dxa"/>
            </w:tcMar>
          </w:tcPr>
          <w:p w14:paraId="1350976F" w14:textId="77777777" w:rsidR="00930332" w:rsidRDefault="00F14D3D">
            <w:pPr>
              <w:spacing w:after="40"/>
              <w:rPr>
                <w:rFonts w:hint="eastAsia"/>
              </w:rPr>
            </w:pPr>
            <w:r>
              <w:rPr>
                <w:b/>
                <w:color w:val="1B365D"/>
                <w:sz w:val="18"/>
              </w:rPr>
              <w:lastRenderedPageBreak/>
              <w:t>Database Verification</w:t>
            </w:r>
          </w:p>
        </w:tc>
        <w:tc>
          <w:tcPr>
            <w:tcW w:w="6192" w:type="dxa"/>
            <w:tcMar>
              <w:top w:w="60" w:type="dxa"/>
              <w:left w:w="100" w:type="dxa"/>
              <w:bottom w:w="60" w:type="dxa"/>
              <w:right w:w="100" w:type="dxa"/>
            </w:tcMar>
          </w:tcPr>
          <w:p w14:paraId="15CE3DB1" w14:textId="77777777" w:rsidR="00930332" w:rsidRDefault="00F14D3D">
            <w:pPr>
              <w:spacing w:after="40"/>
              <w:rPr>
                <w:rFonts w:hint="eastAsia"/>
              </w:rPr>
            </w:pPr>
            <w:r>
              <w:rPr>
                <w:color w:val="323232"/>
                <w:sz w:val="18"/>
              </w:rPr>
              <w:t>None (read-only query).</w:t>
            </w:r>
          </w:p>
        </w:tc>
      </w:tr>
      <w:tr w:rsidR="00930332" w14:paraId="0F7D5488" w14:textId="77777777">
        <w:trPr>
          <w:jc w:val="center"/>
        </w:trPr>
        <w:tc>
          <w:tcPr>
            <w:tcW w:w="3168" w:type="dxa"/>
            <w:shd w:val="clear" w:color="auto" w:fill="F4F6F9"/>
            <w:tcMar>
              <w:top w:w="60" w:type="dxa"/>
              <w:left w:w="100" w:type="dxa"/>
              <w:bottom w:w="60" w:type="dxa"/>
              <w:right w:w="100" w:type="dxa"/>
            </w:tcMar>
          </w:tcPr>
          <w:p w14:paraId="30025C07"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65913A7A" w14:textId="77777777" w:rsidR="00930332" w:rsidRDefault="00F14D3D">
            <w:pPr>
              <w:spacing w:after="40"/>
              <w:rPr>
                <w:rFonts w:hint="eastAsia"/>
              </w:rPr>
            </w:pPr>
            <w:r>
              <w:rPr>
                <w:color w:val="323232"/>
                <w:sz w:val="18"/>
              </w:rPr>
              <w:t>None.</w:t>
            </w:r>
          </w:p>
        </w:tc>
      </w:tr>
      <w:tr w:rsidR="00930332" w14:paraId="6EF19FFE" w14:textId="77777777">
        <w:trPr>
          <w:jc w:val="center"/>
        </w:trPr>
        <w:tc>
          <w:tcPr>
            <w:tcW w:w="3168" w:type="dxa"/>
            <w:shd w:val="clear" w:color="auto" w:fill="F4F6F9"/>
            <w:tcMar>
              <w:top w:w="60" w:type="dxa"/>
              <w:left w:w="100" w:type="dxa"/>
              <w:bottom w:w="60" w:type="dxa"/>
              <w:right w:w="100" w:type="dxa"/>
            </w:tcMar>
          </w:tcPr>
          <w:p w14:paraId="5620A2B2"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3D0E76D5" w14:textId="77777777" w:rsidR="00930332" w:rsidRDefault="00F14D3D">
            <w:pPr>
              <w:spacing w:after="40"/>
              <w:rPr>
                <w:rFonts w:hint="eastAsia"/>
              </w:rPr>
            </w:pPr>
            <w:r>
              <w:rPr>
                <w:color w:val="323232"/>
                <w:sz w:val="18"/>
              </w:rPr>
              <w:t>None.</w:t>
            </w:r>
          </w:p>
        </w:tc>
      </w:tr>
      <w:tr w:rsidR="00930332" w14:paraId="61C292D8" w14:textId="77777777">
        <w:trPr>
          <w:jc w:val="center"/>
        </w:trPr>
        <w:tc>
          <w:tcPr>
            <w:tcW w:w="3168" w:type="dxa"/>
            <w:shd w:val="clear" w:color="auto" w:fill="F4F6F9"/>
            <w:tcMar>
              <w:top w:w="60" w:type="dxa"/>
              <w:left w:w="100" w:type="dxa"/>
              <w:bottom w:w="60" w:type="dxa"/>
              <w:right w:w="100" w:type="dxa"/>
            </w:tcMar>
          </w:tcPr>
          <w:p w14:paraId="4693D294"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3002429F" w14:textId="77777777" w:rsidR="00930332" w:rsidRDefault="00F14D3D">
            <w:pPr>
              <w:spacing w:after="40"/>
              <w:rPr>
                <w:rFonts w:hint="eastAsia"/>
              </w:rPr>
            </w:pPr>
            <w:r>
              <w:rPr>
                <w:color w:val="323232"/>
                <w:sz w:val="18"/>
              </w:rPr>
              <w:t>Pagination limit boundaries tested (min limit 1, max limit 100).</w:t>
            </w:r>
          </w:p>
        </w:tc>
      </w:tr>
      <w:tr w:rsidR="00930332" w14:paraId="1C460972" w14:textId="77777777">
        <w:trPr>
          <w:jc w:val="center"/>
        </w:trPr>
        <w:tc>
          <w:tcPr>
            <w:tcW w:w="3168" w:type="dxa"/>
            <w:shd w:val="clear" w:color="auto" w:fill="F4F6F9"/>
            <w:tcMar>
              <w:top w:w="60" w:type="dxa"/>
              <w:left w:w="100" w:type="dxa"/>
              <w:bottom w:w="60" w:type="dxa"/>
              <w:right w:w="100" w:type="dxa"/>
            </w:tcMar>
          </w:tcPr>
          <w:p w14:paraId="00885472"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091C4314" w14:textId="77777777" w:rsidR="00930332" w:rsidRDefault="00F14D3D">
            <w:pPr>
              <w:spacing w:after="40"/>
              <w:rPr>
                <w:rFonts w:hint="eastAsia"/>
              </w:rPr>
            </w:pPr>
            <w:r>
              <w:rPr>
                <w:color w:val="323232"/>
                <w:sz w:val="18"/>
              </w:rPr>
              <w:t>Invalid sorting parameters fall back to default (newest).</w:t>
            </w:r>
          </w:p>
        </w:tc>
      </w:tr>
      <w:tr w:rsidR="00930332" w14:paraId="1CC919C2" w14:textId="77777777">
        <w:trPr>
          <w:jc w:val="center"/>
        </w:trPr>
        <w:tc>
          <w:tcPr>
            <w:tcW w:w="3168" w:type="dxa"/>
            <w:shd w:val="clear" w:color="auto" w:fill="F4F6F9"/>
            <w:tcMar>
              <w:top w:w="60" w:type="dxa"/>
              <w:left w:w="100" w:type="dxa"/>
              <w:bottom w:w="60" w:type="dxa"/>
              <w:right w:w="100" w:type="dxa"/>
            </w:tcMar>
          </w:tcPr>
          <w:p w14:paraId="45E51BB7"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01650DA5" w14:textId="77777777" w:rsidR="00930332" w:rsidRDefault="00F14D3D">
            <w:pPr>
              <w:spacing w:after="40"/>
              <w:rPr>
                <w:rFonts w:hint="eastAsia"/>
              </w:rPr>
            </w:pPr>
            <w:r>
              <w:rPr>
                <w:color w:val="323232"/>
                <w:sz w:val="18"/>
              </w:rPr>
              <w:t>Sorting by 'popular' (views) and sorting search by Meta relevance score.</w:t>
            </w:r>
          </w:p>
        </w:tc>
      </w:tr>
      <w:tr w:rsidR="00930332" w14:paraId="0EA7DD89" w14:textId="77777777">
        <w:trPr>
          <w:jc w:val="center"/>
        </w:trPr>
        <w:tc>
          <w:tcPr>
            <w:tcW w:w="3168" w:type="dxa"/>
            <w:shd w:val="clear" w:color="auto" w:fill="F4F6F9"/>
            <w:tcMar>
              <w:top w:w="60" w:type="dxa"/>
              <w:left w:w="100" w:type="dxa"/>
              <w:bottom w:w="60" w:type="dxa"/>
              <w:right w:w="100" w:type="dxa"/>
            </w:tcMar>
          </w:tcPr>
          <w:p w14:paraId="69EDDE66"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6579D9DD" w14:textId="77777777" w:rsidR="00930332" w:rsidRDefault="00F14D3D">
            <w:pPr>
              <w:spacing w:after="40"/>
              <w:rPr>
                <w:rFonts w:hint="eastAsia"/>
              </w:rPr>
            </w:pPr>
            <w:r>
              <w:rPr>
                <w:color w:val="323232"/>
                <w:sz w:val="18"/>
              </w:rPr>
              <w:t>Executed</w:t>
            </w:r>
          </w:p>
        </w:tc>
      </w:tr>
      <w:tr w:rsidR="00930332" w14:paraId="1B5DD9A2" w14:textId="77777777">
        <w:trPr>
          <w:jc w:val="center"/>
        </w:trPr>
        <w:tc>
          <w:tcPr>
            <w:tcW w:w="3168" w:type="dxa"/>
            <w:shd w:val="clear" w:color="auto" w:fill="F4F6F9"/>
            <w:tcMar>
              <w:top w:w="60" w:type="dxa"/>
              <w:left w:w="100" w:type="dxa"/>
              <w:bottom w:w="60" w:type="dxa"/>
              <w:right w:w="100" w:type="dxa"/>
            </w:tcMar>
          </w:tcPr>
          <w:p w14:paraId="58EA99F9"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3B21D10E" w14:textId="77777777" w:rsidR="00930332" w:rsidRDefault="00F14D3D">
            <w:pPr>
              <w:spacing w:after="40"/>
              <w:rPr>
                <w:rFonts w:hint="eastAsia"/>
              </w:rPr>
            </w:pPr>
            <w:r>
              <w:rPr>
                <w:b/>
                <w:color w:val="2EB872"/>
                <w:sz w:val="19"/>
              </w:rPr>
              <w:t>PASS</w:t>
            </w:r>
          </w:p>
        </w:tc>
      </w:tr>
      <w:tr w:rsidR="00930332" w14:paraId="4D407245" w14:textId="77777777">
        <w:trPr>
          <w:jc w:val="center"/>
        </w:trPr>
        <w:tc>
          <w:tcPr>
            <w:tcW w:w="3168" w:type="dxa"/>
            <w:shd w:val="clear" w:color="auto" w:fill="F4F6F9"/>
            <w:tcMar>
              <w:top w:w="60" w:type="dxa"/>
              <w:left w:w="100" w:type="dxa"/>
              <w:bottom w:w="60" w:type="dxa"/>
              <w:right w:w="100" w:type="dxa"/>
            </w:tcMar>
          </w:tcPr>
          <w:p w14:paraId="7A72E3A1"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24939824" w14:textId="77777777" w:rsidR="00930332" w:rsidRDefault="00F14D3D">
            <w:pPr>
              <w:spacing w:after="40"/>
              <w:rPr>
                <w:rFonts w:hint="eastAsia"/>
              </w:rPr>
            </w:pPr>
            <w:r>
              <w:rPr>
                <w:color w:val="323232"/>
                <w:sz w:val="18"/>
              </w:rPr>
              <w:t>N/A</w:t>
            </w:r>
          </w:p>
        </w:tc>
      </w:tr>
      <w:tr w:rsidR="00930332" w14:paraId="708CB99E" w14:textId="77777777">
        <w:trPr>
          <w:jc w:val="center"/>
        </w:trPr>
        <w:tc>
          <w:tcPr>
            <w:tcW w:w="3168" w:type="dxa"/>
            <w:shd w:val="clear" w:color="auto" w:fill="F4F6F9"/>
            <w:tcMar>
              <w:top w:w="60" w:type="dxa"/>
              <w:left w:w="100" w:type="dxa"/>
              <w:bottom w:w="60" w:type="dxa"/>
              <w:right w:w="100" w:type="dxa"/>
            </w:tcMar>
          </w:tcPr>
          <w:p w14:paraId="3C6CAF10"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3084C52A" w14:textId="77777777" w:rsidR="00930332" w:rsidRDefault="00F14D3D">
            <w:pPr>
              <w:spacing w:after="40"/>
              <w:rPr>
                <w:rFonts w:hint="eastAsia"/>
              </w:rPr>
            </w:pPr>
            <w:r>
              <w:rPr>
                <w:color w:val="323232"/>
                <w:sz w:val="18"/>
              </w:rPr>
              <w:t>Lightweight records are returned correctly without full specs/descriptions to save bandwidth.</w:t>
            </w:r>
          </w:p>
        </w:tc>
      </w:tr>
    </w:tbl>
    <w:p w14:paraId="61B9C8AD" w14:textId="77777777" w:rsidR="00930332" w:rsidRDefault="00930332">
      <w:pPr>
        <w:rPr>
          <w:rFonts w:hint="eastAsia"/>
        </w:rPr>
      </w:pPr>
    </w:p>
    <w:p w14:paraId="2F546C71" w14:textId="77777777" w:rsidR="00930332" w:rsidRDefault="00F14D3D">
      <w:pPr>
        <w:spacing w:before="240" w:after="120"/>
        <w:rPr>
          <w:rFonts w:hint="eastAsia"/>
        </w:rPr>
      </w:pPr>
      <w:r>
        <w:rPr>
          <w:b/>
          <w:color w:val="1B365D"/>
          <w:sz w:val="22"/>
        </w:rPr>
        <w:t>Test Case: TC002 — Public Product Retrieval by Slug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516B7EF4" w14:textId="77777777">
        <w:trPr>
          <w:jc w:val="center"/>
        </w:trPr>
        <w:tc>
          <w:tcPr>
            <w:tcW w:w="3168" w:type="dxa"/>
            <w:shd w:val="clear" w:color="auto" w:fill="F4F6F9"/>
            <w:tcMar>
              <w:top w:w="60" w:type="dxa"/>
              <w:left w:w="100" w:type="dxa"/>
              <w:bottom w:w="60" w:type="dxa"/>
              <w:right w:w="100" w:type="dxa"/>
            </w:tcMar>
          </w:tcPr>
          <w:p w14:paraId="54D0EB7D"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6DE6FC57" w14:textId="77777777" w:rsidR="00930332" w:rsidRDefault="00F14D3D">
            <w:pPr>
              <w:spacing w:after="40"/>
              <w:rPr>
                <w:rFonts w:hint="eastAsia"/>
              </w:rPr>
            </w:pPr>
            <w:r>
              <w:rPr>
                <w:color w:val="323232"/>
                <w:sz w:val="18"/>
              </w:rPr>
              <w:t>TC002</w:t>
            </w:r>
          </w:p>
        </w:tc>
      </w:tr>
      <w:tr w:rsidR="00930332" w14:paraId="168F2695" w14:textId="77777777">
        <w:trPr>
          <w:jc w:val="center"/>
        </w:trPr>
        <w:tc>
          <w:tcPr>
            <w:tcW w:w="3168" w:type="dxa"/>
            <w:shd w:val="clear" w:color="auto" w:fill="F4F6F9"/>
            <w:tcMar>
              <w:top w:w="60" w:type="dxa"/>
              <w:left w:w="100" w:type="dxa"/>
              <w:bottom w:w="60" w:type="dxa"/>
              <w:right w:w="100" w:type="dxa"/>
            </w:tcMar>
          </w:tcPr>
          <w:p w14:paraId="23F23F78"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1F79967E" w14:textId="77777777" w:rsidR="00930332" w:rsidRDefault="00F14D3D">
            <w:pPr>
              <w:spacing w:after="40"/>
              <w:rPr>
                <w:rFonts w:hint="eastAsia"/>
              </w:rPr>
            </w:pPr>
            <w:r>
              <w:rPr>
                <w:color w:val="323232"/>
                <w:sz w:val="18"/>
              </w:rPr>
              <w:t>Module 3: Products Catalog &amp; Admin CRUD API</w:t>
            </w:r>
          </w:p>
        </w:tc>
      </w:tr>
      <w:tr w:rsidR="00930332" w14:paraId="3EAB702A" w14:textId="77777777">
        <w:trPr>
          <w:jc w:val="center"/>
        </w:trPr>
        <w:tc>
          <w:tcPr>
            <w:tcW w:w="3168" w:type="dxa"/>
            <w:shd w:val="clear" w:color="auto" w:fill="F4F6F9"/>
            <w:tcMar>
              <w:top w:w="60" w:type="dxa"/>
              <w:left w:w="100" w:type="dxa"/>
              <w:bottom w:w="60" w:type="dxa"/>
              <w:right w:w="100" w:type="dxa"/>
            </w:tcMar>
          </w:tcPr>
          <w:p w14:paraId="0CC7EE8F"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6D17A1EA" w14:textId="77777777" w:rsidR="00930332" w:rsidRDefault="00F14D3D">
            <w:pPr>
              <w:spacing w:after="40"/>
              <w:rPr>
                <w:rFonts w:hint="eastAsia"/>
              </w:rPr>
            </w:pPr>
            <w:r>
              <w:rPr>
                <w:color w:val="323232"/>
                <w:sz w:val="18"/>
              </w:rPr>
              <w:t>Individual Product Detail</w:t>
            </w:r>
          </w:p>
        </w:tc>
      </w:tr>
      <w:tr w:rsidR="00930332" w14:paraId="07266521" w14:textId="77777777">
        <w:trPr>
          <w:jc w:val="center"/>
        </w:trPr>
        <w:tc>
          <w:tcPr>
            <w:tcW w:w="3168" w:type="dxa"/>
            <w:shd w:val="clear" w:color="auto" w:fill="F4F6F9"/>
            <w:tcMar>
              <w:top w:w="60" w:type="dxa"/>
              <w:left w:w="100" w:type="dxa"/>
              <w:bottom w:w="60" w:type="dxa"/>
              <w:right w:w="100" w:type="dxa"/>
            </w:tcMar>
          </w:tcPr>
          <w:p w14:paraId="51FAD34C"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1E88F4DC" w14:textId="77777777" w:rsidR="00930332" w:rsidRDefault="00F14D3D">
            <w:pPr>
              <w:spacing w:after="40"/>
              <w:rPr>
                <w:rFonts w:hint="eastAsia"/>
              </w:rPr>
            </w:pPr>
            <w:r>
              <w:rPr>
                <w:color w:val="323232"/>
                <w:sz w:val="18"/>
              </w:rPr>
              <w:t>Public Product Retrieval by Slug</w:t>
            </w:r>
          </w:p>
        </w:tc>
      </w:tr>
      <w:tr w:rsidR="00930332" w14:paraId="5D795365" w14:textId="77777777">
        <w:trPr>
          <w:jc w:val="center"/>
        </w:trPr>
        <w:tc>
          <w:tcPr>
            <w:tcW w:w="3168" w:type="dxa"/>
            <w:shd w:val="clear" w:color="auto" w:fill="F4F6F9"/>
            <w:tcMar>
              <w:top w:w="60" w:type="dxa"/>
              <w:left w:w="100" w:type="dxa"/>
              <w:bottom w:w="60" w:type="dxa"/>
              <w:right w:w="100" w:type="dxa"/>
            </w:tcMar>
          </w:tcPr>
          <w:p w14:paraId="67026838"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62652640" w14:textId="77777777" w:rsidR="00930332" w:rsidRDefault="00F14D3D">
            <w:pPr>
              <w:spacing w:after="40"/>
              <w:rPr>
                <w:rFonts w:hint="eastAsia"/>
              </w:rPr>
            </w:pPr>
            <w:r>
              <w:rPr>
                <w:color w:val="323232"/>
                <w:sz w:val="18"/>
              </w:rPr>
              <w:t>/api/products/:slug</w:t>
            </w:r>
          </w:p>
        </w:tc>
      </w:tr>
      <w:tr w:rsidR="00930332" w14:paraId="749355FF" w14:textId="77777777">
        <w:trPr>
          <w:jc w:val="center"/>
        </w:trPr>
        <w:tc>
          <w:tcPr>
            <w:tcW w:w="3168" w:type="dxa"/>
            <w:shd w:val="clear" w:color="auto" w:fill="F4F6F9"/>
            <w:tcMar>
              <w:top w:w="60" w:type="dxa"/>
              <w:left w:w="100" w:type="dxa"/>
              <w:bottom w:w="60" w:type="dxa"/>
              <w:right w:w="100" w:type="dxa"/>
            </w:tcMar>
          </w:tcPr>
          <w:p w14:paraId="128123FC"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7F4E294C" w14:textId="77777777" w:rsidR="00930332" w:rsidRDefault="00F14D3D">
            <w:pPr>
              <w:spacing w:after="40"/>
              <w:rPr>
                <w:rFonts w:hint="eastAsia"/>
              </w:rPr>
            </w:pPr>
            <w:r>
              <w:rPr>
                <w:color w:val="323232"/>
                <w:sz w:val="18"/>
              </w:rPr>
              <w:t>GET</w:t>
            </w:r>
          </w:p>
        </w:tc>
      </w:tr>
      <w:tr w:rsidR="00930332" w14:paraId="2420951D" w14:textId="77777777">
        <w:trPr>
          <w:jc w:val="center"/>
        </w:trPr>
        <w:tc>
          <w:tcPr>
            <w:tcW w:w="3168" w:type="dxa"/>
            <w:shd w:val="clear" w:color="auto" w:fill="F4F6F9"/>
            <w:tcMar>
              <w:top w:w="60" w:type="dxa"/>
              <w:left w:w="100" w:type="dxa"/>
              <w:bottom w:w="60" w:type="dxa"/>
              <w:right w:w="100" w:type="dxa"/>
            </w:tcMar>
          </w:tcPr>
          <w:p w14:paraId="53570E8C"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4DD5F4E3" w14:textId="77777777" w:rsidR="00930332" w:rsidRDefault="00F14D3D">
            <w:pPr>
              <w:spacing w:after="40"/>
              <w:rPr>
                <w:rFonts w:hint="eastAsia"/>
              </w:rPr>
            </w:pPr>
            <w:r>
              <w:rPr>
                <w:color w:val="323232"/>
                <w:sz w:val="18"/>
              </w:rPr>
              <w:t>Verify that guest users can fetch full details of a specific active product by its unique slug.</w:t>
            </w:r>
          </w:p>
        </w:tc>
      </w:tr>
      <w:tr w:rsidR="00930332" w14:paraId="3AB95A05" w14:textId="77777777">
        <w:trPr>
          <w:jc w:val="center"/>
        </w:trPr>
        <w:tc>
          <w:tcPr>
            <w:tcW w:w="3168" w:type="dxa"/>
            <w:shd w:val="clear" w:color="auto" w:fill="F4F6F9"/>
            <w:tcMar>
              <w:top w:w="60" w:type="dxa"/>
              <w:left w:w="100" w:type="dxa"/>
              <w:bottom w:w="60" w:type="dxa"/>
              <w:right w:w="100" w:type="dxa"/>
            </w:tcMar>
          </w:tcPr>
          <w:p w14:paraId="11053B8D"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10CA44AD" w14:textId="77777777" w:rsidR="00930332" w:rsidRDefault="00F14D3D">
            <w:pPr>
              <w:spacing w:after="40"/>
              <w:rPr>
                <w:rFonts w:hint="eastAsia"/>
              </w:rPr>
            </w:pPr>
            <w:r>
              <w:rPr>
                <w:color w:val="323232"/>
                <w:sz w:val="18"/>
              </w:rPr>
              <w:t>Product with slug 'dream-big-cursive-neon-sign' exists and is active.</w:t>
            </w:r>
          </w:p>
        </w:tc>
      </w:tr>
      <w:tr w:rsidR="00930332" w14:paraId="24BD88B5" w14:textId="77777777">
        <w:trPr>
          <w:jc w:val="center"/>
        </w:trPr>
        <w:tc>
          <w:tcPr>
            <w:tcW w:w="3168" w:type="dxa"/>
            <w:shd w:val="clear" w:color="auto" w:fill="F4F6F9"/>
            <w:tcMar>
              <w:top w:w="60" w:type="dxa"/>
              <w:left w:w="100" w:type="dxa"/>
              <w:bottom w:w="60" w:type="dxa"/>
              <w:right w:w="100" w:type="dxa"/>
            </w:tcMar>
          </w:tcPr>
          <w:p w14:paraId="73BF3BFE"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0A6D78BC" w14:textId="77777777" w:rsidR="00930332" w:rsidRDefault="00F14D3D">
            <w:pPr>
              <w:spacing w:after="40"/>
              <w:rPr>
                <w:rFonts w:hint="eastAsia"/>
              </w:rPr>
            </w:pPr>
            <w:r>
              <w:rPr>
                <w:color w:val="323232"/>
                <w:sz w:val="18"/>
              </w:rPr>
              <w:t>slug='dream-big-cursive-neon-sign'</w:t>
            </w:r>
          </w:p>
        </w:tc>
      </w:tr>
      <w:tr w:rsidR="00930332" w14:paraId="7D04104A" w14:textId="77777777">
        <w:trPr>
          <w:jc w:val="center"/>
        </w:trPr>
        <w:tc>
          <w:tcPr>
            <w:tcW w:w="3168" w:type="dxa"/>
            <w:shd w:val="clear" w:color="auto" w:fill="F4F6F9"/>
            <w:tcMar>
              <w:top w:w="60" w:type="dxa"/>
              <w:left w:w="100" w:type="dxa"/>
              <w:bottom w:w="60" w:type="dxa"/>
              <w:right w:w="100" w:type="dxa"/>
            </w:tcMar>
          </w:tcPr>
          <w:p w14:paraId="16325B60"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24E840A0" w14:textId="77777777" w:rsidR="00930332" w:rsidRDefault="00F14D3D">
            <w:pPr>
              <w:spacing w:after="40"/>
              <w:rPr>
                <w:rFonts w:hint="eastAsia"/>
              </w:rPr>
            </w:pPr>
            <w:r>
              <w:rPr>
                <w:color w:val="323232"/>
                <w:sz w:val="18"/>
              </w:rPr>
              <w:t>Content-Type: application/json</w:t>
            </w:r>
          </w:p>
        </w:tc>
      </w:tr>
      <w:tr w:rsidR="00930332" w14:paraId="5DD71D5C" w14:textId="77777777">
        <w:trPr>
          <w:jc w:val="center"/>
        </w:trPr>
        <w:tc>
          <w:tcPr>
            <w:tcW w:w="3168" w:type="dxa"/>
            <w:shd w:val="clear" w:color="auto" w:fill="F4F6F9"/>
            <w:tcMar>
              <w:top w:w="60" w:type="dxa"/>
              <w:left w:w="100" w:type="dxa"/>
              <w:bottom w:w="60" w:type="dxa"/>
              <w:right w:w="100" w:type="dxa"/>
            </w:tcMar>
          </w:tcPr>
          <w:p w14:paraId="1FF1E2BE"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1D94503E" w14:textId="77777777" w:rsidR="00930332" w:rsidRDefault="00F14D3D">
            <w:pPr>
              <w:spacing w:after="40" w:line="252" w:lineRule="auto"/>
              <w:rPr>
                <w:rFonts w:hint="eastAsia"/>
              </w:rPr>
            </w:pPr>
            <w:r>
              <w:rPr>
                <w:rFonts w:ascii="Consolas" w:hAnsi="Consolas"/>
                <w:color w:val="323232"/>
                <w:sz w:val="16"/>
              </w:rPr>
              <w:t>None</w:t>
            </w:r>
          </w:p>
        </w:tc>
      </w:tr>
      <w:tr w:rsidR="00930332" w14:paraId="5C6CBB2A" w14:textId="77777777">
        <w:trPr>
          <w:jc w:val="center"/>
        </w:trPr>
        <w:tc>
          <w:tcPr>
            <w:tcW w:w="3168" w:type="dxa"/>
            <w:shd w:val="clear" w:color="auto" w:fill="F4F6F9"/>
            <w:tcMar>
              <w:top w:w="60" w:type="dxa"/>
              <w:left w:w="100" w:type="dxa"/>
              <w:bottom w:w="60" w:type="dxa"/>
              <w:right w:w="100" w:type="dxa"/>
            </w:tcMar>
          </w:tcPr>
          <w:p w14:paraId="208E2D2A" w14:textId="77777777" w:rsidR="00930332" w:rsidRDefault="00F14D3D">
            <w:pPr>
              <w:spacing w:after="40"/>
              <w:rPr>
                <w:rFonts w:hint="eastAsia"/>
              </w:rPr>
            </w:pPr>
            <w:r>
              <w:rPr>
                <w:b/>
                <w:color w:val="1B365D"/>
                <w:sz w:val="18"/>
              </w:rPr>
              <w:lastRenderedPageBreak/>
              <w:t>Sample Request</w:t>
            </w:r>
          </w:p>
        </w:tc>
        <w:tc>
          <w:tcPr>
            <w:tcW w:w="6192" w:type="dxa"/>
            <w:tcMar>
              <w:top w:w="60" w:type="dxa"/>
              <w:left w:w="100" w:type="dxa"/>
              <w:bottom w:w="60" w:type="dxa"/>
              <w:right w:w="100" w:type="dxa"/>
            </w:tcMar>
          </w:tcPr>
          <w:p w14:paraId="09675677" w14:textId="77777777" w:rsidR="00930332" w:rsidRDefault="00F14D3D">
            <w:pPr>
              <w:spacing w:after="40" w:line="252" w:lineRule="auto"/>
              <w:rPr>
                <w:rFonts w:hint="eastAsia"/>
              </w:rPr>
            </w:pPr>
            <w:r>
              <w:rPr>
                <w:rFonts w:ascii="Consolas" w:hAnsi="Consolas"/>
                <w:color w:val="323232"/>
                <w:sz w:val="16"/>
              </w:rPr>
              <w:t>GET http://127.0.0.1:5000/api/products/dream-big-cursive-neon-sign</w:t>
            </w:r>
          </w:p>
        </w:tc>
      </w:tr>
      <w:tr w:rsidR="00930332" w14:paraId="66D145E8" w14:textId="77777777">
        <w:trPr>
          <w:jc w:val="center"/>
        </w:trPr>
        <w:tc>
          <w:tcPr>
            <w:tcW w:w="3168" w:type="dxa"/>
            <w:shd w:val="clear" w:color="auto" w:fill="F4F6F9"/>
            <w:tcMar>
              <w:top w:w="60" w:type="dxa"/>
              <w:left w:w="100" w:type="dxa"/>
              <w:bottom w:w="60" w:type="dxa"/>
              <w:right w:w="100" w:type="dxa"/>
            </w:tcMar>
          </w:tcPr>
          <w:p w14:paraId="52553357"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299F7ED4" w14:textId="77777777" w:rsidR="00930332" w:rsidRDefault="00F14D3D">
            <w:pPr>
              <w:spacing w:after="40"/>
              <w:rPr>
                <w:rFonts w:hint="eastAsia"/>
              </w:rPr>
            </w:pPr>
            <w:r>
              <w:rPr>
                <w:color w:val="323232"/>
                <w:sz w:val="18"/>
              </w:rPr>
              <w:t>200</w:t>
            </w:r>
          </w:p>
        </w:tc>
      </w:tr>
      <w:tr w:rsidR="00930332" w14:paraId="0172E824" w14:textId="77777777">
        <w:trPr>
          <w:jc w:val="center"/>
        </w:trPr>
        <w:tc>
          <w:tcPr>
            <w:tcW w:w="3168" w:type="dxa"/>
            <w:shd w:val="clear" w:color="auto" w:fill="F4F6F9"/>
            <w:tcMar>
              <w:top w:w="60" w:type="dxa"/>
              <w:left w:w="100" w:type="dxa"/>
              <w:bottom w:w="60" w:type="dxa"/>
              <w:right w:w="100" w:type="dxa"/>
            </w:tcMar>
          </w:tcPr>
          <w:p w14:paraId="0573CCA5"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467E96FB" w14:textId="77777777" w:rsidR="00930332" w:rsidRDefault="00F14D3D">
            <w:pPr>
              <w:spacing w:after="40" w:line="252" w:lineRule="auto"/>
              <w:rPr>
                <w:rFonts w:hint="eastAsia"/>
              </w:rPr>
            </w:pPr>
            <w:r>
              <w:rPr>
                <w:rFonts w:ascii="Consolas" w:hAnsi="Consolas"/>
                <w:color w:val="323232"/>
                <w:sz w:val="16"/>
              </w:rPr>
              <w:t>Full product details returned, with category details embedded inline.</w:t>
            </w:r>
          </w:p>
        </w:tc>
      </w:tr>
      <w:tr w:rsidR="00930332" w14:paraId="3184DD58" w14:textId="77777777">
        <w:trPr>
          <w:jc w:val="center"/>
        </w:trPr>
        <w:tc>
          <w:tcPr>
            <w:tcW w:w="3168" w:type="dxa"/>
            <w:shd w:val="clear" w:color="auto" w:fill="F4F6F9"/>
            <w:tcMar>
              <w:top w:w="60" w:type="dxa"/>
              <w:left w:w="100" w:type="dxa"/>
              <w:bottom w:w="60" w:type="dxa"/>
              <w:right w:w="100" w:type="dxa"/>
            </w:tcMar>
          </w:tcPr>
          <w:p w14:paraId="30404F19"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2E273765" w14:textId="77777777" w:rsidR="00930332" w:rsidRDefault="00F14D3D">
            <w:pPr>
              <w:spacing w:after="40"/>
              <w:rPr>
                <w:rFonts w:hint="eastAsia"/>
              </w:rPr>
            </w:pPr>
            <w:r>
              <w:rPr>
                <w:color w:val="323232"/>
                <w:sz w:val="18"/>
              </w:rPr>
              <w:t>200</w:t>
            </w:r>
          </w:p>
        </w:tc>
      </w:tr>
      <w:tr w:rsidR="00930332" w14:paraId="5390D25A" w14:textId="77777777">
        <w:trPr>
          <w:jc w:val="center"/>
        </w:trPr>
        <w:tc>
          <w:tcPr>
            <w:tcW w:w="3168" w:type="dxa"/>
            <w:shd w:val="clear" w:color="auto" w:fill="F4F6F9"/>
            <w:tcMar>
              <w:top w:w="60" w:type="dxa"/>
              <w:left w:w="100" w:type="dxa"/>
              <w:bottom w:w="60" w:type="dxa"/>
              <w:right w:w="100" w:type="dxa"/>
            </w:tcMar>
          </w:tcPr>
          <w:p w14:paraId="512C4B47"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2B50BDDF"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"_id": "6686b245e4b06825c5d082f6",</w:t>
            </w:r>
            <w:r>
              <w:rPr>
                <w:rFonts w:ascii="Consolas" w:hAnsi="Consolas"/>
                <w:color w:val="323232"/>
                <w:sz w:val="16"/>
              </w:rPr>
              <w:br/>
              <w:t xml:space="preserve">    "base_price": 1499.0,</w:t>
            </w:r>
            <w:r>
              <w:rPr>
                <w:rFonts w:ascii="Consolas" w:hAnsi="Consolas"/>
                <w:color w:val="323232"/>
                <w:sz w:val="16"/>
              </w:rPr>
              <w:br/>
              <w:t xml:space="preserve">    "category": {</w:t>
            </w:r>
            <w:r>
              <w:rPr>
                <w:rFonts w:ascii="Consolas" w:hAnsi="Consolas"/>
                <w:color w:val="323232"/>
                <w:sz w:val="16"/>
              </w:rPr>
              <w:br/>
              <w:t xml:space="preserve">      "_id": "6686b245e4b06825c5d082f4",</w:t>
            </w:r>
            <w:r>
              <w:rPr>
                <w:rFonts w:ascii="Consolas" w:hAnsi="Consolas"/>
                <w:color w:val="323232"/>
                <w:sz w:val="16"/>
              </w:rPr>
              <w:br/>
              <w:t xml:space="preserve">      "accent_color": "#18E7FF",</w:t>
            </w:r>
            <w:r>
              <w:rPr>
                <w:rFonts w:ascii="Consolas" w:hAnsi="Consolas"/>
                <w:color w:val="323232"/>
                <w:sz w:val="16"/>
              </w:rPr>
              <w:br/>
              <w:t xml:space="preserve">      "attribute_schema": [</w:t>
            </w:r>
            <w:r>
              <w:rPr>
                <w:rFonts w:ascii="Consolas" w:hAnsi="Consolas"/>
                <w:color w:val="323232"/>
                <w:sz w:val="16"/>
              </w:rPr>
              <w:br/>
              <w:t xml:space="preserve">        {</w:t>
            </w:r>
            <w:r>
              <w:rPr>
                <w:rFonts w:ascii="Consolas" w:hAnsi="Consolas"/>
                <w:color w:val="323232"/>
                <w:sz w:val="16"/>
              </w:rPr>
              <w:br/>
              <w:t xml:space="preserve">          "display_order": 1,</w:t>
            </w:r>
            <w:r>
              <w:rPr>
                <w:rFonts w:ascii="Consolas" w:hAnsi="Consolas"/>
                <w:color w:val="323232"/>
                <w:sz w:val="16"/>
              </w:rPr>
              <w:br/>
              <w:t xml:space="preserve">          "key": "font",</w:t>
            </w:r>
            <w:r>
              <w:rPr>
                <w:rFonts w:ascii="Consolas" w:hAnsi="Consolas"/>
                <w:color w:val="323232"/>
                <w:sz w:val="16"/>
              </w:rPr>
              <w:br/>
              <w:t xml:space="preserve">          "label": "Font Style",</w:t>
            </w:r>
            <w:r>
              <w:rPr>
                <w:rFonts w:ascii="Consolas" w:hAnsi="Consolas"/>
                <w:color w:val="323232"/>
                <w:sz w:val="16"/>
              </w:rPr>
              <w:br/>
              <w:t xml:space="preserve">          "options": [</w:t>
            </w:r>
            <w:r>
              <w:rPr>
                <w:rFonts w:ascii="Consolas" w:hAnsi="Consolas"/>
                <w:color w:val="323232"/>
                <w:sz w:val="16"/>
              </w:rPr>
              <w:br/>
              <w:t xml:space="preserve">            {</w:t>
            </w:r>
            <w:r>
              <w:rPr>
                <w:rFonts w:ascii="Consolas" w:hAnsi="Consolas"/>
                <w:color w:val="323232"/>
                <w:sz w:val="16"/>
              </w:rPr>
              <w:br/>
              <w:t xml:space="preserve">              "label": "Cursive Style",</w:t>
            </w:r>
            <w:r>
              <w:rPr>
                <w:rFonts w:ascii="Consolas" w:hAnsi="Consolas"/>
                <w:color w:val="323232"/>
                <w:sz w:val="16"/>
              </w:rPr>
              <w:br/>
              <w:t xml:space="preserve">              "price_delta": 0,</w:t>
            </w:r>
            <w:r>
              <w:rPr>
                <w:rFonts w:ascii="Consolas" w:hAnsi="Consolas"/>
                <w:color w:val="323232"/>
                <w:sz w:val="16"/>
              </w:rPr>
              <w:br/>
              <w:t xml:space="preserve">              "value": "cursive"</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"label": "Bold Line Style",</w:t>
            </w:r>
            <w:r>
              <w:rPr>
                <w:rFonts w:ascii="Consolas" w:hAnsi="Consolas"/>
                <w:color w:val="323232"/>
                <w:sz w:val="16"/>
              </w:rPr>
              <w:br/>
              <w:t xml:space="preserve">              "price_delta": 150,</w:t>
            </w:r>
            <w:r>
              <w:rPr>
                <w:rFonts w:ascii="Consolas" w:hAnsi="Consolas"/>
                <w:color w:val="323232"/>
                <w:sz w:val="16"/>
              </w:rPr>
              <w:br/>
              <w:t xml:space="preserve">              "value": "bold"</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"required": true,</w:t>
            </w:r>
            <w:r>
              <w:rPr>
                <w:rFonts w:ascii="Consolas" w:hAnsi="Consolas"/>
                <w:color w:val="323232"/>
                <w:sz w:val="16"/>
              </w:rPr>
              <w:br/>
              <w:t xml:space="preserve">          "type": "select"</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"display_order": 2,</w:t>
            </w:r>
            <w:r>
              <w:rPr>
                <w:rFonts w:ascii="Consolas" w:hAnsi="Consolas"/>
                <w:color w:val="323232"/>
                <w:sz w:val="16"/>
              </w:rPr>
              <w:br/>
              <w:t xml:space="preserve">          "key": "color",</w:t>
            </w:r>
            <w:r>
              <w:rPr>
                <w:rFonts w:ascii="Consolas" w:hAnsi="Consolas"/>
                <w:color w:val="323232"/>
                <w:sz w:val="16"/>
              </w:rPr>
              <w:br/>
              <w:t xml:space="preserve">          "label": "Neon Glow Color",</w:t>
            </w:r>
            <w:r>
              <w:rPr>
                <w:rFonts w:ascii="Consolas" w:hAnsi="Consolas"/>
                <w:color w:val="323232"/>
                <w:sz w:val="16"/>
              </w:rPr>
              <w:br/>
              <w:t xml:space="preserve">          "options": [</w:t>
            </w:r>
            <w:r>
              <w:rPr>
                <w:rFonts w:ascii="Consolas" w:hAnsi="Consolas"/>
                <w:color w:val="323232"/>
                <w:sz w:val="16"/>
              </w:rPr>
              <w:br/>
              <w:t xml:space="preserve">      </w:t>
            </w:r>
            <w:r>
              <w:rPr>
                <w:rFonts w:ascii="Consolas" w:hAnsi="Consolas"/>
                <w:color w:val="323232"/>
                <w:sz w:val="16"/>
              </w:rPr>
              <w:br/>
              <w:t>... [TRUNCATED FOR LENGTH] ...</w:t>
            </w:r>
          </w:p>
        </w:tc>
      </w:tr>
      <w:tr w:rsidR="00930332" w14:paraId="3A1B3698" w14:textId="77777777">
        <w:trPr>
          <w:jc w:val="center"/>
        </w:trPr>
        <w:tc>
          <w:tcPr>
            <w:tcW w:w="3168" w:type="dxa"/>
            <w:shd w:val="clear" w:color="auto" w:fill="F4F6F9"/>
            <w:tcMar>
              <w:top w:w="60" w:type="dxa"/>
              <w:left w:w="100" w:type="dxa"/>
              <w:bottom w:w="60" w:type="dxa"/>
              <w:right w:w="100" w:type="dxa"/>
            </w:tcMar>
          </w:tcPr>
          <w:p w14:paraId="75E2A554"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12ED712B" w14:textId="77777777" w:rsidR="00930332" w:rsidRDefault="00F14D3D">
            <w:pPr>
              <w:spacing w:after="40"/>
              <w:rPr>
                <w:rFonts w:hint="eastAsia"/>
              </w:rPr>
            </w:pPr>
            <w:r>
              <w:rPr>
                <w:color w:val="323232"/>
                <w:sz w:val="18"/>
              </w:rPr>
              <w:t>Verifies that the target product document's 'views' field increments by 1.</w:t>
            </w:r>
          </w:p>
        </w:tc>
      </w:tr>
      <w:tr w:rsidR="00930332" w14:paraId="74568A40" w14:textId="77777777">
        <w:trPr>
          <w:jc w:val="center"/>
        </w:trPr>
        <w:tc>
          <w:tcPr>
            <w:tcW w:w="3168" w:type="dxa"/>
            <w:shd w:val="clear" w:color="auto" w:fill="F4F6F9"/>
            <w:tcMar>
              <w:top w:w="60" w:type="dxa"/>
              <w:left w:w="100" w:type="dxa"/>
              <w:bottom w:w="60" w:type="dxa"/>
              <w:right w:w="100" w:type="dxa"/>
            </w:tcMar>
          </w:tcPr>
          <w:p w14:paraId="410A32FF"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3F5328F1" w14:textId="77777777" w:rsidR="00930332" w:rsidRDefault="00F14D3D">
            <w:pPr>
              <w:spacing w:after="40"/>
              <w:rPr>
                <w:rFonts w:hint="eastAsia"/>
              </w:rPr>
            </w:pPr>
            <w:r>
              <w:rPr>
                <w:color w:val="323232"/>
                <w:sz w:val="18"/>
              </w:rPr>
              <w:t>None.</w:t>
            </w:r>
          </w:p>
        </w:tc>
      </w:tr>
      <w:tr w:rsidR="00930332" w14:paraId="3D0C25D3" w14:textId="77777777">
        <w:trPr>
          <w:jc w:val="center"/>
        </w:trPr>
        <w:tc>
          <w:tcPr>
            <w:tcW w:w="3168" w:type="dxa"/>
            <w:shd w:val="clear" w:color="auto" w:fill="F4F6F9"/>
            <w:tcMar>
              <w:top w:w="60" w:type="dxa"/>
              <w:left w:w="100" w:type="dxa"/>
              <w:bottom w:w="60" w:type="dxa"/>
              <w:right w:w="100" w:type="dxa"/>
            </w:tcMar>
          </w:tcPr>
          <w:p w14:paraId="3702BE40"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7F49609B" w14:textId="77777777" w:rsidR="00930332" w:rsidRDefault="00F14D3D">
            <w:pPr>
              <w:spacing w:after="40"/>
              <w:rPr>
                <w:rFonts w:hint="eastAsia"/>
              </w:rPr>
            </w:pPr>
            <w:r>
              <w:rPr>
                <w:color w:val="323232"/>
                <w:sz w:val="18"/>
              </w:rPr>
              <w:t>None.</w:t>
            </w:r>
          </w:p>
        </w:tc>
      </w:tr>
      <w:tr w:rsidR="00930332" w14:paraId="48A93A8F" w14:textId="77777777">
        <w:trPr>
          <w:jc w:val="center"/>
        </w:trPr>
        <w:tc>
          <w:tcPr>
            <w:tcW w:w="3168" w:type="dxa"/>
            <w:shd w:val="clear" w:color="auto" w:fill="F4F6F9"/>
            <w:tcMar>
              <w:top w:w="60" w:type="dxa"/>
              <w:left w:w="100" w:type="dxa"/>
              <w:bottom w:w="60" w:type="dxa"/>
              <w:right w:w="100" w:type="dxa"/>
            </w:tcMar>
          </w:tcPr>
          <w:p w14:paraId="1613F1E3"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163349F7" w14:textId="77777777" w:rsidR="00930332" w:rsidRDefault="00F14D3D">
            <w:pPr>
              <w:spacing w:after="40"/>
              <w:rPr>
                <w:rFonts w:hint="eastAsia"/>
              </w:rPr>
            </w:pPr>
            <w:r>
              <w:rPr>
                <w:color w:val="323232"/>
                <w:sz w:val="18"/>
              </w:rPr>
              <w:t>None.</w:t>
            </w:r>
          </w:p>
        </w:tc>
      </w:tr>
      <w:tr w:rsidR="00930332" w14:paraId="4BA4EC2D" w14:textId="77777777">
        <w:trPr>
          <w:jc w:val="center"/>
        </w:trPr>
        <w:tc>
          <w:tcPr>
            <w:tcW w:w="3168" w:type="dxa"/>
            <w:shd w:val="clear" w:color="auto" w:fill="F4F6F9"/>
            <w:tcMar>
              <w:top w:w="60" w:type="dxa"/>
              <w:left w:w="100" w:type="dxa"/>
              <w:bottom w:w="60" w:type="dxa"/>
              <w:right w:w="100" w:type="dxa"/>
            </w:tcMar>
          </w:tcPr>
          <w:p w14:paraId="1F3851C6"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4EA5D9E4" w14:textId="77777777" w:rsidR="00930332" w:rsidRDefault="00F14D3D">
            <w:pPr>
              <w:spacing w:after="40"/>
              <w:rPr>
                <w:rFonts w:hint="eastAsia"/>
              </w:rPr>
            </w:pPr>
            <w:r>
              <w:rPr>
                <w:color w:val="323232"/>
                <w:sz w:val="18"/>
              </w:rPr>
              <w:t>None.</w:t>
            </w:r>
          </w:p>
        </w:tc>
      </w:tr>
      <w:tr w:rsidR="00930332" w14:paraId="35057606" w14:textId="77777777">
        <w:trPr>
          <w:jc w:val="center"/>
        </w:trPr>
        <w:tc>
          <w:tcPr>
            <w:tcW w:w="3168" w:type="dxa"/>
            <w:shd w:val="clear" w:color="auto" w:fill="F4F6F9"/>
            <w:tcMar>
              <w:top w:w="60" w:type="dxa"/>
              <w:left w:w="100" w:type="dxa"/>
              <w:bottom w:w="60" w:type="dxa"/>
              <w:right w:w="100" w:type="dxa"/>
            </w:tcMar>
          </w:tcPr>
          <w:p w14:paraId="110546DA"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127BDE22" w14:textId="77777777" w:rsidR="00930332" w:rsidRDefault="00F14D3D">
            <w:pPr>
              <w:spacing w:after="40"/>
              <w:rPr>
                <w:rFonts w:hint="eastAsia"/>
              </w:rPr>
            </w:pPr>
            <w:r>
              <w:rPr>
                <w:color w:val="323232"/>
                <w:sz w:val="18"/>
              </w:rPr>
              <w:t>Category is resolved from database and embedded inside the response json.</w:t>
            </w:r>
          </w:p>
        </w:tc>
      </w:tr>
      <w:tr w:rsidR="00930332" w14:paraId="1AA3A019" w14:textId="77777777">
        <w:trPr>
          <w:jc w:val="center"/>
        </w:trPr>
        <w:tc>
          <w:tcPr>
            <w:tcW w:w="3168" w:type="dxa"/>
            <w:shd w:val="clear" w:color="auto" w:fill="F4F6F9"/>
            <w:tcMar>
              <w:top w:w="60" w:type="dxa"/>
              <w:left w:w="100" w:type="dxa"/>
              <w:bottom w:w="60" w:type="dxa"/>
              <w:right w:w="100" w:type="dxa"/>
            </w:tcMar>
          </w:tcPr>
          <w:p w14:paraId="2D8D9C72"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2CB79A35" w14:textId="77777777" w:rsidR="00930332" w:rsidRDefault="00F14D3D">
            <w:pPr>
              <w:spacing w:after="40"/>
              <w:rPr>
                <w:rFonts w:hint="eastAsia"/>
              </w:rPr>
            </w:pPr>
            <w:r>
              <w:rPr>
                <w:color w:val="323232"/>
                <w:sz w:val="18"/>
              </w:rPr>
              <w:t>Executed</w:t>
            </w:r>
          </w:p>
        </w:tc>
      </w:tr>
      <w:tr w:rsidR="00930332" w14:paraId="45856E99" w14:textId="77777777">
        <w:trPr>
          <w:jc w:val="center"/>
        </w:trPr>
        <w:tc>
          <w:tcPr>
            <w:tcW w:w="3168" w:type="dxa"/>
            <w:shd w:val="clear" w:color="auto" w:fill="F4F6F9"/>
            <w:tcMar>
              <w:top w:w="60" w:type="dxa"/>
              <w:left w:w="100" w:type="dxa"/>
              <w:bottom w:w="60" w:type="dxa"/>
              <w:right w:w="100" w:type="dxa"/>
            </w:tcMar>
          </w:tcPr>
          <w:p w14:paraId="1241A571"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7B74A907" w14:textId="77777777" w:rsidR="00930332" w:rsidRDefault="00F14D3D">
            <w:pPr>
              <w:spacing w:after="40"/>
              <w:rPr>
                <w:rFonts w:hint="eastAsia"/>
              </w:rPr>
            </w:pPr>
            <w:r>
              <w:rPr>
                <w:b/>
                <w:color w:val="2EB872"/>
                <w:sz w:val="19"/>
              </w:rPr>
              <w:t>PASS</w:t>
            </w:r>
          </w:p>
        </w:tc>
      </w:tr>
      <w:tr w:rsidR="00930332" w14:paraId="0AD3EDB5" w14:textId="77777777">
        <w:trPr>
          <w:jc w:val="center"/>
        </w:trPr>
        <w:tc>
          <w:tcPr>
            <w:tcW w:w="3168" w:type="dxa"/>
            <w:shd w:val="clear" w:color="auto" w:fill="F4F6F9"/>
            <w:tcMar>
              <w:top w:w="60" w:type="dxa"/>
              <w:left w:w="100" w:type="dxa"/>
              <w:bottom w:w="60" w:type="dxa"/>
              <w:right w:w="100" w:type="dxa"/>
            </w:tcMar>
          </w:tcPr>
          <w:p w14:paraId="2AF0C391" w14:textId="77777777" w:rsidR="00930332" w:rsidRDefault="00F14D3D">
            <w:pPr>
              <w:spacing w:after="40"/>
              <w:rPr>
                <w:rFonts w:hint="eastAsia"/>
              </w:rPr>
            </w:pPr>
            <w:r>
              <w:rPr>
                <w:b/>
                <w:color w:val="1B365D"/>
                <w:sz w:val="18"/>
              </w:rPr>
              <w:lastRenderedPageBreak/>
              <w:t>Defect ID</w:t>
            </w:r>
          </w:p>
        </w:tc>
        <w:tc>
          <w:tcPr>
            <w:tcW w:w="6192" w:type="dxa"/>
            <w:tcMar>
              <w:top w:w="60" w:type="dxa"/>
              <w:left w:w="100" w:type="dxa"/>
              <w:bottom w:w="60" w:type="dxa"/>
              <w:right w:w="100" w:type="dxa"/>
            </w:tcMar>
          </w:tcPr>
          <w:p w14:paraId="718B5F4C" w14:textId="77777777" w:rsidR="00930332" w:rsidRDefault="00F14D3D">
            <w:pPr>
              <w:spacing w:after="40"/>
              <w:rPr>
                <w:rFonts w:hint="eastAsia"/>
              </w:rPr>
            </w:pPr>
            <w:r>
              <w:rPr>
                <w:color w:val="323232"/>
                <w:sz w:val="18"/>
              </w:rPr>
              <w:t>N/A</w:t>
            </w:r>
          </w:p>
        </w:tc>
      </w:tr>
      <w:tr w:rsidR="00930332" w14:paraId="33C67A5C" w14:textId="77777777">
        <w:trPr>
          <w:jc w:val="center"/>
        </w:trPr>
        <w:tc>
          <w:tcPr>
            <w:tcW w:w="3168" w:type="dxa"/>
            <w:shd w:val="clear" w:color="auto" w:fill="F4F6F9"/>
            <w:tcMar>
              <w:top w:w="60" w:type="dxa"/>
              <w:left w:w="100" w:type="dxa"/>
              <w:bottom w:w="60" w:type="dxa"/>
              <w:right w:w="100" w:type="dxa"/>
            </w:tcMar>
          </w:tcPr>
          <w:p w14:paraId="7F52FF68"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2E1D4400" w14:textId="77777777" w:rsidR="00930332" w:rsidRDefault="00F14D3D">
            <w:pPr>
              <w:spacing w:after="40"/>
              <w:rPr>
                <w:rFonts w:hint="eastAsia"/>
              </w:rPr>
            </w:pPr>
            <w:r>
              <w:rPr>
                <w:color w:val="323232"/>
                <w:sz w:val="18"/>
              </w:rPr>
              <w:t>Product details successfully retrieved; view counter incremented in background.</w:t>
            </w:r>
          </w:p>
        </w:tc>
      </w:tr>
    </w:tbl>
    <w:p w14:paraId="6050E466" w14:textId="77777777" w:rsidR="00930332" w:rsidRDefault="00930332">
      <w:pPr>
        <w:rPr>
          <w:rFonts w:hint="eastAsia"/>
        </w:rPr>
      </w:pPr>
    </w:p>
    <w:p w14:paraId="1A571A1D" w14:textId="77777777" w:rsidR="00930332" w:rsidRDefault="00F14D3D">
      <w:pPr>
        <w:spacing w:before="240" w:after="120"/>
        <w:rPr>
          <w:rFonts w:hint="eastAsia"/>
        </w:rPr>
      </w:pPr>
      <w:r>
        <w:rPr>
          <w:b/>
          <w:color w:val="1B365D"/>
          <w:sz w:val="22"/>
        </w:rPr>
        <w:t>Test Case: TC003 — Get Single Product - Inactive / Not Found</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139D3560" w14:textId="77777777">
        <w:trPr>
          <w:jc w:val="center"/>
        </w:trPr>
        <w:tc>
          <w:tcPr>
            <w:tcW w:w="3168" w:type="dxa"/>
            <w:shd w:val="clear" w:color="auto" w:fill="F4F6F9"/>
            <w:tcMar>
              <w:top w:w="60" w:type="dxa"/>
              <w:left w:w="100" w:type="dxa"/>
              <w:bottom w:w="60" w:type="dxa"/>
              <w:right w:w="100" w:type="dxa"/>
            </w:tcMar>
          </w:tcPr>
          <w:p w14:paraId="1A918415"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5B84E049" w14:textId="77777777" w:rsidR="00930332" w:rsidRDefault="00F14D3D">
            <w:pPr>
              <w:spacing w:after="40"/>
              <w:rPr>
                <w:rFonts w:hint="eastAsia"/>
              </w:rPr>
            </w:pPr>
            <w:r>
              <w:rPr>
                <w:color w:val="323232"/>
                <w:sz w:val="18"/>
              </w:rPr>
              <w:t>TC003</w:t>
            </w:r>
          </w:p>
        </w:tc>
      </w:tr>
      <w:tr w:rsidR="00930332" w14:paraId="1FFCFD35" w14:textId="77777777">
        <w:trPr>
          <w:jc w:val="center"/>
        </w:trPr>
        <w:tc>
          <w:tcPr>
            <w:tcW w:w="3168" w:type="dxa"/>
            <w:shd w:val="clear" w:color="auto" w:fill="F4F6F9"/>
            <w:tcMar>
              <w:top w:w="60" w:type="dxa"/>
              <w:left w:w="100" w:type="dxa"/>
              <w:bottom w:w="60" w:type="dxa"/>
              <w:right w:w="100" w:type="dxa"/>
            </w:tcMar>
          </w:tcPr>
          <w:p w14:paraId="11156A16"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7D938908" w14:textId="77777777" w:rsidR="00930332" w:rsidRDefault="00F14D3D">
            <w:pPr>
              <w:spacing w:after="40"/>
              <w:rPr>
                <w:rFonts w:hint="eastAsia"/>
              </w:rPr>
            </w:pPr>
            <w:r>
              <w:rPr>
                <w:color w:val="323232"/>
                <w:sz w:val="18"/>
              </w:rPr>
              <w:t>Module 3: Products Catalog &amp; Admin CRUD API</w:t>
            </w:r>
          </w:p>
        </w:tc>
      </w:tr>
      <w:tr w:rsidR="00930332" w14:paraId="3593ABD4" w14:textId="77777777">
        <w:trPr>
          <w:jc w:val="center"/>
        </w:trPr>
        <w:tc>
          <w:tcPr>
            <w:tcW w:w="3168" w:type="dxa"/>
            <w:shd w:val="clear" w:color="auto" w:fill="F4F6F9"/>
            <w:tcMar>
              <w:top w:w="60" w:type="dxa"/>
              <w:left w:w="100" w:type="dxa"/>
              <w:bottom w:w="60" w:type="dxa"/>
              <w:right w:w="100" w:type="dxa"/>
            </w:tcMar>
          </w:tcPr>
          <w:p w14:paraId="478A9320"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2A3B074C" w14:textId="77777777" w:rsidR="00930332" w:rsidRDefault="00F14D3D">
            <w:pPr>
              <w:spacing w:after="40"/>
              <w:rPr>
                <w:rFonts w:hint="eastAsia"/>
              </w:rPr>
            </w:pPr>
            <w:r>
              <w:rPr>
                <w:color w:val="323232"/>
                <w:sz w:val="18"/>
              </w:rPr>
              <w:t>Individual Product Detail</w:t>
            </w:r>
          </w:p>
        </w:tc>
      </w:tr>
      <w:tr w:rsidR="00930332" w14:paraId="05935078" w14:textId="77777777">
        <w:trPr>
          <w:jc w:val="center"/>
        </w:trPr>
        <w:tc>
          <w:tcPr>
            <w:tcW w:w="3168" w:type="dxa"/>
            <w:shd w:val="clear" w:color="auto" w:fill="F4F6F9"/>
            <w:tcMar>
              <w:top w:w="60" w:type="dxa"/>
              <w:left w:w="100" w:type="dxa"/>
              <w:bottom w:w="60" w:type="dxa"/>
              <w:right w:w="100" w:type="dxa"/>
            </w:tcMar>
          </w:tcPr>
          <w:p w14:paraId="7D33A6D9"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4194D3EF" w14:textId="77777777" w:rsidR="00930332" w:rsidRDefault="00F14D3D">
            <w:pPr>
              <w:spacing w:after="40"/>
              <w:rPr>
                <w:rFonts w:hint="eastAsia"/>
              </w:rPr>
            </w:pPr>
            <w:r>
              <w:rPr>
                <w:color w:val="323232"/>
                <w:sz w:val="18"/>
              </w:rPr>
              <w:t>Get Single Product - Inactive / Not Found</w:t>
            </w:r>
          </w:p>
        </w:tc>
      </w:tr>
      <w:tr w:rsidR="00930332" w14:paraId="1C33A0C1" w14:textId="77777777">
        <w:trPr>
          <w:jc w:val="center"/>
        </w:trPr>
        <w:tc>
          <w:tcPr>
            <w:tcW w:w="3168" w:type="dxa"/>
            <w:shd w:val="clear" w:color="auto" w:fill="F4F6F9"/>
            <w:tcMar>
              <w:top w:w="60" w:type="dxa"/>
              <w:left w:w="100" w:type="dxa"/>
              <w:bottom w:w="60" w:type="dxa"/>
              <w:right w:w="100" w:type="dxa"/>
            </w:tcMar>
          </w:tcPr>
          <w:p w14:paraId="7F82BA7F"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55398F19" w14:textId="77777777" w:rsidR="00930332" w:rsidRDefault="00F14D3D">
            <w:pPr>
              <w:spacing w:after="40"/>
              <w:rPr>
                <w:rFonts w:hint="eastAsia"/>
              </w:rPr>
            </w:pPr>
            <w:r>
              <w:rPr>
                <w:color w:val="323232"/>
                <w:sz w:val="18"/>
              </w:rPr>
              <w:t>/api/products/:slug</w:t>
            </w:r>
          </w:p>
        </w:tc>
      </w:tr>
      <w:tr w:rsidR="00930332" w14:paraId="20E26F95" w14:textId="77777777">
        <w:trPr>
          <w:jc w:val="center"/>
        </w:trPr>
        <w:tc>
          <w:tcPr>
            <w:tcW w:w="3168" w:type="dxa"/>
            <w:shd w:val="clear" w:color="auto" w:fill="F4F6F9"/>
            <w:tcMar>
              <w:top w:w="60" w:type="dxa"/>
              <w:left w:w="100" w:type="dxa"/>
              <w:bottom w:w="60" w:type="dxa"/>
              <w:right w:w="100" w:type="dxa"/>
            </w:tcMar>
          </w:tcPr>
          <w:p w14:paraId="03AACA75"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4A25A2C6" w14:textId="77777777" w:rsidR="00930332" w:rsidRDefault="00F14D3D">
            <w:pPr>
              <w:spacing w:after="40"/>
              <w:rPr>
                <w:rFonts w:hint="eastAsia"/>
              </w:rPr>
            </w:pPr>
            <w:r>
              <w:rPr>
                <w:color w:val="323232"/>
                <w:sz w:val="18"/>
              </w:rPr>
              <w:t>GET</w:t>
            </w:r>
          </w:p>
        </w:tc>
      </w:tr>
      <w:tr w:rsidR="00930332" w14:paraId="38B01D3B" w14:textId="77777777">
        <w:trPr>
          <w:jc w:val="center"/>
        </w:trPr>
        <w:tc>
          <w:tcPr>
            <w:tcW w:w="3168" w:type="dxa"/>
            <w:shd w:val="clear" w:color="auto" w:fill="F4F6F9"/>
            <w:tcMar>
              <w:top w:w="60" w:type="dxa"/>
              <w:left w:w="100" w:type="dxa"/>
              <w:bottom w:w="60" w:type="dxa"/>
              <w:right w:w="100" w:type="dxa"/>
            </w:tcMar>
          </w:tcPr>
          <w:p w14:paraId="29DF5EF4"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794A767A" w14:textId="77777777" w:rsidR="00930332" w:rsidRDefault="00F14D3D">
            <w:pPr>
              <w:spacing w:after="40"/>
              <w:rPr>
                <w:rFonts w:hint="eastAsia"/>
              </w:rPr>
            </w:pPr>
            <w:r>
              <w:rPr>
                <w:color w:val="323232"/>
                <w:sz w:val="18"/>
              </w:rPr>
              <w:t>Verify that requesting a non-existent slug or an inactive product returns a 404 error.</w:t>
            </w:r>
          </w:p>
        </w:tc>
      </w:tr>
      <w:tr w:rsidR="00930332" w14:paraId="6D783CF6" w14:textId="77777777">
        <w:trPr>
          <w:jc w:val="center"/>
        </w:trPr>
        <w:tc>
          <w:tcPr>
            <w:tcW w:w="3168" w:type="dxa"/>
            <w:shd w:val="clear" w:color="auto" w:fill="F4F6F9"/>
            <w:tcMar>
              <w:top w:w="60" w:type="dxa"/>
              <w:left w:w="100" w:type="dxa"/>
              <w:bottom w:w="60" w:type="dxa"/>
              <w:right w:w="100" w:type="dxa"/>
            </w:tcMar>
          </w:tcPr>
          <w:p w14:paraId="575E4476"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56754F83" w14:textId="77777777" w:rsidR="00930332" w:rsidRDefault="00F14D3D">
            <w:pPr>
              <w:spacing w:after="40"/>
              <w:rPr>
                <w:rFonts w:hint="eastAsia"/>
              </w:rPr>
            </w:pPr>
            <w:r>
              <w:rPr>
                <w:color w:val="323232"/>
                <w:sz w:val="18"/>
              </w:rPr>
              <w:t>No active product with slug 'non-existent-slug' exists in the database.</w:t>
            </w:r>
          </w:p>
        </w:tc>
      </w:tr>
      <w:tr w:rsidR="00930332" w14:paraId="4A4ADB16" w14:textId="77777777">
        <w:trPr>
          <w:jc w:val="center"/>
        </w:trPr>
        <w:tc>
          <w:tcPr>
            <w:tcW w:w="3168" w:type="dxa"/>
            <w:shd w:val="clear" w:color="auto" w:fill="F4F6F9"/>
            <w:tcMar>
              <w:top w:w="60" w:type="dxa"/>
              <w:left w:w="100" w:type="dxa"/>
              <w:bottom w:w="60" w:type="dxa"/>
              <w:right w:w="100" w:type="dxa"/>
            </w:tcMar>
          </w:tcPr>
          <w:p w14:paraId="38C7AA8B"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5EE67607" w14:textId="77777777" w:rsidR="00930332" w:rsidRDefault="00F14D3D">
            <w:pPr>
              <w:spacing w:after="40"/>
              <w:rPr>
                <w:rFonts w:hint="eastAsia"/>
              </w:rPr>
            </w:pPr>
            <w:r>
              <w:rPr>
                <w:color w:val="323232"/>
                <w:sz w:val="18"/>
              </w:rPr>
              <w:t>slug='non-existent-slug'</w:t>
            </w:r>
          </w:p>
        </w:tc>
      </w:tr>
      <w:tr w:rsidR="00930332" w14:paraId="0F288EF5" w14:textId="77777777">
        <w:trPr>
          <w:jc w:val="center"/>
        </w:trPr>
        <w:tc>
          <w:tcPr>
            <w:tcW w:w="3168" w:type="dxa"/>
            <w:shd w:val="clear" w:color="auto" w:fill="F4F6F9"/>
            <w:tcMar>
              <w:top w:w="60" w:type="dxa"/>
              <w:left w:w="100" w:type="dxa"/>
              <w:bottom w:w="60" w:type="dxa"/>
              <w:right w:w="100" w:type="dxa"/>
            </w:tcMar>
          </w:tcPr>
          <w:p w14:paraId="34C3AE17"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51FA6CB0" w14:textId="77777777" w:rsidR="00930332" w:rsidRDefault="00F14D3D">
            <w:pPr>
              <w:spacing w:after="40"/>
              <w:rPr>
                <w:rFonts w:hint="eastAsia"/>
              </w:rPr>
            </w:pPr>
            <w:r>
              <w:rPr>
                <w:color w:val="323232"/>
                <w:sz w:val="18"/>
              </w:rPr>
              <w:t>Content-Type: application/json</w:t>
            </w:r>
          </w:p>
        </w:tc>
      </w:tr>
      <w:tr w:rsidR="00930332" w14:paraId="7929449D" w14:textId="77777777">
        <w:trPr>
          <w:jc w:val="center"/>
        </w:trPr>
        <w:tc>
          <w:tcPr>
            <w:tcW w:w="3168" w:type="dxa"/>
            <w:shd w:val="clear" w:color="auto" w:fill="F4F6F9"/>
            <w:tcMar>
              <w:top w:w="60" w:type="dxa"/>
              <w:left w:w="100" w:type="dxa"/>
              <w:bottom w:w="60" w:type="dxa"/>
              <w:right w:w="100" w:type="dxa"/>
            </w:tcMar>
          </w:tcPr>
          <w:p w14:paraId="2200F983"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1A70EC63" w14:textId="77777777" w:rsidR="00930332" w:rsidRDefault="00F14D3D">
            <w:pPr>
              <w:spacing w:after="40" w:line="252" w:lineRule="auto"/>
              <w:rPr>
                <w:rFonts w:hint="eastAsia"/>
              </w:rPr>
            </w:pPr>
            <w:r>
              <w:rPr>
                <w:rFonts w:ascii="Consolas" w:hAnsi="Consolas"/>
                <w:color w:val="323232"/>
                <w:sz w:val="16"/>
              </w:rPr>
              <w:t>None</w:t>
            </w:r>
          </w:p>
        </w:tc>
      </w:tr>
      <w:tr w:rsidR="00930332" w14:paraId="561A4C72" w14:textId="77777777">
        <w:trPr>
          <w:jc w:val="center"/>
        </w:trPr>
        <w:tc>
          <w:tcPr>
            <w:tcW w:w="3168" w:type="dxa"/>
            <w:shd w:val="clear" w:color="auto" w:fill="F4F6F9"/>
            <w:tcMar>
              <w:top w:w="60" w:type="dxa"/>
              <w:left w:w="100" w:type="dxa"/>
              <w:bottom w:w="60" w:type="dxa"/>
              <w:right w:w="100" w:type="dxa"/>
            </w:tcMar>
          </w:tcPr>
          <w:p w14:paraId="3F3A3325"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36C8F2E0" w14:textId="77777777" w:rsidR="00930332" w:rsidRDefault="00F14D3D">
            <w:pPr>
              <w:spacing w:after="40" w:line="252" w:lineRule="auto"/>
              <w:rPr>
                <w:rFonts w:hint="eastAsia"/>
              </w:rPr>
            </w:pPr>
            <w:r>
              <w:rPr>
                <w:rFonts w:ascii="Consolas" w:hAnsi="Consolas"/>
                <w:color w:val="323232"/>
                <w:sz w:val="16"/>
              </w:rPr>
              <w:t>GET http://127.0.0.1:5000/api/products/non-existent-slug</w:t>
            </w:r>
          </w:p>
        </w:tc>
      </w:tr>
      <w:tr w:rsidR="00930332" w14:paraId="65B835F3" w14:textId="77777777">
        <w:trPr>
          <w:jc w:val="center"/>
        </w:trPr>
        <w:tc>
          <w:tcPr>
            <w:tcW w:w="3168" w:type="dxa"/>
            <w:shd w:val="clear" w:color="auto" w:fill="F4F6F9"/>
            <w:tcMar>
              <w:top w:w="60" w:type="dxa"/>
              <w:left w:w="100" w:type="dxa"/>
              <w:bottom w:w="60" w:type="dxa"/>
              <w:right w:w="100" w:type="dxa"/>
            </w:tcMar>
          </w:tcPr>
          <w:p w14:paraId="49F39FC8"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2245AADA" w14:textId="77777777" w:rsidR="00930332" w:rsidRDefault="00F14D3D">
            <w:pPr>
              <w:spacing w:after="40"/>
              <w:rPr>
                <w:rFonts w:hint="eastAsia"/>
              </w:rPr>
            </w:pPr>
            <w:r>
              <w:rPr>
                <w:color w:val="323232"/>
                <w:sz w:val="18"/>
              </w:rPr>
              <w:t>404</w:t>
            </w:r>
          </w:p>
        </w:tc>
      </w:tr>
      <w:tr w:rsidR="00930332" w14:paraId="52B9388B" w14:textId="77777777">
        <w:trPr>
          <w:jc w:val="center"/>
        </w:trPr>
        <w:tc>
          <w:tcPr>
            <w:tcW w:w="3168" w:type="dxa"/>
            <w:shd w:val="clear" w:color="auto" w:fill="F4F6F9"/>
            <w:tcMar>
              <w:top w:w="60" w:type="dxa"/>
              <w:left w:w="100" w:type="dxa"/>
              <w:bottom w:w="60" w:type="dxa"/>
              <w:right w:w="100" w:type="dxa"/>
            </w:tcMar>
          </w:tcPr>
          <w:p w14:paraId="66FA936D"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35F6A8DF" w14:textId="77777777" w:rsidR="00930332" w:rsidRDefault="00F14D3D">
            <w:pPr>
              <w:spacing w:after="40" w:line="252" w:lineRule="auto"/>
              <w:rPr>
                <w:rFonts w:hint="eastAsia"/>
              </w:rPr>
            </w:pPr>
            <w:r>
              <w:rPr>
                <w:rFonts w:ascii="Consolas" w:hAnsi="Consolas"/>
                <w:color w:val="323232"/>
                <w:sz w:val="16"/>
              </w:rPr>
              <w:t>JSON structure: { 'success': false, 'message': 'Product not found or inactive.' }</w:t>
            </w:r>
          </w:p>
        </w:tc>
      </w:tr>
      <w:tr w:rsidR="00930332" w14:paraId="49BB24E8" w14:textId="77777777">
        <w:trPr>
          <w:jc w:val="center"/>
        </w:trPr>
        <w:tc>
          <w:tcPr>
            <w:tcW w:w="3168" w:type="dxa"/>
            <w:shd w:val="clear" w:color="auto" w:fill="F4F6F9"/>
            <w:tcMar>
              <w:top w:w="60" w:type="dxa"/>
              <w:left w:w="100" w:type="dxa"/>
              <w:bottom w:w="60" w:type="dxa"/>
              <w:right w:w="100" w:type="dxa"/>
            </w:tcMar>
          </w:tcPr>
          <w:p w14:paraId="26BB1BEB"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732ABDAA" w14:textId="77777777" w:rsidR="00930332" w:rsidRDefault="00F14D3D">
            <w:pPr>
              <w:spacing w:after="40"/>
              <w:rPr>
                <w:rFonts w:hint="eastAsia"/>
              </w:rPr>
            </w:pPr>
            <w:r>
              <w:rPr>
                <w:color w:val="323232"/>
                <w:sz w:val="18"/>
              </w:rPr>
              <w:t>404</w:t>
            </w:r>
          </w:p>
        </w:tc>
      </w:tr>
      <w:tr w:rsidR="00930332" w14:paraId="16EDA992" w14:textId="77777777">
        <w:trPr>
          <w:jc w:val="center"/>
        </w:trPr>
        <w:tc>
          <w:tcPr>
            <w:tcW w:w="3168" w:type="dxa"/>
            <w:shd w:val="clear" w:color="auto" w:fill="F4F6F9"/>
            <w:tcMar>
              <w:top w:w="60" w:type="dxa"/>
              <w:left w:w="100" w:type="dxa"/>
              <w:bottom w:w="60" w:type="dxa"/>
              <w:right w:w="100" w:type="dxa"/>
            </w:tcMar>
          </w:tcPr>
          <w:p w14:paraId="2B83C5C1"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79463F0C"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"message": "Product not found or inactive.",</w:t>
            </w:r>
            <w:r>
              <w:rPr>
                <w:rFonts w:ascii="Consolas" w:hAnsi="Consolas"/>
                <w:color w:val="323232"/>
                <w:sz w:val="16"/>
              </w:rPr>
              <w:br/>
              <w:t xml:space="preserve">  "success": false</w:t>
            </w:r>
            <w:r>
              <w:rPr>
                <w:rFonts w:ascii="Consolas" w:hAnsi="Consolas"/>
                <w:color w:val="323232"/>
                <w:sz w:val="16"/>
              </w:rPr>
              <w:br/>
              <w:t>}</w:t>
            </w:r>
          </w:p>
        </w:tc>
      </w:tr>
      <w:tr w:rsidR="00930332" w14:paraId="54178315" w14:textId="77777777">
        <w:trPr>
          <w:jc w:val="center"/>
        </w:trPr>
        <w:tc>
          <w:tcPr>
            <w:tcW w:w="3168" w:type="dxa"/>
            <w:shd w:val="clear" w:color="auto" w:fill="F4F6F9"/>
            <w:tcMar>
              <w:top w:w="60" w:type="dxa"/>
              <w:left w:w="100" w:type="dxa"/>
              <w:bottom w:w="60" w:type="dxa"/>
              <w:right w:w="100" w:type="dxa"/>
            </w:tcMar>
          </w:tcPr>
          <w:p w14:paraId="368F0368"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27827D8E" w14:textId="77777777" w:rsidR="00930332" w:rsidRDefault="00F14D3D">
            <w:pPr>
              <w:spacing w:after="40"/>
              <w:rPr>
                <w:rFonts w:hint="eastAsia"/>
              </w:rPr>
            </w:pPr>
            <w:r>
              <w:rPr>
                <w:color w:val="323232"/>
                <w:sz w:val="18"/>
              </w:rPr>
              <w:t>None (no document read/write).</w:t>
            </w:r>
          </w:p>
        </w:tc>
      </w:tr>
      <w:tr w:rsidR="00930332" w14:paraId="4F6863DB" w14:textId="77777777">
        <w:trPr>
          <w:jc w:val="center"/>
        </w:trPr>
        <w:tc>
          <w:tcPr>
            <w:tcW w:w="3168" w:type="dxa"/>
            <w:shd w:val="clear" w:color="auto" w:fill="F4F6F9"/>
            <w:tcMar>
              <w:top w:w="60" w:type="dxa"/>
              <w:left w:w="100" w:type="dxa"/>
              <w:bottom w:w="60" w:type="dxa"/>
              <w:right w:w="100" w:type="dxa"/>
            </w:tcMar>
          </w:tcPr>
          <w:p w14:paraId="250C95F2"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6EE12C2B" w14:textId="77777777" w:rsidR="00930332" w:rsidRDefault="00F14D3D">
            <w:pPr>
              <w:spacing w:after="40"/>
              <w:rPr>
                <w:rFonts w:hint="eastAsia"/>
              </w:rPr>
            </w:pPr>
            <w:r>
              <w:rPr>
                <w:color w:val="323232"/>
                <w:sz w:val="18"/>
              </w:rPr>
              <w:t>None.</w:t>
            </w:r>
          </w:p>
        </w:tc>
      </w:tr>
      <w:tr w:rsidR="00930332" w14:paraId="07D461B0" w14:textId="77777777">
        <w:trPr>
          <w:jc w:val="center"/>
        </w:trPr>
        <w:tc>
          <w:tcPr>
            <w:tcW w:w="3168" w:type="dxa"/>
            <w:shd w:val="clear" w:color="auto" w:fill="F4F6F9"/>
            <w:tcMar>
              <w:top w:w="60" w:type="dxa"/>
              <w:left w:w="100" w:type="dxa"/>
              <w:bottom w:w="60" w:type="dxa"/>
              <w:right w:w="100" w:type="dxa"/>
            </w:tcMar>
          </w:tcPr>
          <w:p w14:paraId="72CBBAAC"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0CC54AD4" w14:textId="77777777" w:rsidR="00930332" w:rsidRDefault="00F14D3D">
            <w:pPr>
              <w:spacing w:after="40"/>
              <w:rPr>
                <w:rFonts w:hint="eastAsia"/>
              </w:rPr>
            </w:pPr>
            <w:r>
              <w:rPr>
                <w:color w:val="323232"/>
                <w:sz w:val="18"/>
              </w:rPr>
              <w:t>None.</w:t>
            </w:r>
          </w:p>
        </w:tc>
      </w:tr>
      <w:tr w:rsidR="00930332" w14:paraId="1E7D839B" w14:textId="77777777">
        <w:trPr>
          <w:jc w:val="center"/>
        </w:trPr>
        <w:tc>
          <w:tcPr>
            <w:tcW w:w="3168" w:type="dxa"/>
            <w:shd w:val="clear" w:color="auto" w:fill="F4F6F9"/>
            <w:tcMar>
              <w:top w:w="60" w:type="dxa"/>
              <w:left w:w="100" w:type="dxa"/>
              <w:bottom w:w="60" w:type="dxa"/>
              <w:right w:w="100" w:type="dxa"/>
            </w:tcMar>
          </w:tcPr>
          <w:p w14:paraId="79B45907"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16C8554F" w14:textId="77777777" w:rsidR="00930332" w:rsidRDefault="00F14D3D">
            <w:pPr>
              <w:spacing w:after="40"/>
              <w:rPr>
                <w:rFonts w:hint="eastAsia"/>
              </w:rPr>
            </w:pPr>
            <w:r>
              <w:rPr>
                <w:color w:val="323232"/>
                <w:sz w:val="18"/>
              </w:rPr>
              <w:t>None.</w:t>
            </w:r>
          </w:p>
        </w:tc>
      </w:tr>
      <w:tr w:rsidR="00930332" w14:paraId="0FA09D96" w14:textId="77777777">
        <w:trPr>
          <w:jc w:val="center"/>
        </w:trPr>
        <w:tc>
          <w:tcPr>
            <w:tcW w:w="3168" w:type="dxa"/>
            <w:shd w:val="clear" w:color="auto" w:fill="F4F6F9"/>
            <w:tcMar>
              <w:top w:w="60" w:type="dxa"/>
              <w:left w:w="100" w:type="dxa"/>
              <w:bottom w:w="60" w:type="dxa"/>
              <w:right w:w="100" w:type="dxa"/>
            </w:tcMar>
          </w:tcPr>
          <w:p w14:paraId="502E84DC"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23ABC490" w14:textId="77777777" w:rsidR="00930332" w:rsidRDefault="00F14D3D">
            <w:pPr>
              <w:spacing w:after="40"/>
              <w:rPr>
                <w:rFonts w:hint="eastAsia"/>
              </w:rPr>
            </w:pPr>
            <w:r>
              <w:rPr>
                <w:color w:val="323232"/>
                <w:sz w:val="18"/>
              </w:rPr>
              <w:t>Requesting a product that is inactive (is_active: false) from the public catalog returns 404.</w:t>
            </w:r>
          </w:p>
        </w:tc>
      </w:tr>
      <w:tr w:rsidR="00930332" w14:paraId="53F4C1FE" w14:textId="77777777">
        <w:trPr>
          <w:jc w:val="center"/>
        </w:trPr>
        <w:tc>
          <w:tcPr>
            <w:tcW w:w="3168" w:type="dxa"/>
            <w:shd w:val="clear" w:color="auto" w:fill="F4F6F9"/>
            <w:tcMar>
              <w:top w:w="60" w:type="dxa"/>
              <w:left w:w="100" w:type="dxa"/>
              <w:bottom w:w="60" w:type="dxa"/>
              <w:right w:w="100" w:type="dxa"/>
            </w:tcMar>
          </w:tcPr>
          <w:p w14:paraId="1FCA2BBB" w14:textId="77777777" w:rsidR="00930332" w:rsidRDefault="00F14D3D">
            <w:pPr>
              <w:spacing w:after="40"/>
              <w:rPr>
                <w:rFonts w:hint="eastAsia"/>
              </w:rPr>
            </w:pPr>
            <w:r>
              <w:rPr>
                <w:b/>
                <w:color w:val="1B365D"/>
                <w:sz w:val="18"/>
              </w:rPr>
              <w:lastRenderedPageBreak/>
              <w:t>Edge Case</w:t>
            </w:r>
          </w:p>
        </w:tc>
        <w:tc>
          <w:tcPr>
            <w:tcW w:w="6192" w:type="dxa"/>
            <w:tcMar>
              <w:top w:w="60" w:type="dxa"/>
              <w:left w:w="100" w:type="dxa"/>
              <w:bottom w:w="60" w:type="dxa"/>
              <w:right w:w="100" w:type="dxa"/>
            </w:tcMar>
          </w:tcPr>
          <w:p w14:paraId="29FC6D2B" w14:textId="77777777" w:rsidR="00930332" w:rsidRDefault="00F14D3D">
            <w:pPr>
              <w:spacing w:after="40"/>
              <w:rPr>
                <w:rFonts w:hint="eastAsia"/>
              </w:rPr>
            </w:pPr>
            <w:r>
              <w:rPr>
                <w:color w:val="323232"/>
                <w:sz w:val="18"/>
              </w:rPr>
              <w:t>None.</w:t>
            </w:r>
          </w:p>
        </w:tc>
      </w:tr>
      <w:tr w:rsidR="00930332" w14:paraId="3493C4B5" w14:textId="77777777">
        <w:trPr>
          <w:jc w:val="center"/>
        </w:trPr>
        <w:tc>
          <w:tcPr>
            <w:tcW w:w="3168" w:type="dxa"/>
            <w:shd w:val="clear" w:color="auto" w:fill="F4F6F9"/>
            <w:tcMar>
              <w:top w:w="60" w:type="dxa"/>
              <w:left w:w="100" w:type="dxa"/>
              <w:bottom w:w="60" w:type="dxa"/>
              <w:right w:w="100" w:type="dxa"/>
            </w:tcMar>
          </w:tcPr>
          <w:p w14:paraId="6FC31007"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294AC5D2" w14:textId="77777777" w:rsidR="00930332" w:rsidRDefault="00F14D3D">
            <w:pPr>
              <w:spacing w:after="40"/>
              <w:rPr>
                <w:rFonts w:hint="eastAsia"/>
              </w:rPr>
            </w:pPr>
            <w:r>
              <w:rPr>
                <w:color w:val="323232"/>
                <w:sz w:val="18"/>
              </w:rPr>
              <w:t>Executed</w:t>
            </w:r>
          </w:p>
        </w:tc>
      </w:tr>
      <w:tr w:rsidR="00930332" w14:paraId="6BAE40EB" w14:textId="77777777">
        <w:trPr>
          <w:jc w:val="center"/>
        </w:trPr>
        <w:tc>
          <w:tcPr>
            <w:tcW w:w="3168" w:type="dxa"/>
            <w:shd w:val="clear" w:color="auto" w:fill="F4F6F9"/>
            <w:tcMar>
              <w:top w:w="60" w:type="dxa"/>
              <w:left w:w="100" w:type="dxa"/>
              <w:bottom w:w="60" w:type="dxa"/>
              <w:right w:w="100" w:type="dxa"/>
            </w:tcMar>
          </w:tcPr>
          <w:p w14:paraId="23EE2F2B"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03944F2E" w14:textId="77777777" w:rsidR="00930332" w:rsidRDefault="00F14D3D">
            <w:pPr>
              <w:spacing w:after="40"/>
              <w:rPr>
                <w:rFonts w:hint="eastAsia"/>
              </w:rPr>
            </w:pPr>
            <w:r>
              <w:rPr>
                <w:b/>
                <w:color w:val="2EB872"/>
                <w:sz w:val="19"/>
              </w:rPr>
              <w:t>PASS</w:t>
            </w:r>
          </w:p>
        </w:tc>
      </w:tr>
      <w:tr w:rsidR="00930332" w14:paraId="100E27A2" w14:textId="77777777">
        <w:trPr>
          <w:jc w:val="center"/>
        </w:trPr>
        <w:tc>
          <w:tcPr>
            <w:tcW w:w="3168" w:type="dxa"/>
            <w:shd w:val="clear" w:color="auto" w:fill="F4F6F9"/>
            <w:tcMar>
              <w:top w:w="60" w:type="dxa"/>
              <w:left w:w="100" w:type="dxa"/>
              <w:bottom w:w="60" w:type="dxa"/>
              <w:right w:w="100" w:type="dxa"/>
            </w:tcMar>
          </w:tcPr>
          <w:p w14:paraId="16FD73D4"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14515A9E" w14:textId="77777777" w:rsidR="00930332" w:rsidRDefault="00F14D3D">
            <w:pPr>
              <w:spacing w:after="40"/>
              <w:rPr>
                <w:rFonts w:hint="eastAsia"/>
              </w:rPr>
            </w:pPr>
            <w:r>
              <w:rPr>
                <w:color w:val="323232"/>
                <w:sz w:val="18"/>
              </w:rPr>
              <w:t>N/A</w:t>
            </w:r>
          </w:p>
        </w:tc>
      </w:tr>
      <w:tr w:rsidR="00930332" w14:paraId="45656224" w14:textId="77777777">
        <w:trPr>
          <w:jc w:val="center"/>
        </w:trPr>
        <w:tc>
          <w:tcPr>
            <w:tcW w:w="3168" w:type="dxa"/>
            <w:shd w:val="clear" w:color="auto" w:fill="F4F6F9"/>
            <w:tcMar>
              <w:top w:w="60" w:type="dxa"/>
              <w:left w:w="100" w:type="dxa"/>
              <w:bottom w:w="60" w:type="dxa"/>
              <w:right w:w="100" w:type="dxa"/>
            </w:tcMar>
          </w:tcPr>
          <w:p w14:paraId="0A13293A"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1C215277" w14:textId="77777777" w:rsidR="00930332" w:rsidRDefault="00F14D3D">
            <w:pPr>
              <w:spacing w:after="40"/>
              <w:rPr>
                <w:rFonts w:hint="eastAsia"/>
              </w:rPr>
            </w:pPr>
            <w:r>
              <w:rPr>
                <w:color w:val="323232"/>
                <w:sz w:val="18"/>
              </w:rPr>
              <w:t>API correctly returned 404 to ensure catalog safety.</w:t>
            </w:r>
          </w:p>
        </w:tc>
      </w:tr>
    </w:tbl>
    <w:p w14:paraId="5D72E0C8" w14:textId="77777777" w:rsidR="00930332" w:rsidRDefault="00930332">
      <w:pPr>
        <w:rPr>
          <w:rFonts w:hint="eastAsia"/>
        </w:rPr>
      </w:pPr>
    </w:p>
    <w:p w14:paraId="1B265377" w14:textId="77777777" w:rsidR="00930332" w:rsidRDefault="00F14D3D">
      <w:pPr>
        <w:spacing w:before="240" w:after="120"/>
        <w:rPr>
          <w:rFonts w:hint="eastAsia"/>
        </w:rPr>
      </w:pPr>
      <w:r>
        <w:rPr>
          <w:b/>
          <w:color w:val="1B365D"/>
          <w:sz w:val="22"/>
        </w:rPr>
        <w:t>Test Case: TC004 — Search Products (Public)</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850"/>
        <w:gridCol w:w="6710"/>
      </w:tblGrid>
      <w:tr w:rsidR="00930332" w14:paraId="7336494C" w14:textId="77777777">
        <w:trPr>
          <w:jc w:val="center"/>
        </w:trPr>
        <w:tc>
          <w:tcPr>
            <w:tcW w:w="3168" w:type="dxa"/>
            <w:shd w:val="clear" w:color="auto" w:fill="F4F6F9"/>
            <w:tcMar>
              <w:top w:w="60" w:type="dxa"/>
              <w:left w:w="100" w:type="dxa"/>
              <w:bottom w:w="60" w:type="dxa"/>
              <w:right w:w="100" w:type="dxa"/>
            </w:tcMar>
          </w:tcPr>
          <w:p w14:paraId="285CCAE8"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0AE0F57C" w14:textId="77777777" w:rsidR="00930332" w:rsidRDefault="00F14D3D">
            <w:pPr>
              <w:spacing w:after="40"/>
              <w:rPr>
                <w:rFonts w:hint="eastAsia"/>
              </w:rPr>
            </w:pPr>
            <w:r>
              <w:rPr>
                <w:color w:val="323232"/>
                <w:sz w:val="18"/>
              </w:rPr>
              <w:t>TC004</w:t>
            </w:r>
          </w:p>
        </w:tc>
      </w:tr>
      <w:tr w:rsidR="00930332" w14:paraId="573D4A7B" w14:textId="77777777">
        <w:trPr>
          <w:jc w:val="center"/>
        </w:trPr>
        <w:tc>
          <w:tcPr>
            <w:tcW w:w="3168" w:type="dxa"/>
            <w:shd w:val="clear" w:color="auto" w:fill="F4F6F9"/>
            <w:tcMar>
              <w:top w:w="60" w:type="dxa"/>
              <w:left w:w="100" w:type="dxa"/>
              <w:bottom w:w="60" w:type="dxa"/>
              <w:right w:w="100" w:type="dxa"/>
            </w:tcMar>
          </w:tcPr>
          <w:p w14:paraId="04A6CBBE"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0DE2F77E" w14:textId="77777777" w:rsidR="00930332" w:rsidRDefault="00F14D3D">
            <w:pPr>
              <w:spacing w:after="40"/>
              <w:rPr>
                <w:rFonts w:hint="eastAsia"/>
              </w:rPr>
            </w:pPr>
            <w:r>
              <w:rPr>
                <w:color w:val="323232"/>
                <w:sz w:val="18"/>
              </w:rPr>
              <w:t>Module 3: Products Catalog &amp; Admin CRUD API</w:t>
            </w:r>
          </w:p>
        </w:tc>
      </w:tr>
      <w:tr w:rsidR="00930332" w14:paraId="17DDAD3D" w14:textId="77777777">
        <w:trPr>
          <w:jc w:val="center"/>
        </w:trPr>
        <w:tc>
          <w:tcPr>
            <w:tcW w:w="3168" w:type="dxa"/>
            <w:shd w:val="clear" w:color="auto" w:fill="F4F6F9"/>
            <w:tcMar>
              <w:top w:w="60" w:type="dxa"/>
              <w:left w:w="100" w:type="dxa"/>
              <w:bottom w:w="60" w:type="dxa"/>
              <w:right w:w="100" w:type="dxa"/>
            </w:tcMar>
          </w:tcPr>
          <w:p w14:paraId="655F22E1"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0DC9F58C" w14:textId="77777777" w:rsidR="00930332" w:rsidRDefault="00F14D3D">
            <w:pPr>
              <w:spacing w:after="40"/>
              <w:rPr>
                <w:rFonts w:hint="eastAsia"/>
              </w:rPr>
            </w:pPr>
            <w:r>
              <w:rPr>
                <w:color w:val="323232"/>
                <w:sz w:val="18"/>
              </w:rPr>
              <w:t>Catalog Search</w:t>
            </w:r>
          </w:p>
        </w:tc>
      </w:tr>
      <w:tr w:rsidR="00930332" w14:paraId="2E06129B" w14:textId="77777777">
        <w:trPr>
          <w:jc w:val="center"/>
        </w:trPr>
        <w:tc>
          <w:tcPr>
            <w:tcW w:w="3168" w:type="dxa"/>
            <w:shd w:val="clear" w:color="auto" w:fill="F4F6F9"/>
            <w:tcMar>
              <w:top w:w="60" w:type="dxa"/>
              <w:left w:w="100" w:type="dxa"/>
              <w:bottom w:w="60" w:type="dxa"/>
              <w:right w:w="100" w:type="dxa"/>
            </w:tcMar>
          </w:tcPr>
          <w:p w14:paraId="2E4BCB89"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2CCC2076" w14:textId="77777777" w:rsidR="00930332" w:rsidRDefault="00F14D3D">
            <w:pPr>
              <w:spacing w:after="40"/>
              <w:rPr>
                <w:rFonts w:hint="eastAsia"/>
              </w:rPr>
            </w:pPr>
            <w:r>
              <w:rPr>
                <w:color w:val="323232"/>
                <w:sz w:val="18"/>
              </w:rPr>
              <w:t>Search Products (Public)</w:t>
            </w:r>
          </w:p>
        </w:tc>
      </w:tr>
      <w:tr w:rsidR="00930332" w14:paraId="48580352" w14:textId="77777777">
        <w:trPr>
          <w:jc w:val="center"/>
        </w:trPr>
        <w:tc>
          <w:tcPr>
            <w:tcW w:w="3168" w:type="dxa"/>
            <w:shd w:val="clear" w:color="auto" w:fill="F4F6F9"/>
            <w:tcMar>
              <w:top w:w="60" w:type="dxa"/>
              <w:left w:w="100" w:type="dxa"/>
              <w:bottom w:w="60" w:type="dxa"/>
              <w:right w:w="100" w:type="dxa"/>
            </w:tcMar>
          </w:tcPr>
          <w:p w14:paraId="3A047F94"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599F1E3E" w14:textId="77777777" w:rsidR="00930332" w:rsidRDefault="00F14D3D">
            <w:pPr>
              <w:spacing w:after="40"/>
              <w:rPr>
                <w:rFonts w:hint="eastAsia"/>
              </w:rPr>
            </w:pPr>
            <w:r>
              <w:rPr>
                <w:color w:val="323232"/>
                <w:sz w:val="18"/>
              </w:rPr>
              <w:t>/api/products/search</w:t>
            </w:r>
          </w:p>
        </w:tc>
      </w:tr>
      <w:tr w:rsidR="00930332" w14:paraId="389FA46F" w14:textId="77777777">
        <w:trPr>
          <w:jc w:val="center"/>
        </w:trPr>
        <w:tc>
          <w:tcPr>
            <w:tcW w:w="3168" w:type="dxa"/>
            <w:shd w:val="clear" w:color="auto" w:fill="F4F6F9"/>
            <w:tcMar>
              <w:top w:w="60" w:type="dxa"/>
              <w:left w:w="100" w:type="dxa"/>
              <w:bottom w:w="60" w:type="dxa"/>
              <w:right w:w="100" w:type="dxa"/>
            </w:tcMar>
          </w:tcPr>
          <w:p w14:paraId="73842F9C"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3123772C" w14:textId="77777777" w:rsidR="00930332" w:rsidRDefault="00F14D3D">
            <w:pPr>
              <w:spacing w:after="40"/>
              <w:rPr>
                <w:rFonts w:hint="eastAsia"/>
              </w:rPr>
            </w:pPr>
            <w:r>
              <w:rPr>
                <w:color w:val="323232"/>
                <w:sz w:val="18"/>
              </w:rPr>
              <w:t>GET</w:t>
            </w:r>
          </w:p>
        </w:tc>
      </w:tr>
      <w:tr w:rsidR="00930332" w14:paraId="14D65D04" w14:textId="77777777">
        <w:trPr>
          <w:jc w:val="center"/>
        </w:trPr>
        <w:tc>
          <w:tcPr>
            <w:tcW w:w="3168" w:type="dxa"/>
            <w:shd w:val="clear" w:color="auto" w:fill="F4F6F9"/>
            <w:tcMar>
              <w:top w:w="60" w:type="dxa"/>
              <w:left w:w="100" w:type="dxa"/>
              <w:bottom w:w="60" w:type="dxa"/>
              <w:right w:w="100" w:type="dxa"/>
            </w:tcMar>
          </w:tcPr>
          <w:p w14:paraId="5F73FACF"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7F69B1C9" w14:textId="77777777" w:rsidR="00930332" w:rsidRDefault="00F14D3D">
            <w:pPr>
              <w:spacing w:after="40"/>
              <w:rPr>
                <w:rFonts w:hint="eastAsia"/>
              </w:rPr>
            </w:pPr>
            <w:r>
              <w:rPr>
                <w:color w:val="323232"/>
                <w:sz w:val="18"/>
              </w:rPr>
              <w:t>Verify that guest users can perform keyword search across product titles and descriptions.</w:t>
            </w:r>
          </w:p>
        </w:tc>
      </w:tr>
      <w:tr w:rsidR="00930332" w14:paraId="046147B5" w14:textId="77777777">
        <w:trPr>
          <w:jc w:val="center"/>
        </w:trPr>
        <w:tc>
          <w:tcPr>
            <w:tcW w:w="3168" w:type="dxa"/>
            <w:shd w:val="clear" w:color="auto" w:fill="F4F6F9"/>
            <w:tcMar>
              <w:top w:w="60" w:type="dxa"/>
              <w:left w:w="100" w:type="dxa"/>
              <w:bottom w:w="60" w:type="dxa"/>
              <w:right w:w="100" w:type="dxa"/>
            </w:tcMar>
          </w:tcPr>
          <w:p w14:paraId="7EBB12A1"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69C6A2D2" w14:textId="77777777" w:rsidR="00930332" w:rsidRDefault="00F14D3D">
            <w:pPr>
              <w:spacing w:after="40"/>
              <w:rPr>
                <w:rFonts w:hint="eastAsia"/>
              </w:rPr>
            </w:pPr>
            <w:r>
              <w:rPr>
                <w:color w:val="323232"/>
                <w:sz w:val="18"/>
              </w:rPr>
              <w:t>Text search indexes are defined or regex search fallback is configured.</w:t>
            </w:r>
          </w:p>
        </w:tc>
      </w:tr>
      <w:tr w:rsidR="00930332" w14:paraId="7F732ADC" w14:textId="77777777">
        <w:trPr>
          <w:jc w:val="center"/>
        </w:trPr>
        <w:tc>
          <w:tcPr>
            <w:tcW w:w="3168" w:type="dxa"/>
            <w:shd w:val="clear" w:color="auto" w:fill="F4F6F9"/>
            <w:tcMar>
              <w:top w:w="60" w:type="dxa"/>
              <w:left w:w="100" w:type="dxa"/>
              <w:bottom w:w="60" w:type="dxa"/>
              <w:right w:w="100" w:type="dxa"/>
            </w:tcMar>
          </w:tcPr>
          <w:p w14:paraId="23089012"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1A8BC78D" w14:textId="77777777" w:rsidR="00930332" w:rsidRDefault="00F14D3D">
            <w:pPr>
              <w:spacing w:after="40"/>
              <w:rPr>
                <w:rFonts w:hint="eastAsia"/>
              </w:rPr>
            </w:pPr>
            <w:r>
              <w:rPr>
                <w:color w:val="323232"/>
                <w:sz w:val="18"/>
              </w:rPr>
              <w:t>q='neon'</w:t>
            </w:r>
          </w:p>
        </w:tc>
      </w:tr>
      <w:tr w:rsidR="00930332" w14:paraId="3427402E" w14:textId="77777777">
        <w:trPr>
          <w:jc w:val="center"/>
        </w:trPr>
        <w:tc>
          <w:tcPr>
            <w:tcW w:w="3168" w:type="dxa"/>
            <w:shd w:val="clear" w:color="auto" w:fill="F4F6F9"/>
            <w:tcMar>
              <w:top w:w="60" w:type="dxa"/>
              <w:left w:w="100" w:type="dxa"/>
              <w:bottom w:w="60" w:type="dxa"/>
              <w:right w:w="100" w:type="dxa"/>
            </w:tcMar>
          </w:tcPr>
          <w:p w14:paraId="0040346F"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3A283934" w14:textId="77777777" w:rsidR="00930332" w:rsidRDefault="00F14D3D">
            <w:pPr>
              <w:spacing w:after="40"/>
              <w:rPr>
                <w:rFonts w:hint="eastAsia"/>
              </w:rPr>
            </w:pPr>
            <w:r>
              <w:rPr>
                <w:color w:val="323232"/>
                <w:sz w:val="18"/>
              </w:rPr>
              <w:t>Content-Type: application/json</w:t>
            </w:r>
          </w:p>
        </w:tc>
      </w:tr>
      <w:tr w:rsidR="00930332" w14:paraId="2255AA1E" w14:textId="77777777">
        <w:trPr>
          <w:jc w:val="center"/>
        </w:trPr>
        <w:tc>
          <w:tcPr>
            <w:tcW w:w="3168" w:type="dxa"/>
            <w:shd w:val="clear" w:color="auto" w:fill="F4F6F9"/>
            <w:tcMar>
              <w:top w:w="60" w:type="dxa"/>
              <w:left w:w="100" w:type="dxa"/>
              <w:bottom w:w="60" w:type="dxa"/>
              <w:right w:w="100" w:type="dxa"/>
            </w:tcMar>
          </w:tcPr>
          <w:p w14:paraId="60D60717"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0DDAEA28" w14:textId="77777777" w:rsidR="00930332" w:rsidRDefault="00F14D3D">
            <w:pPr>
              <w:spacing w:after="40" w:line="252" w:lineRule="auto"/>
              <w:rPr>
                <w:rFonts w:hint="eastAsia"/>
              </w:rPr>
            </w:pPr>
            <w:r>
              <w:rPr>
                <w:rFonts w:ascii="Consolas" w:hAnsi="Consolas"/>
                <w:color w:val="323232"/>
                <w:sz w:val="16"/>
              </w:rPr>
              <w:t>None</w:t>
            </w:r>
          </w:p>
        </w:tc>
      </w:tr>
      <w:tr w:rsidR="00930332" w14:paraId="38C7F4E0" w14:textId="77777777">
        <w:trPr>
          <w:jc w:val="center"/>
        </w:trPr>
        <w:tc>
          <w:tcPr>
            <w:tcW w:w="3168" w:type="dxa"/>
            <w:shd w:val="clear" w:color="auto" w:fill="F4F6F9"/>
            <w:tcMar>
              <w:top w:w="60" w:type="dxa"/>
              <w:left w:w="100" w:type="dxa"/>
              <w:bottom w:w="60" w:type="dxa"/>
              <w:right w:w="100" w:type="dxa"/>
            </w:tcMar>
          </w:tcPr>
          <w:p w14:paraId="4B6C1378"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0C33C2E1" w14:textId="77777777" w:rsidR="00930332" w:rsidRDefault="00F14D3D">
            <w:pPr>
              <w:spacing w:after="40" w:line="252" w:lineRule="auto"/>
              <w:rPr>
                <w:rFonts w:hint="eastAsia"/>
              </w:rPr>
            </w:pPr>
            <w:r>
              <w:rPr>
                <w:rFonts w:ascii="Consolas" w:hAnsi="Consolas"/>
                <w:color w:val="323232"/>
                <w:sz w:val="16"/>
              </w:rPr>
              <w:t>GET http://127.0.0.1:5000/api/products/search?q=neon</w:t>
            </w:r>
          </w:p>
        </w:tc>
      </w:tr>
      <w:tr w:rsidR="00930332" w14:paraId="4ECA280D" w14:textId="77777777">
        <w:trPr>
          <w:jc w:val="center"/>
        </w:trPr>
        <w:tc>
          <w:tcPr>
            <w:tcW w:w="3168" w:type="dxa"/>
            <w:shd w:val="clear" w:color="auto" w:fill="F4F6F9"/>
            <w:tcMar>
              <w:top w:w="60" w:type="dxa"/>
              <w:left w:w="100" w:type="dxa"/>
              <w:bottom w:w="60" w:type="dxa"/>
              <w:right w:w="100" w:type="dxa"/>
            </w:tcMar>
          </w:tcPr>
          <w:p w14:paraId="6A0A059F"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1D869335" w14:textId="77777777" w:rsidR="00930332" w:rsidRDefault="00F14D3D">
            <w:pPr>
              <w:spacing w:after="40"/>
              <w:rPr>
                <w:rFonts w:hint="eastAsia"/>
              </w:rPr>
            </w:pPr>
            <w:r>
              <w:rPr>
                <w:color w:val="323232"/>
                <w:sz w:val="18"/>
              </w:rPr>
              <w:t>200</w:t>
            </w:r>
          </w:p>
        </w:tc>
      </w:tr>
      <w:tr w:rsidR="00930332" w14:paraId="0718FAE7" w14:textId="77777777">
        <w:trPr>
          <w:jc w:val="center"/>
        </w:trPr>
        <w:tc>
          <w:tcPr>
            <w:tcW w:w="3168" w:type="dxa"/>
            <w:shd w:val="clear" w:color="auto" w:fill="F4F6F9"/>
            <w:tcMar>
              <w:top w:w="60" w:type="dxa"/>
              <w:left w:w="100" w:type="dxa"/>
              <w:bottom w:w="60" w:type="dxa"/>
              <w:right w:w="100" w:type="dxa"/>
            </w:tcMar>
          </w:tcPr>
          <w:p w14:paraId="3C6F65B9"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189E2C5F" w14:textId="77777777" w:rsidR="00930332" w:rsidRDefault="00F14D3D">
            <w:pPr>
              <w:spacing w:after="40" w:line="252" w:lineRule="auto"/>
              <w:rPr>
                <w:rFonts w:hint="eastAsia"/>
              </w:rPr>
            </w:pPr>
            <w:r>
              <w:rPr>
                <w:rFonts w:ascii="Consolas" w:hAnsi="Consolas"/>
                <w:color w:val="323232"/>
                <w:sz w:val="16"/>
              </w:rPr>
              <w:t>JSON array of lightweight matching products matching 'neon' query.</w:t>
            </w:r>
          </w:p>
        </w:tc>
      </w:tr>
      <w:tr w:rsidR="00930332" w14:paraId="5FE0D7E4" w14:textId="77777777">
        <w:trPr>
          <w:jc w:val="center"/>
        </w:trPr>
        <w:tc>
          <w:tcPr>
            <w:tcW w:w="3168" w:type="dxa"/>
            <w:shd w:val="clear" w:color="auto" w:fill="F4F6F9"/>
            <w:tcMar>
              <w:top w:w="60" w:type="dxa"/>
              <w:left w:w="100" w:type="dxa"/>
              <w:bottom w:w="60" w:type="dxa"/>
              <w:right w:w="100" w:type="dxa"/>
            </w:tcMar>
          </w:tcPr>
          <w:p w14:paraId="645E20D8"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0A1EEFC4" w14:textId="77777777" w:rsidR="00930332" w:rsidRDefault="00F14D3D">
            <w:pPr>
              <w:spacing w:after="40"/>
              <w:rPr>
                <w:rFonts w:hint="eastAsia"/>
              </w:rPr>
            </w:pPr>
            <w:r>
              <w:rPr>
                <w:color w:val="323232"/>
                <w:sz w:val="18"/>
              </w:rPr>
              <w:t>200</w:t>
            </w:r>
          </w:p>
        </w:tc>
      </w:tr>
      <w:tr w:rsidR="00930332" w14:paraId="009202B2" w14:textId="77777777">
        <w:trPr>
          <w:jc w:val="center"/>
        </w:trPr>
        <w:tc>
          <w:tcPr>
            <w:tcW w:w="3168" w:type="dxa"/>
            <w:shd w:val="clear" w:color="auto" w:fill="F4F6F9"/>
            <w:tcMar>
              <w:top w:w="60" w:type="dxa"/>
              <w:left w:w="100" w:type="dxa"/>
              <w:bottom w:w="60" w:type="dxa"/>
              <w:right w:w="100" w:type="dxa"/>
            </w:tcMar>
          </w:tcPr>
          <w:p w14:paraId="4FC72DAE"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27303C9C"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w:t>
            </w:r>
            <w:r>
              <w:rPr>
                <w:rFonts w:ascii="Consolas" w:hAnsi="Consolas"/>
                <w:color w:val="323232"/>
                <w:sz w:val="16"/>
              </w:rPr>
              <w:br/>
              <w:t xml:space="preserve">      "_id": "6686b245e4b06825c5d082f6",</w:t>
            </w:r>
            <w:r>
              <w:rPr>
                <w:rFonts w:ascii="Consolas" w:hAnsi="Consolas"/>
                <w:color w:val="323232"/>
                <w:sz w:val="16"/>
              </w:rPr>
              <w:br/>
              <w:t xml:space="preserve">      "base_price": 1499.0,</w:t>
            </w:r>
            <w:r>
              <w:rPr>
                <w:rFonts w:ascii="Consolas" w:hAnsi="Consolas"/>
                <w:color w:val="323232"/>
                <w:sz w:val="16"/>
              </w:rPr>
              <w:br/>
              <w:t xml:space="preserve">      "category_slug": "neon-name-boards",</w:t>
            </w:r>
            <w:r>
              <w:rPr>
                <w:rFonts w:ascii="Consolas" w:hAnsi="Consolas"/>
                <w:color w:val="323232"/>
                <w:sz w:val="16"/>
              </w:rPr>
              <w:br/>
              <w:t xml:space="preserve">      "is_active": true,</w:t>
            </w:r>
            <w:r>
              <w:rPr>
                <w:rFonts w:ascii="Consolas" w:hAnsi="Consolas"/>
                <w:color w:val="323232"/>
                <w:sz w:val="16"/>
              </w:rPr>
              <w:br/>
              <w:t xml:space="preserve">      "is_featured": true,</w:t>
            </w:r>
            <w:r>
              <w:rPr>
                <w:rFonts w:ascii="Consolas" w:hAnsi="Consolas"/>
                <w:color w:val="323232"/>
                <w:sz w:val="16"/>
              </w:rPr>
              <w:br/>
              <w:t xml:space="preserve">      "rating_avg": 4.8,</w:t>
            </w:r>
            <w:r>
              <w:rPr>
                <w:rFonts w:ascii="Consolas" w:hAnsi="Consolas"/>
                <w:color w:val="323232"/>
                <w:sz w:val="16"/>
              </w:rPr>
              <w:br/>
              <w:t xml:space="preserve">      "slug": "dream-big-cursive-neon-sign",</w:t>
            </w:r>
            <w:r>
              <w:rPr>
                <w:rFonts w:ascii="Consolas" w:hAnsi="Consolas"/>
                <w:color w:val="323232"/>
                <w:sz w:val="16"/>
              </w:rPr>
              <w:br/>
              <w:t xml:space="preserve">      "stock_status": "made_to_order",</w:t>
            </w:r>
            <w:r>
              <w:rPr>
                <w:rFonts w:ascii="Consolas" w:hAnsi="Consolas"/>
                <w:color w:val="323232"/>
                <w:sz w:val="16"/>
              </w:rPr>
              <w:br/>
              <w:t xml:space="preserve">      "thumbnail": null,</w:t>
            </w:r>
            <w:r>
              <w:rPr>
                <w:rFonts w:ascii="Consolas" w:hAnsi="Consolas"/>
                <w:color w:val="323232"/>
                <w:sz w:val="16"/>
              </w:rPr>
              <w:br/>
              <w:t xml:space="preserve">      "title": "Dream Big Cursive Neon Sign"</w:t>
            </w:r>
            <w:r>
              <w:rPr>
                <w:rFonts w:ascii="Consolas" w:hAnsi="Consolas"/>
                <w:color w:val="323232"/>
                <w:sz w:val="16"/>
              </w:rPr>
              <w:br/>
            </w:r>
            <w:r>
              <w:rPr>
                <w:rFonts w:ascii="Consolas" w:hAnsi="Consolas"/>
                <w:color w:val="323232"/>
                <w:sz w:val="16"/>
              </w:rPr>
              <w:lastRenderedPageBreak/>
              <w:t xml:space="preserve">    },</w:t>
            </w:r>
            <w:r>
              <w:rPr>
                <w:rFonts w:ascii="Consolas" w:hAnsi="Consolas"/>
                <w:color w:val="323232"/>
                <w:sz w:val="16"/>
              </w:rPr>
              <w:br/>
              <w:t xml:space="preserve">    {</w:t>
            </w:r>
            <w:r>
              <w:rPr>
                <w:rFonts w:ascii="Consolas" w:hAnsi="Consolas"/>
                <w:color w:val="323232"/>
                <w:sz w:val="16"/>
              </w:rPr>
              <w:br/>
              <w:t xml:space="preserve">      "_id": "6686b245e4b06825c5d082f7",</w:t>
            </w:r>
            <w:r>
              <w:rPr>
                <w:rFonts w:ascii="Consolas" w:hAnsi="Consolas"/>
                <w:color w:val="323232"/>
                <w:sz w:val="16"/>
              </w:rPr>
              <w:br/>
              <w:t xml:space="preserve">      "base_price": 999.0,</w:t>
            </w:r>
            <w:r>
              <w:rPr>
                <w:rFonts w:ascii="Consolas" w:hAnsi="Consolas"/>
                <w:color w:val="323232"/>
                <w:sz w:val="16"/>
              </w:rPr>
              <w:br/>
              <w:t xml:space="preserve">      "category_slug": "neon-name-boards",</w:t>
            </w:r>
            <w:r>
              <w:rPr>
                <w:rFonts w:ascii="Consolas" w:hAnsi="Consolas"/>
                <w:color w:val="323232"/>
                <w:sz w:val="16"/>
              </w:rPr>
              <w:br/>
              <w:t xml:space="preserve">      "is_active": true,</w:t>
            </w:r>
            <w:r>
              <w:rPr>
                <w:rFonts w:ascii="Consolas" w:hAnsi="Consolas"/>
                <w:color w:val="323232"/>
                <w:sz w:val="16"/>
              </w:rPr>
              <w:br/>
              <w:t xml:space="preserve">      "is_featured": false,</w:t>
            </w:r>
            <w:r>
              <w:rPr>
                <w:rFonts w:ascii="Consolas" w:hAnsi="Consolas"/>
                <w:color w:val="323232"/>
                <w:sz w:val="16"/>
              </w:rPr>
              <w:br/>
              <w:t xml:space="preserve">      "rating_avg": 4.9,</w:t>
            </w:r>
            <w:r>
              <w:rPr>
                <w:rFonts w:ascii="Consolas" w:hAnsi="Consolas"/>
                <w:color w:val="323232"/>
                <w:sz w:val="16"/>
              </w:rPr>
              <w:br/>
              <w:t xml:space="preserve">      "slug": "custom-neon-board",</w:t>
            </w:r>
            <w:r>
              <w:rPr>
                <w:rFonts w:ascii="Consolas" w:hAnsi="Consolas"/>
                <w:color w:val="323232"/>
                <w:sz w:val="16"/>
              </w:rPr>
              <w:br/>
              <w:t xml:space="preserve">      "stock_status": "made_to_order",</w:t>
            </w:r>
            <w:r>
              <w:rPr>
                <w:rFonts w:ascii="Consolas" w:hAnsi="Consolas"/>
                <w:color w:val="323232"/>
                <w:sz w:val="16"/>
              </w:rPr>
              <w:br/>
              <w:t xml:space="preserve">      "thumbnail": "https://res.cloudinary.com/v6m2kkn9/image/upload/sample_neon_custom.jpg",</w:t>
            </w:r>
            <w:r>
              <w:rPr>
                <w:rFonts w:ascii="Consolas" w:hAnsi="Consolas"/>
                <w:color w:val="323232"/>
                <w:sz w:val="16"/>
              </w:rPr>
              <w:br/>
              <w:t xml:space="preserve">      "title": "Custom Neon Board"</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"limit": 20,</w:t>
            </w:r>
            <w:r>
              <w:rPr>
                <w:rFonts w:ascii="Consolas" w:hAnsi="Consolas"/>
                <w:color w:val="323232"/>
                <w:sz w:val="16"/>
              </w:rPr>
              <w:br/>
              <w:t xml:space="preserve">  "pag</w:t>
            </w:r>
            <w:r>
              <w:rPr>
                <w:rFonts w:ascii="Consolas" w:hAnsi="Consolas"/>
                <w:color w:val="323232"/>
                <w:sz w:val="16"/>
              </w:rPr>
              <w:br/>
              <w:t>... [TRUNCATED FOR LENGTH] ...</w:t>
            </w:r>
          </w:p>
        </w:tc>
      </w:tr>
      <w:tr w:rsidR="00930332" w14:paraId="47E2C55B" w14:textId="77777777">
        <w:trPr>
          <w:jc w:val="center"/>
        </w:trPr>
        <w:tc>
          <w:tcPr>
            <w:tcW w:w="3168" w:type="dxa"/>
            <w:shd w:val="clear" w:color="auto" w:fill="F4F6F9"/>
            <w:tcMar>
              <w:top w:w="60" w:type="dxa"/>
              <w:left w:w="100" w:type="dxa"/>
              <w:bottom w:w="60" w:type="dxa"/>
              <w:right w:w="100" w:type="dxa"/>
            </w:tcMar>
          </w:tcPr>
          <w:p w14:paraId="7C7E07DB" w14:textId="77777777" w:rsidR="00930332" w:rsidRDefault="00F14D3D">
            <w:pPr>
              <w:spacing w:after="40"/>
              <w:rPr>
                <w:rFonts w:hint="eastAsia"/>
              </w:rPr>
            </w:pPr>
            <w:r>
              <w:rPr>
                <w:b/>
                <w:color w:val="1B365D"/>
                <w:sz w:val="18"/>
              </w:rPr>
              <w:lastRenderedPageBreak/>
              <w:t>Database Verification</w:t>
            </w:r>
          </w:p>
        </w:tc>
        <w:tc>
          <w:tcPr>
            <w:tcW w:w="6192" w:type="dxa"/>
            <w:tcMar>
              <w:top w:w="60" w:type="dxa"/>
              <w:left w:w="100" w:type="dxa"/>
              <w:bottom w:w="60" w:type="dxa"/>
              <w:right w:w="100" w:type="dxa"/>
            </w:tcMar>
          </w:tcPr>
          <w:p w14:paraId="0A00484F" w14:textId="77777777" w:rsidR="00930332" w:rsidRDefault="00F14D3D">
            <w:pPr>
              <w:spacing w:after="40"/>
              <w:rPr>
                <w:rFonts w:hint="eastAsia"/>
              </w:rPr>
            </w:pPr>
            <w:r>
              <w:rPr>
                <w:color w:val="323232"/>
                <w:sz w:val="18"/>
              </w:rPr>
              <w:t>Verifies that text matching or regex query evaluates successfully on DB.</w:t>
            </w:r>
          </w:p>
        </w:tc>
      </w:tr>
      <w:tr w:rsidR="00930332" w14:paraId="1C351264" w14:textId="77777777">
        <w:trPr>
          <w:jc w:val="center"/>
        </w:trPr>
        <w:tc>
          <w:tcPr>
            <w:tcW w:w="3168" w:type="dxa"/>
            <w:shd w:val="clear" w:color="auto" w:fill="F4F6F9"/>
            <w:tcMar>
              <w:top w:w="60" w:type="dxa"/>
              <w:left w:w="100" w:type="dxa"/>
              <w:bottom w:w="60" w:type="dxa"/>
              <w:right w:w="100" w:type="dxa"/>
            </w:tcMar>
          </w:tcPr>
          <w:p w14:paraId="61BA18E9"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3B5A8F37" w14:textId="77777777" w:rsidR="00930332" w:rsidRDefault="00F14D3D">
            <w:pPr>
              <w:spacing w:after="40"/>
              <w:rPr>
                <w:rFonts w:hint="eastAsia"/>
              </w:rPr>
            </w:pPr>
            <w:r>
              <w:rPr>
                <w:color w:val="323232"/>
                <w:sz w:val="18"/>
              </w:rPr>
              <w:t>None.</w:t>
            </w:r>
          </w:p>
        </w:tc>
      </w:tr>
      <w:tr w:rsidR="00930332" w14:paraId="63DC262E" w14:textId="77777777">
        <w:trPr>
          <w:jc w:val="center"/>
        </w:trPr>
        <w:tc>
          <w:tcPr>
            <w:tcW w:w="3168" w:type="dxa"/>
            <w:shd w:val="clear" w:color="auto" w:fill="F4F6F9"/>
            <w:tcMar>
              <w:top w:w="60" w:type="dxa"/>
              <w:left w:w="100" w:type="dxa"/>
              <w:bottom w:w="60" w:type="dxa"/>
              <w:right w:w="100" w:type="dxa"/>
            </w:tcMar>
          </w:tcPr>
          <w:p w14:paraId="3B0F3EE6"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52ECDCB6" w14:textId="77777777" w:rsidR="00930332" w:rsidRDefault="00F14D3D">
            <w:pPr>
              <w:spacing w:after="40"/>
              <w:rPr>
                <w:rFonts w:hint="eastAsia"/>
              </w:rPr>
            </w:pPr>
            <w:r>
              <w:rPr>
                <w:color w:val="323232"/>
                <w:sz w:val="18"/>
              </w:rPr>
              <w:t>None.</w:t>
            </w:r>
          </w:p>
        </w:tc>
      </w:tr>
      <w:tr w:rsidR="00930332" w14:paraId="0C15865B" w14:textId="77777777">
        <w:trPr>
          <w:jc w:val="center"/>
        </w:trPr>
        <w:tc>
          <w:tcPr>
            <w:tcW w:w="3168" w:type="dxa"/>
            <w:shd w:val="clear" w:color="auto" w:fill="F4F6F9"/>
            <w:tcMar>
              <w:top w:w="60" w:type="dxa"/>
              <w:left w:w="100" w:type="dxa"/>
              <w:bottom w:w="60" w:type="dxa"/>
              <w:right w:w="100" w:type="dxa"/>
            </w:tcMar>
          </w:tcPr>
          <w:p w14:paraId="0FB19A6A"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2B7D96F9" w14:textId="77777777" w:rsidR="00930332" w:rsidRDefault="00F14D3D">
            <w:pPr>
              <w:spacing w:after="40"/>
              <w:rPr>
                <w:rFonts w:hint="eastAsia"/>
              </w:rPr>
            </w:pPr>
            <w:r>
              <w:rPr>
                <w:color w:val="323232"/>
                <w:sz w:val="18"/>
              </w:rPr>
              <w:t>None.</w:t>
            </w:r>
          </w:p>
        </w:tc>
      </w:tr>
      <w:tr w:rsidR="00930332" w14:paraId="6EAEF93B" w14:textId="77777777">
        <w:trPr>
          <w:jc w:val="center"/>
        </w:trPr>
        <w:tc>
          <w:tcPr>
            <w:tcW w:w="3168" w:type="dxa"/>
            <w:shd w:val="clear" w:color="auto" w:fill="F4F6F9"/>
            <w:tcMar>
              <w:top w:w="60" w:type="dxa"/>
              <w:left w:w="100" w:type="dxa"/>
              <w:bottom w:w="60" w:type="dxa"/>
              <w:right w:w="100" w:type="dxa"/>
            </w:tcMar>
          </w:tcPr>
          <w:p w14:paraId="30D017DE"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3A306C13" w14:textId="77777777" w:rsidR="00930332" w:rsidRDefault="00F14D3D">
            <w:pPr>
              <w:spacing w:after="40"/>
              <w:rPr>
                <w:rFonts w:hint="eastAsia"/>
              </w:rPr>
            </w:pPr>
            <w:r>
              <w:rPr>
                <w:color w:val="323232"/>
                <w:sz w:val="18"/>
              </w:rPr>
              <w:t>None.</w:t>
            </w:r>
          </w:p>
        </w:tc>
      </w:tr>
      <w:tr w:rsidR="00930332" w14:paraId="2677F171" w14:textId="77777777">
        <w:trPr>
          <w:jc w:val="center"/>
        </w:trPr>
        <w:tc>
          <w:tcPr>
            <w:tcW w:w="3168" w:type="dxa"/>
            <w:shd w:val="clear" w:color="auto" w:fill="F4F6F9"/>
            <w:tcMar>
              <w:top w:w="60" w:type="dxa"/>
              <w:left w:w="100" w:type="dxa"/>
              <w:bottom w:w="60" w:type="dxa"/>
              <w:right w:w="100" w:type="dxa"/>
            </w:tcMar>
          </w:tcPr>
          <w:p w14:paraId="499C2E97"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07B42EE6" w14:textId="77777777" w:rsidR="00930332" w:rsidRDefault="00F14D3D">
            <w:pPr>
              <w:spacing w:after="40"/>
              <w:rPr>
                <w:rFonts w:hint="eastAsia"/>
              </w:rPr>
            </w:pPr>
            <w:r>
              <w:rPr>
                <w:color w:val="323232"/>
                <w:sz w:val="18"/>
              </w:rPr>
              <w:t>Fallback regex handles searches correctly in mock environments where Atlas indexes aren't available.</w:t>
            </w:r>
          </w:p>
        </w:tc>
      </w:tr>
      <w:tr w:rsidR="00930332" w14:paraId="6A337D29" w14:textId="77777777">
        <w:trPr>
          <w:jc w:val="center"/>
        </w:trPr>
        <w:tc>
          <w:tcPr>
            <w:tcW w:w="3168" w:type="dxa"/>
            <w:shd w:val="clear" w:color="auto" w:fill="F4F6F9"/>
            <w:tcMar>
              <w:top w:w="60" w:type="dxa"/>
              <w:left w:w="100" w:type="dxa"/>
              <w:bottom w:w="60" w:type="dxa"/>
              <w:right w:w="100" w:type="dxa"/>
            </w:tcMar>
          </w:tcPr>
          <w:p w14:paraId="62764541"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6E4BBA35" w14:textId="77777777" w:rsidR="00930332" w:rsidRDefault="00F14D3D">
            <w:pPr>
              <w:spacing w:after="40"/>
              <w:rPr>
                <w:rFonts w:hint="eastAsia"/>
              </w:rPr>
            </w:pPr>
            <w:r>
              <w:rPr>
                <w:color w:val="323232"/>
                <w:sz w:val="18"/>
              </w:rPr>
              <w:t>Executed</w:t>
            </w:r>
          </w:p>
        </w:tc>
      </w:tr>
      <w:tr w:rsidR="00930332" w14:paraId="568D4DBE" w14:textId="77777777">
        <w:trPr>
          <w:jc w:val="center"/>
        </w:trPr>
        <w:tc>
          <w:tcPr>
            <w:tcW w:w="3168" w:type="dxa"/>
            <w:shd w:val="clear" w:color="auto" w:fill="F4F6F9"/>
            <w:tcMar>
              <w:top w:w="60" w:type="dxa"/>
              <w:left w:w="100" w:type="dxa"/>
              <w:bottom w:w="60" w:type="dxa"/>
              <w:right w:w="100" w:type="dxa"/>
            </w:tcMar>
          </w:tcPr>
          <w:p w14:paraId="54557C1D"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6E8745CA" w14:textId="77777777" w:rsidR="00930332" w:rsidRDefault="00F14D3D">
            <w:pPr>
              <w:spacing w:after="40"/>
              <w:rPr>
                <w:rFonts w:hint="eastAsia"/>
              </w:rPr>
            </w:pPr>
            <w:r>
              <w:rPr>
                <w:b/>
                <w:color w:val="2EB872"/>
                <w:sz w:val="19"/>
              </w:rPr>
              <w:t>PASS</w:t>
            </w:r>
          </w:p>
        </w:tc>
      </w:tr>
      <w:tr w:rsidR="00930332" w14:paraId="41508E7F" w14:textId="77777777">
        <w:trPr>
          <w:jc w:val="center"/>
        </w:trPr>
        <w:tc>
          <w:tcPr>
            <w:tcW w:w="3168" w:type="dxa"/>
            <w:shd w:val="clear" w:color="auto" w:fill="F4F6F9"/>
            <w:tcMar>
              <w:top w:w="60" w:type="dxa"/>
              <w:left w:w="100" w:type="dxa"/>
              <w:bottom w:w="60" w:type="dxa"/>
              <w:right w:w="100" w:type="dxa"/>
            </w:tcMar>
          </w:tcPr>
          <w:p w14:paraId="05EC5981"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5732576B" w14:textId="77777777" w:rsidR="00930332" w:rsidRDefault="00F14D3D">
            <w:pPr>
              <w:spacing w:after="40"/>
              <w:rPr>
                <w:rFonts w:hint="eastAsia"/>
              </w:rPr>
            </w:pPr>
            <w:r>
              <w:rPr>
                <w:color w:val="323232"/>
                <w:sz w:val="18"/>
              </w:rPr>
              <w:t>DEF-001 (CLOSED)</w:t>
            </w:r>
          </w:p>
        </w:tc>
      </w:tr>
      <w:tr w:rsidR="00930332" w14:paraId="06BE0D94" w14:textId="77777777">
        <w:trPr>
          <w:jc w:val="center"/>
        </w:trPr>
        <w:tc>
          <w:tcPr>
            <w:tcW w:w="3168" w:type="dxa"/>
            <w:shd w:val="clear" w:color="auto" w:fill="F4F6F9"/>
            <w:tcMar>
              <w:top w:w="60" w:type="dxa"/>
              <w:left w:w="100" w:type="dxa"/>
              <w:bottom w:w="60" w:type="dxa"/>
              <w:right w:w="100" w:type="dxa"/>
            </w:tcMar>
          </w:tcPr>
          <w:p w14:paraId="4A7763D2"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613D4647" w14:textId="77777777" w:rsidR="00930332" w:rsidRDefault="00F14D3D">
            <w:pPr>
              <w:spacing w:after="40"/>
              <w:rPr>
                <w:rFonts w:hint="eastAsia"/>
              </w:rPr>
            </w:pPr>
            <w:r>
              <w:rPr>
                <w:color w:val="323232"/>
                <w:sz w:val="18"/>
              </w:rPr>
              <w:t>Bypasses mongomock text index limitations with a local regex search fallback (DEF-001).</w:t>
            </w:r>
          </w:p>
        </w:tc>
      </w:tr>
    </w:tbl>
    <w:p w14:paraId="441B9CF0" w14:textId="77777777" w:rsidR="00930332" w:rsidRDefault="00930332">
      <w:pPr>
        <w:rPr>
          <w:rFonts w:hint="eastAsia"/>
        </w:rPr>
      </w:pPr>
    </w:p>
    <w:p w14:paraId="72608989" w14:textId="77777777" w:rsidR="00930332" w:rsidRDefault="00F14D3D">
      <w:pPr>
        <w:spacing w:before="240" w:after="120"/>
        <w:rPr>
          <w:rFonts w:hint="eastAsia"/>
        </w:rPr>
      </w:pPr>
      <w:r>
        <w:rPr>
          <w:b/>
          <w:color w:val="1B365D"/>
          <w:sz w:val="22"/>
        </w:rPr>
        <w:t>Test Case: TC005 — Search Products - Query Validation Failure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7B4D568B" w14:textId="77777777">
        <w:trPr>
          <w:jc w:val="center"/>
        </w:trPr>
        <w:tc>
          <w:tcPr>
            <w:tcW w:w="3168" w:type="dxa"/>
            <w:shd w:val="clear" w:color="auto" w:fill="F4F6F9"/>
            <w:tcMar>
              <w:top w:w="60" w:type="dxa"/>
              <w:left w:w="100" w:type="dxa"/>
              <w:bottom w:w="60" w:type="dxa"/>
              <w:right w:w="100" w:type="dxa"/>
            </w:tcMar>
          </w:tcPr>
          <w:p w14:paraId="7C89519D"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3B0CF630" w14:textId="77777777" w:rsidR="00930332" w:rsidRDefault="00F14D3D">
            <w:pPr>
              <w:spacing w:after="40"/>
              <w:rPr>
                <w:rFonts w:hint="eastAsia"/>
              </w:rPr>
            </w:pPr>
            <w:r>
              <w:rPr>
                <w:color w:val="323232"/>
                <w:sz w:val="18"/>
              </w:rPr>
              <w:t>TC005</w:t>
            </w:r>
          </w:p>
        </w:tc>
      </w:tr>
      <w:tr w:rsidR="00930332" w14:paraId="19EE6F4C" w14:textId="77777777">
        <w:trPr>
          <w:jc w:val="center"/>
        </w:trPr>
        <w:tc>
          <w:tcPr>
            <w:tcW w:w="3168" w:type="dxa"/>
            <w:shd w:val="clear" w:color="auto" w:fill="F4F6F9"/>
            <w:tcMar>
              <w:top w:w="60" w:type="dxa"/>
              <w:left w:w="100" w:type="dxa"/>
              <w:bottom w:w="60" w:type="dxa"/>
              <w:right w:w="100" w:type="dxa"/>
            </w:tcMar>
          </w:tcPr>
          <w:p w14:paraId="60FDFACB"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0A8B37F5" w14:textId="77777777" w:rsidR="00930332" w:rsidRDefault="00F14D3D">
            <w:pPr>
              <w:spacing w:after="40"/>
              <w:rPr>
                <w:rFonts w:hint="eastAsia"/>
              </w:rPr>
            </w:pPr>
            <w:r>
              <w:rPr>
                <w:color w:val="323232"/>
                <w:sz w:val="18"/>
              </w:rPr>
              <w:t>Module 3: Products Catalog &amp; Admin CRUD API</w:t>
            </w:r>
          </w:p>
        </w:tc>
      </w:tr>
      <w:tr w:rsidR="00930332" w14:paraId="2F8B5991" w14:textId="77777777">
        <w:trPr>
          <w:jc w:val="center"/>
        </w:trPr>
        <w:tc>
          <w:tcPr>
            <w:tcW w:w="3168" w:type="dxa"/>
            <w:shd w:val="clear" w:color="auto" w:fill="F4F6F9"/>
            <w:tcMar>
              <w:top w:w="60" w:type="dxa"/>
              <w:left w:w="100" w:type="dxa"/>
              <w:bottom w:w="60" w:type="dxa"/>
              <w:right w:w="100" w:type="dxa"/>
            </w:tcMar>
          </w:tcPr>
          <w:p w14:paraId="6B308069"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3EBB3920" w14:textId="77777777" w:rsidR="00930332" w:rsidRDefault="00F14D3D">
            <w:pPr>
              <w:spacing w:after="40"/>
              <w:rPr>
                <w:rFonts w:hint="eastAsia"/>
              </w:rPr>
            </w:pPr>
            <w:r>
              <w:rPr>
                <w:color w:val="323232"/>
                <w:sz w:val="18"/>
              </w:rPr>
              <w:t>Catalog Search</w:t>
            </w:r>
          </w:p>
        </w:tc>
      </w:tr>
      <w:tr w:rsidR="00930332" w14:paraId="1F14357E" w14:textId="77777777">
        <w:trPr>
          <w:jc w:val="center"/>
        </w:trPr>
        <w:tc>
          <w:tcPr>
            <w:tcW w:w="3168" w:type="dxa"/>
            <w:shd w:val="clear" w:color="auto" w:fill="F4F6F9"/>
            <w:tcMar>
              <w:top w:w="60" w:type="dxa"/>
              <w:left w:w="100" w:type="dxa"/>
              <w:bottom w:w="60" w:type="dxa"/>
              <w:right w:w="100" w:type="dxa"/>
            </w:tcMar>
          </w:tcPr>
          <w:p w14:paraId="0FF7DA75"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3284789F" w14:textId="77777777" w:rsidR="00930332" w:rsidRDefault="00F14D3D">
            <w:pPr>
              <w:spacing w:after="40"/>
              <w:rPr>
                <w:rFonts w:hint="eastAsia"/>
              </w:rPr>
            </w:pPr>
            <w:r>
              <w:rPr>
                <w:color w:val="323232"/>
                <w:sz w:val="18"/>
              </w:rPr>
              <w:t>Search Products - Query Validation Failure</w:t>
            </w:r>
          </w:p>
        </w:tc>
      </w:tr>
      <w:tr w:rsidR="00930332" w14:paraId="18C98C04" w14:textId="77777777">
        <w:trPr>
          <w:jc w:val="center"/>
        </w:trPr>
        <w:tc>
          <w:tcPr>
            <w:tcW w:w="3168" w:type="dxa"/>
            <w:shd w:val="clear" w:color="auto" w:fill="F4F6F9"/>
            <w:tcMar>
              <w:top w:w="60" w:type="dxa"/>
              <w:left w:w="100" w:type="dxa"/>
              <w:bottom w:w="60" w:type="dxa"/>
              <w:right w:w="100" w:type="dxa"/>
            </w:tcMar>
          </w:tcPr>
          <w:p w14:paraId="6554F26C"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06E4F64D" w14:textId="77777777" w:rsidR="00930332" w:rsidRDefault="00F14D3D">
            <w:pPr>
              <w:spacing w:after="40"/>
              <w:rPr>
                <w:rFonts w:hint="eastAsia"/>
              </w:rPr>
            </w:pPr>
            <w:r>
              <w:rPr>
                <w:color w:val="323232"/>
                <w:sz w:val="18"/>
              </w:rPr>
              <w:t>/api/products/search</w:t>
            </w:r>
          </w:p>
        </w:tc>
      </w:tr>
      <w:tr w:rsidR="00930332" w14:paraId="2FEF9314" w14:textId="77777777">
        <w:trPr>
          <w:jc w:val="center"/>
        </w:trPr>
        <w:tc>
          <w:tcPr>
            <w:tcW w:w="3168" w:type="dxa"/>
            <w:shd w:val="clear" w:color="auto" w:fill="F4F6F9"/>
            <w:tcMar>
              <w:top w:w="60" w:type="dxa"/>
              <w:left w:w="100" w:type="dxa"/>
              <w:bottom w:w="60" w:type="dxa"/>
              <w:right w:w="100" w:type="dxa"/>
            </w:tcMar>
          </w:tcPr>
          <w:p w14:paraId="070D3718"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21074BB1" w14:textId="77777777" w:rsidR="00930332" w:rsidRDefault="00F14D3D">
            <w:pPr>
              <w:spacing w:after="40"/>
              <w:rPr>
                <w:rFonts w:hint="eastAsia"/>
              </w:rPr>
            </w:pPr>
            <w:r>
              <w:rPr>
                <w:color w:val="323232"/>
                <w:sz w:val="18"/>
              </w:rPr>
              <w:t>GET</w:t>
            </w:r>
          </w:p>
        </w:tc>
      </w:tr>
      <w:tr w:rsidR="00930332" w14:paraId="41DD06A8" w14:textId="77777777">
        <w:trPr>
          <w:jc w:val="center"/>
        </w:trPr>
        <w:tc>
          <w:tcPr>
            <w:tcW w:w="3168" w:type="dxa"/>
            <w:shd w:val="clear" w:color="auto" w:fill="F4F6F9"/>
            <w:tcMar>
              <w:top w:w="60" w:type="dxa"/>
              <w:left w:w="100" w:type="dxa"/>
              <w:bottom w:w="60" w:type="dxa"/>
              <w:right w:w="100" w:type="dxa"/>
            </w:tcMar>
          </w:tcPr>
          <w:p w14:paraId="14EA2E93"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77097BBD" w14:textId="77777777" w:rsidR="00930332" w:rsidRDefault="00F14D3D">
            <w:pPr>
              <w:spacing w:after="40"/>
              <w:rPr>
                <w:rFonts w:hint="eastAsia"/>
              </w:rPr>
            </w:pPr>
            <w:r>
              <w:rPr>
                <w:color w:val="323232"/>
                <w:sz w:val="18"/>
              </w:rPr>
              <w:t xml:space="preserve">Verify that a search query shorter than 2 characters is rejected with a 400 </w:t>
            </w:r>
            <w:r>
              <w:rPr>
                <w:color w:val="323232"/>
                <w:sz w:val="18"/>
              </w:rPr>
              <w:lastRenderedPageBreak/>
              <w:t>error.</w:t>
            </w:r>
          </w:p>
        </w:tc>
      </w:tr>
      <w:tr w:rsidR="00930332" w14:paraId="6F7463C8" w14:textId="77777777">
        <w:trPr>
          <w:jc w:val="center"/>
        </w:trPr>
        <w:tc>
          <w:tcPr>
            <w:tcW w:w="3168" w:type="dxa"/>
            <w:shd w:val="clear" w:color="auto" w:fill="F4F6F9"/>
            <w:tcMar>
              <w:top w:w="60" w:type="dxa"/>
              <w:left w:w="100" w:type="dxa"/>
              <w:bottom w:w="60" w:type="dxa"/>
              <w:right w:w="100" w:type="dxa"/>
            </w:tcMar>
          </w:tcPr>
          <w:p w14:paraId="575544C1" w14:textId="77777777" w:rsidR="00930332" w:rsidRDefault="00F14D3D">
            <w:pPr>
              <w:spacing w:after="40"/>
              <w:rPr>
                <w:rFonts w:hint="eastAsia"/>
              </w:rPr>
            </w:pPr>
            <w:r>
              <w:rPr>
                <w:b/>
                <w:color w:val="1B365D"/>
                <w:sz w:val="18"/>
              </w:rPr>
              <w:lastRenderedPageBreak/>
              <w:t>Preconditions</w:t>
            </w:r>
          </w:p>
        </w:tc>
        <w:tc>
          <w:tcPr>
            <w:tcW w:w="6192" w:type="dxa"/>
            <w:tcMar>
              <w:top w:w="60" w:type="dxa"/>
              <w:left w:w="100" w:type="dxa"/>
              <w:bottom w:w="60" w:type="dxa"/>
              <w:right w:w="100" w:type="dxa"/>
            </w:tcMar>
          </w:tcPr>
          <w:p w14:paraId="7D3B8543" w14:textId="77777777" w:rsidR="00930332" w:rsidRDefault="00F14D3D">
            <w:pPr>
              <w:spacing w:after="40"/>
              <w:rPr>
                <w:rFonts w:hint="eastAsia"/>
              </w:rPr>
            </w:pPr>
            <w:r>
              <w:rPr>
                <w:color w:val="323232"/>
                <w:sz w:val="18"/>
              </w:rPr>
              <w:t>Search route query parameter validation.</w:t>
            </w:r>
          </w:p>
        </w:tc>
      </w:tr>
      <w:tr w:rsidR="00930332" w14:paraId="3B9C5D62" w14:textId="77777777">
        <w:trPr>
          <w:jc w:val="center"/>
        </w:trPr>
        <w:tc>
          <w:tcPr>
            <w:tcW w:w="3168" w:type="dxa"/>
            <w:shd w:val="clear" w:color="auto" w:fill="F4F6F9"/>
            <w:tcMar>
              <w:top w:w="60" w:type="dxa"/>
              <w:left w:w="100" w:type="dxa"/>
              <w:bottom w:w="60" w:type="dxa"/>
              <w:right w:w="100" w:type="dxa"/>
            </w:tcMar>
          </w:tcPr>
          <w:p w14:paraId="5F24E704"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25BF6BEE" w14:textId="77777777" w:rsidR="00930332" w:rsidRDefault="00F14D3D">
            <w:pPr>
              <w:spacing w:after="40"/>
              <w:rPr>
                <w:rFonts w:hint="eastAsia"/>
              </w:rPr>
            </w:pPr>
            <w:r>
              <w:rPr>
                <w:color w:val="323232"/>
                <w:sz w:val="18"/>
              </w:rPr>
              <w:t>q='a'</w:t>
            </w:r>
          </w:p>
        </w:tc>
      </w:tr>
      <w:tr w:rsidR="00930332" w14:paraId="1DB9943D" w14:textId="77777777">
        <w:trPr>
          <w:jc w:val="center"/>
        </w:trPr>
        <w:tc>
          <w:tcPr>
            <w:tcW w:w="3168" w:type="dxa"/>
            <w:shd w:val="clear" w:color="auto" w:fill="F4F6F9"/>
            <w:tcMar>
              <w:top w:w="60" w:type="dxa"/>
              <w:left w:w="100" w:type="dxa"/>
              <w:bottom w:w="60" w:type="dxa"/>
              <w:right w:w="100" w:type="dxa"/>
            </w:tcMar>
          </w:tcPr>
          <w:p w14:paraId="78B73CDC"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28A6AFF8" w14:textId="77777777" w:rsidR="00930332" w:rsidRDefault="00F14D3D">
            <w:pPr>
              <w:spacing w:after="40"/>
              <w:rPr>
                <w:rFonts w:hint="eastAsia"/>
              </w:rPr>
            </w:pPr>
            <w:r>
              <w:rPr>
                <w:color w:val="323232"/>
                <w:sz w:val="18"/>
              </w:rPr>
              <w:t>Content-Type: application/json</w:t>
            </w:r>
          </w:p>
        </w:tc>
      </w:tr>
      <w:tr w:rsidR="00930332" w14:paraId="0CF99F0C" w14:textId="77777777">
        <w:trPr>
          <w:jc w:val="center"/>
        </w:trPr>
        <w:tc>
          <w:tcPr>
            <w:tcW w:w="3168" w:type="dxa"/>
            <w:shd w:val="clear" w:color="auto" w:fill="F4F6F9"/>
            <w:tcMar>
              <w:top w:w="60" w:type="dxa"/>
              <w:left w:w="100" w:type="dxa"/>
              <w:bottom w:w="60" w:type="dxa"/>
              <w:right w:w="100" w:type="dxa"/>
            </w:tcMar>
          </w:tcPr>
          <w:p w14:paraId="7378A526"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76649D76" w14:textId="77777777" w:rsidR="00930332" w:rsidRDefault="00F14D3D">
            <w:pPr>
              <w:spacing w:after="40" w:line="252" w:lineRule="auto"/>
              <w:rPr>
                <w:rFonts w:hint="eastAsia"/>
              </w:rPr>
            </w:pPr>
            <w:r>
              <w:rPr>
                <w:rFonts w:ascii="Consolas" w:hAnsi="Consolas"/>
                <w:color w:val="323232"/>
                <w:sz w:val="16"/>
              </w:rPr>
              <w:t>None</w:t>
            </w:r>
          </w:p>
        </w:tc>
      </w:tr>
      <w:tr w:rsidR="00930332" w14:paraId="5E67AA1E" w14:textId="77777777">
        <w:trPr>
          <w:jc w:val="center"/>
        </w:trPr>
        <w:tc>
          <w:tcPr>
            <w:tcW w:w="3168" w:type="dxa"/>
            <w:shd w:val="clear" w:color="auto" w:fill="F4F6F9"/>
            <w:tcMar>
              <w:top w:w="60" w:type="dxa"/>
              <w:left w:w="100" w:type="dxa"/>
              <w:bottom w:w="60" w:type="dxa"/>
              <w:right w:w="100" w:type="dxa"/>
            </w:tcMar>
          </w:tcPr>
          <w:p w14:paraId="5F57477B"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325E1566" w14:textId="77777777" w:rsidR="00930332" w:rsidRDefault="00F14D3D">
            <w:pPr>
              <w:spacing w:after="40" w:line="252" w:lineRule="auto"/>
              <w:rPr>
                <w:rFonts w:hint="eastAsia"/>
              </w:rPr>
            </w:pPr>
            <w:r>
              <w:rPr>
                <w:rFonts w:ascii="Consolas" w:hAnsi="Consolas"/>
                <w:color w:val="323232"/>
                <w:sz w:val="16"/>
              </w:rPr>
              <w:t>GET http://127.0.0.1:5000/api/products/search?q=a</w:t>
            </w:r>
          </w:p>
        </w:tc>
      </w:tr>
      <w:tr w:rsidR="00930332" w14:paraId="02723153" w14:textId="77777777">
        <w:trPr>
          <w:jc w:val="center"/>
        </w:trPr>
        <w:tc>
          <w:tcPr>
            <w:tcW w:w="3168" w:type="dxa"/>
            <w:shd w:val="clear" w:color="auto" w:fill="F4F6F9"/>
            <w:tcMar>
              <w:top w:w="60" w:type="dxa"/>
              <w:left w:w="100" w:type="dxa"/>
              <w:bottom w:w="60" w:type="dxa"/>
              <w:right w:w="100" w:type="dxa"/>
            </w:tcMar>
          </w:tcPr>
          <w:p w14:paraId="49F6265A"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032A224A" w14:textId="77777777" w:rsidR="00930332" w:rsidRDefault="00F14D3D">
            <w:pPr>
              <w:spacing w:after="40"/>
              <w:rPr>
                <w:rFonts w:hint="eastAsia"/>
              </w:rPr>
            </w:pPr>
            <w:r>
              <w:rPr>
                <w:color w:val="323232"/>
                <w:sz w:val="18"/>
              </w:rPr>
              <w:t>400</w:t>
            </w:r>
          </w:p>
        </w:tc>
      </w:tr>
      <w:tr w:rsidR="00930332" w14:paraId="14A84ED8" w14:textId="77777777">
        <w:trPr>
          <w:jc w:val="center"/>
        </w:trPr>
        <w:tc>
          <w:tcPr>
            <w:tcW w:w="3168" w:type="dxa"/>
            <w:shd w:val="clear" w:color="auto" w:fill="F4F6F9"/>
            <w:tcMar>
              <w:top w:w="60" w:type="dxa"/>
              <w:left w:w="100" w:type="dxa"/>
              <w:bottom w:w="60" w:type="dxa"/>
              <w:right w:w="100" w:type="dxa"/>
            </w:tcMar>
          </w:tcPr>
          <w:p w14:paraId="71DAF8B8"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7884AB30" w14:textId="77777777" w:rsidR="00930332" w:rsidRDefault="00F14D3D">
            <w:pPr>
              <w:spacing w:after="40" w:line="252" w:lineRule="auto"/>
              <w:rPr>
                <w:rFonts w:hint="eastAsia"/>
              </w:rPr>
            </w:pPr>
            <w:r>
              <w:rPr>
                <w:rFonts w:ascii="Consolas" w:hAnsi="Consolas"/>
                <w:color w:val="323232"/>
                <w:sz w:val="16"/>
              </w:rPr>
              <w:t>JSON error message detailing that search term must be at least 2 characters long.</w:t>
            </w:r>
          </w:p>
        </w:tc>
      </w:tr>
      <w:tr w:rsidR="00930332" w14:paraId="02C1D3D5" w14:textId="77777777">
        <w:trPr>
          <w:jc w:val="center"/>
        </w:trPr>
        <w:tc>
          <w:tcPr>
            <w:tcW w:w="3168" w:type="dxa"/>
            <w:shd w:val="clear" w:color="auto" w:fill="F4F6F9"/>
            <w:tcMar>
              <w:top w:w="60" w:type="dxa"/>
              <w:left w:w="100" w:type="dxa"/>
              <w:bottom w:w="60" w:type="dxa"/>
              <w:right w:w="100" w:type="dxa"/>
            </w:tcMar>
          </w:tcPr>
          <w:p w14:paraId="17E5786E"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5949E422" w14:textId="77777777" w:rsidR="00930332" w:rsidRDefault="00F14D3D">
            <w:pPr>
              <w:spacing w:after="40"/>
              <w:rPr>
                <w:rFonts w:hint="eastAsia"/>
              </w:rPr>
            </w:pPr>
            <w:r>
              <w:rPr>
                <w:color w:val="323232"/>
                <w:sz w:val="18"/>
              </w:rPr>
              <w:t>400</w:t>
            </w:r>
          </w:p>
        </w:tc>
      </w:tr>
      <w:tr w:rsidR="00930332" w14:paraId="45707E77" w14:textId="77777777">
        <w:trPr>
          <w:jc w:val="center"/>
        </w:trPr>
        <w:tc>
          <w:tcPr>
            <w:tcW w:w="3168" w:type="dxa"/>
            <w:shd w:val="clear" w:color="auto" w:fill="F4F6F9"/>
            <w:tcMar>
              <w:top w:w="60" w:type="dxa"/>
              <w:left w:w="100" w:type="dxa"/>
              <w:bottom w:w="60" w:type="dxa"/>
              <w:right w:w="100" w:type="dxa"/>
            </w:tcMar>
          </w:tcPr>
          <w:p w14:paraId="60E83FEF"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48E99E73"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"q": "Search query must be at least 2 characters long."</w:t>
            </w:r>
            <w:r>
              <w:rPr>
                <w:rFonts w:ascii="Consolas" w:hAnsi="Consolas"/>
                <w:color w:val="323232"/>
                <w:sz w:val="16"/>
              </w:rPr>
              <w:br/>
              <w:t xml:space="preserve">  },</w:t>
            </w:r>
            <w:r>
              <w:rPr>
                <w:rFonts w:ascii="Consolas" w:hAnsi="Consolas"/>
                <w:color w:val="323232"/>
                <w:sz w:val="16"/>
              </w:rPr>
              <w:br/>
              <w:t xml:space="preserve">  "message": "Invalid search query.",</w:t>
            </w:r>
            <w:r>
              <w:rPr>
                <w:rFonts w:ascii="Consolas" w:hAnsi="Consolas"/>
                <w:color w:val="323232"/>
                <w:sz w:val="16"/>
              </w:rPr>
              <w:br/>
              <w:t xml:space="preserve">  "success": false</w:t>
            </w:r>
            <w:r>
              <w:rPr>
                <w:rFonts w:ascii="Consolas" w:hAnsi="Consolas"/>
                <w:color w:val="323232"/>
                <w:sz w:val="16"/>
              </w:rPr>
              <w:br/>
              <w:t>}</w:t>
            </w:r>
          </w:p>
        </w:tc>
      </w:tr>
      <w:tr w:rsidR="00930332" w14:paraId="5A80FD64" w14:textId="77777777">
        <w:trPr>
          <w:jc w:val="center"/>
        </w:trPr>
        <w:tc>
          <w:tcPr>
            <w:tcW w:w="3168" w:type="dxa"/>
            <w:shd w:val="clear" w:color="auto" w:fill="F4F6F9"/>
            <w:tcMar>
              <w:top w:w="60" w:type="dxa"/>
              <w:left w:w="100" w:type="dxa"/>
              <w:bottom w:w="60" w:type="dxa"/>
              <w:right w:w="100" w:type="dxa"/>
            </w:tcMar>
          </w:tcPr>
          <w:p w14:paraId="07B06929"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15BEF9C7" w14:textId="77777777" w:rsidR="00930332" w:rsidRDefault="00F14D3D">
            <w:pPr>
              <w:spacing w:after="40"/>
              <w:rPr>
                <w:rFonts w:hint="eastAsia"/>
              </w:rPr>
            </w:pPr>
            <w:r>
              <w:rPr>
                <w:color w:val="323232"/>
                <w:sz w:val="18"/>
              </w:rPr>
              <w:t>None.</w:t>
            </w:r>
          </w:p>
        </w:tc>
      </w:tr>
      <w:tr w:rsidR="00930332" w14:paraId="3E6A008C" w14:textId="77777777">
        <w:trPr>
          <w:jc w:val="center"/>
        </w:trPr>
        <w:tc>
          <w:tcPr>
            <w:tcW w:w="3168" w:type="dxa"/>
            <w:shd w:val="clear" w:color="auto" w:fill="F4F6F9"/>
            <w:tcMar>
              <w:top w:w="60" w:type="dxa"/>
              <w:left w:w="100" w:type="dxa"/>
              <w:bottom w:w="60" w:type="dxa"/>
              <w:right w:w="100" w:type="dxa"/>
            </w:tcMar>
          </w:tcPr>
          <w:p w14:paraId="2185C4B7"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23D85CBA" w14:textId="77777777" w:rsidR="00930332" w:rsidRDefault="00F14D3D">
            <w:pPr>
              <w:spacing w:after="40"/>
              <w:rPr>
                <w:rFonts w:hint="eastAsia"/>
              </w:rPr>
            </w:pPr>
            <w:r>
              <w:rPr>
                <w:color w:val="323232"/>
                <w:sz w:val="18"/>
              </w:rPr>
              <w:t>None.</w:t>
            </w:r>
          </w:p>
        </w:tc>
      </w:tr>
      <w:tr w:rsidR="00930332" w14:paraId="665ADAE3" w14:textId="77777777">
        <w:trPr>
          <w:jc w:val="center"/>
        </w:trPr>
        <w:tc>
          <w:tcPr>
            <w:tcW w:w="3168" w:type="dxa"/>
            <w:shd w:val="clear" w:color="auto" w:fill="F4F6F9"/>
            <w:tcMar>
              <w:top w:w="60" w:type="dxa"/>
              <w:left w:w="100" w:type="dxa"/>
              <w:bottom w:w="60" w:type="dxa"/>
              <w:right w:w="100" w:type="dxa"/>
            </w:tcMar>
          </w:tcPr>
          <w:p w14:paraId="03A3BE73"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3BCDEF1C" w14:textId="77777777" w:rsidR="00930332" w:rsidRDefault="00F14D3D">
            <w:pPr>
              <w:spacing w:after="40"/>
              <w:rPr>
                <w:rFonts w:hint="eastAsia"/>
              </w:rPr>
            </w:pPr>
            <w:r>
              <w:rPr>
                <w:color w:val="323232"/>
                <w:sz w:val="18"/>
              </w:rPr>
              <w:t>Verify search query length is checked on server-side.</w:t>
            </w:r>
          </w:p>
        </w:tc>
      </w:tr>
      <w:tr w:rsidR="00930332" w14:paraId="1241B382" w14:textId="77777777">
        <w:trPr>
          <w:jc w:val="center"/>
        </w:trPr>
        <w:tc>
          <w:tcPr>
            <w:tcW w:w="3168" w:type="dxa"/>
            <w:shd w:val="clear" w:color="auto" w:fill="F4F6F9"/>
            <w:tcMar>
              <w:top w:w="60" w:type="dxa"/>
              <w:left w:w="100" w:type="dxa"/>
              <w:bottom w:w="60" w:type="dxa"/>
              <w:right w:w="100" w:type="dxa"/>
            </w:tcMar>
          </w:tcPr>
          <w:p w14:paraId="468C2EE0"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0AEF1D3F" w14:textId="77777777" w:rsidR="00930332" w:rsidRDefault="00F14D3D">
            <w:pPr>
              <w:spacing w:after="40"/>
              <w:rPr>
                <w:rFonts w:hint="eastAsia"/>
              </w:rPr>
            </w:pPr>
            <w:r>
              <w:rPr>
                <w:color w:val="323232"/>
                <w:sz w:val="18"/>
              </w:rPr>
              <w:t>Query length = 1 character (Fail), query length = 2 characters (Pass).</w:t>
            </w:r>
          </w:p>
        </w:tc>
      </w:tr>
      <w:tr w:rsidR="00930332" w14:paraId="4EFEF71E" w14:textId="77777777">
        <w:trPr>
          <w:jc w:val="center"/>
        </w:trPr>
        <w:tc>
          <w:tcPr>
            <w:tcW w:w="3168" w:type="dxa"/>
            <w:shd w:val="clear" w:color="auto" w:fill="F4F6F9"/>
            <w:tcMar>
              <w:top w:w="60" w:type="dxa"/>
              <w:left w:w="100" w:type="dxa"/>
              <w:bottom w:w="60" w:type="dxa"/>
              <w:right w:w="100" w:type="dxa"/>
            </w:tcMar>
          </w:tcPr>
          <w:p w14:paraId="7D904FD9"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24543EEE" w14:textId="77777777" w:rsidR="00930332" w:rsidRDefault="00F14D3D">
            <w:pPr>
              <w:spacing w:after="40"/>
              <w:rPr>
                <w:rFonts w:hint="eastAsia"/>
              </w:rPr>
            </w:pPr>
            <w:r>
              <w:rPr>
                <w:color w:val="323232"/>
                <w:sz w:val="18"/>
              </w:rPr>
              <w:t>Empty search query returns 400 validation error.</w:t>
            </w:r>
          </w:p>
        </w:tc>
      </w:tr>
      <w:tr w:rsidR="00930332" w14:paraId="6E5B6331" w14:textId="77777777">
        <w:trPr>
          <w:jc w:val="center"/>
        </w:trPr>
        <w:tc>
          <w:tcPr>
            <w:tcW w:w="3168" w:type="dxa"/>
            <w:shd w:val="clear" w:color="auto" w:fill="F4F6F9"/>
            <w:tcMar>
              <w:top w:w="60" w:type="dxa"/>
              <w:left w:w="100" w:type="dxa"/>
              <w:bottom w:w="60" w:type="dxa"/>
              <w:right w:w="100" w:type="dxa"/>
            </w:tcMar>
          </w:tcPr>
          <w:p w14:paraId="265B1EC1"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10B79853" w14:textId="77777777" w:rsidR="00930332" w:rsidRDefault="00F14D3D">
            <w:pPr>
              <w:spacing w:after="40"/>
              <w:rPr>
                <w:rFonts w:hint="eastAsia"/>
              </w:rPr>
            </w:pPr>
            <w:r>
              <w:rPr>
                <w:color w:val="323232"/>
                <w:sz w:val="18"/>
              </w:rPr>
              <w:t>None.</w:t>
            </w:r>
          </w:p>
        </w:tc>
      </w:tr>
      <w:tr w:rsidR="00930332" w14:paraId="3C5D5218" w14:textId="77777777">
        <w:trPr>
          <w:jc w:val="center"/>
        </w:trPr>
        <w:tc>
          <w:tcPr>
            <w:tcW w:w="3168" w:type="dxa"/>
            <w:shd w:val="clear" w:color="auto" w:fill="F4F6F9"/>
            <w:tcMar>
              <w:top w:w="60" w:type="dxa"/>
              <w:left w:w="100" w:type="dxa"/>
              <w:bottom w:w="60" w:type="dxa"/>
              <w:right w:w="100" w:type="dxa"/>
            </w:tcMar>
          </w:tcPr>
          <w:p w14:paraId="42F95419"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721C2250" w14:textId="77777777" w:rsidR="00930332" w:rsidRDefault="00F14D3D">
            <w:pPr>
              <w:spacing w:after="40"/>
              <w:rPr>
                <w:rFonts w:hint="eastAsia"/>
              </w:rPr>
            </w:pPr>
            <w:r>
              <w:rPr>
                <w:color w:val="323232"/>
                <w:sz w:val="18"/>
              </w:rPr>
              <w:t>Executed</w:t>
            </w:r>
          </w:p>
        </w:tc>
      </w:tr>
      <w:tr w:rsidR="00930332" w14:paraId="063445B9" w14:textId="77777777">
        <w:trPr>
          <w:jc w:val="center"/>
        </w:trPr>
        <w:tc>
          <w:tcPr>
            <w:tcW w:w="3168" w:type="dxa"/>
            <w:shd w:val="clear" w:color="auto" w:fill="F4F6F9"/>
            <w:tcMar>
              <w:top w:w="60" w:type="dxa"/>
              <w:left w:w="100" w:type="dxa"/>
              <w:bottom w:w="60" w:type="dxa"/>
              <w:right w:w="100" w:type="dxa"/>
            </w:tcMar>
          </w:tcPr>
          <w:p w14:paraId="63234672"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5B527A8C" w14:textId="77777777" w:rsidR="00930332" w:rsidRDefault="00F14D3D">
            <w:pPr>
              <w:spacing w:after="40"/>
              <w:rPr>
                <w:rFonts w:hint="eastAsia"/>
              </w:rPr>
            </w:pPr>
            <w:r>
              <w:rPr>
                <w:b/>
                <w:color w:val="2EB872"/>
                <w:sz w:val="19"/>
              </w:rPr>
              <w:t>PASS</w:t>
            </w:r>
          </w:p>
        </w:tc>
      </w:tr>
      <w:tr w:rsidR="00930332" w14:paraId="5260890A" w14:textId="77777777">
        <w:trPr>
          <w:jc w:val="center"/>
        </w:trPr>
        <w:tc>
          <w:tcPr>
            <w:tcW w:w="3168" w:type="dxa"/>
            <w:shd w:val="clear" w:color="auto" w:fill="F4F6F9"/>
            <w:tcMar>
              <w:top w:w="60" w:type="dxa"/>
              <w:left w:w="100" w:type="dxa"/>
              <w:bottom w:w="60" w:type="dxa"/>
              <w:right w:w="100" w:type="dxa"/>
            </w:tcMar>
          </w:tcPr>
          <w:p w14:paraId="1E637D29"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69C55526" w14:textId="77777777" w:rsidR="00930332" w:rsidRDefault="00F14D3D">
            <w:pPr>
              <w:spacing w:after="40"/>
              <w:rPr>
                <w:rFonts w:hint="eastAsia"/>
              </w:rPr>
            </w:pPr>
            <w:r>
              <w:rPr>
                <w:color w:val="323232"/>
                <w:sz w:val="18"/>
              </w:rPr>
              <w:t>N/A</w:t>
            </w:r>
          </w:p>
        </w:tc>
      </w:tr>
      <w:tr w:rsidR="00930332" w14:paraId="70E9FFAB" w14:textId="77777777">
        <w:trPr>
          <w:jc w:val="center"/>
        </w:trPr>
        <w:tc>
          <w:tcPr>
            <w:tcW w:w="3168" w:type="dxa"/>
            <w:shd w:val="clear" w:color="auto" w:fill="F4F6F9"/>
            <w:tcMar>
              <w:top w:w="60" w:type="dxa"/>
              <w:left w:w="100" w:type="dxa"/>
              <w:bottom w:w="60" w:type="dxa"/>
              <w:right w:w="100" w:type="dxa"/>
            </w:tcMar>
          </w:tcPr>
          <w:p w14:paraId="5C763699"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3E196FFD" w14:textId="77777777" w:rsidR="00930332" w:rsidRDefault="00F14D3D">
            <w:pPr>
              <w:spacing w:after="40"/>
              <w:rPr>
                <w:rFonts w:hint="eastAsia"/>
              </w:rPr>
            </w:pPr>
            <w:r>
              <w:rPr>
                <w:color w:val="323232"/>
                <w:sz w:val="18"/>
              </w:rPr>
              <w:t>Validation successfully caught and blocked short inputs.</w:t>
            </w:r>
          </w:p>
        </w:tc>
      </w:tr>
    </w:tbl>
    <w:p w14:paraId="5C023D41" w14:textId="77777777" w:rsidR="00930332" w:rsidRDefault="00930332">
      <w:pPr>
        <w:rPr>
          <w:rFonts w:hint="eastAsia"/>
        </w:rPr>
      </w:pPr>
    </w:p>
    <w:p w14:paraId="5CF4C373" w14:textId="77777777" w:rsidR="00930332" w:rsidRDefault="00F14D3D">
      <w:pPr>
        <w:spacing w:before="240" w:after="120"/>
        <w:rPr>
          <w:rFonts w:hint="eastAsia"/>
        </w:rPr>
      </w:pPr>
      <w:r>
        <w:rPr>
          <w:b/>
          <w:color w:val="1B365D"/>
          <w:sz w:val="22"/>
        </w:rPr>
        <w:t>Test Case: TC006 — Admin Auth Check - Missing Header</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70D825F9" w14:textId="77777777">
        <w:trPr>
          <w:jc w:val="center"/>
        </w:trPr>
        <w:tc>
          <w:tcPr>
            <w:tcW w:w="3168" w:type="dxa"/>
            <w:shd w:val="clear" w:color="auto" w:fill="F4F6F9"/>
            <w:tcMar>
              <w:top w:w="60" w:type="dxa"/>
              <w:left w:w="100" w:type="dxa"/>
              <w:bottom w:w="60" w:type="dxa"/>
              <w:right w:w="100" w:type="dxa"/>
            </w:tcMar>
          </w:tcPr>
          <w:p w14:paraId="34FAEEA4"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19A1D795" w14:textId="77777777" w:rsidR="00930332" w:rsidRDefault="00F14D3D">
            <w:pPr>
              <w:spacing w:after="40"/>
              <w:rPr>
                <w:rFonts w:hint="eastAsia"/>
              </w:rPr>
            </w:pPr>
            <w:r>
              <w:rPr>
                <w:color w:val="323232"/>
                <w:sz w:val="18"/>
              </w:rPr>
              <w:t>TC006</w:t>
            </w:r>
          </w:p>
        </w:tc>
      </w:tr>
      <w:tr w:rsidR="00930332" w14:paraId="439CF99F" w14:textId="77777777">
        <w:trPr>
          <w:jc w:val="center"/>
        </w:trPr>
        <w:tc>
          <w:tcPr>
            <w:tcW w:w="3168" w:type="dxa"/>
            <w:shd w:val="clear" w:color="auto" w:fill="F4F6F9"/>
            <w:tcMar>
              <w:top w:w="60" w:type="dxa"/>
              <w:left w:w="100" w:type="dxa"/>
              <w:bottom w:w="60" w:type="dxa"/>
              <w:right w:w="100" w:type="dxa"/>
            </w:tcMar>
          </w:tcPr>
          <w:p w14:paraId="2F35C02A"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3C19C4BA" w14:textId="77777777" w:rsidR="00930332" w:rsidRDefault="00F14D3D">
            <w:pPr>
              <w:spacing w:after="40"/>
              <w:rPr>
                <w:rFonts w:hint="eastAsia"/>
              </w:rPr>
            </w:pPr>
            <w:r>
              <w:rPr>
                <w:color w:val="323232"/>
                <w:sz w:val="18"/>
              </w:rPr>
              <w:t>Module 3: Products Catalog &amp; Admin CRUD API</w:t>
            </w:r>
          </w:p>
        </w:tc>
      </w:tr>
      <w:tr w:rsidR="00930332" w14:paraId="74D9F7B3" w14:textId="77777777">
        <w:trPr>
          <w:jc w:val="center"/>
        </w:trPr>
        <w:tc>
          <w:tcPr>
            <w:tcW w:w="3168" w:type="dxa"/>
            <w:shd w:val="clear" w:color="auto" w:fill="F4F6F9"/>
            <w:tcMar>
              <w:top w:w="60" w:type="dxa"/>
              <w:left w:w="100" w:type="dxa"/>
              <w:bottom w:w="60" w:type="dxa"/>
              <w:right w:w="100" w:type="dxa"/>
            </w:tcMar>
          </w:tcPr>
          <w:p w14:paraId="782131BC"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2C7DE57F" w14:textId="77777777" w:rsidR="00930332" w:rsidRDefault="00F14D3D">
            <w:pPr>
              <w:spacing w:after="40"/>
              <w:rPr>
                <w:rFonts w:hint="eastAsia"/>
              </w:rPr>
            </w:pPr>
            <w:r>
              <w:rPr>
                <w:color w:val="323232"/>
                <w:sz w:val="18"/>
              </w:rPr>
              <w:t>Admin Authentication</w:t>
            </w:r>
          </w:p>
        </w:tc>
      </w:tr>
      <w:tr w:rsidR="00930332" w14:paraId="28D4A06B" w14:textId="77777777">
        <w:trPr>
          <w:jc w:val="center"/>
        </w:trPr>
        <w:tc>
          <w:tcPr>
            <w:tcW w:w="3168" w:type="dxa"/>
            <w:shd w:val="clear" w:color="auto" w:fill="F4F6F9"/>
            <w:tcMar>
              <w:top w:w="60" w:type="dxa"/>
              <w:left w:w="100" w:type="dxa"/>
              <w:bottom w:w="60" w:type="dxa"/>
              <w:right w:w="100" w:type="dxa"/>
            </w:tcMar>
          </w:tcPr>
          <w:p w14:paraId="69008191"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5377751C" w14:textId="77777777" w:rsidR="00930332" w:rsidRDefault="00F14D3D">
            <w:pPr>
              <w:spacing w:after="40"/>
              <w:rPr>
                <w:rFonts w:hint="eastAsia"/>
              </w:rPr>
            </w:pPr>
            <w:r>
              <w:rPr>
                <w:color w:val="323232"/>
                <w:sz w:val="18"/>
              </w:rPr>
              <w:t>Admin Auth Check - Missing Header</w:t>
            </w:r>
          </w:p>
        </w:tc>
      </w:tr>
      <w:tr w:rsidR="00930332" w14:paraId="642C792D" w14:textId="77777777">
        <w:trPr>
          <w:jc w:val="center"/>
        </w:trPr>
        <w:tc>
          <w:tcPr>
            <w:tcW w:w="3168" w:type="dxa"/>
            <w:shd w:val="clear" w:color="auto" w:fill="F4F6F9"/>
            <w:tcMar>
              <w:top w:w="60" w:type="dxa"/>
              <w:left w:w="100" w:type="dxa"/>
              <w:bottom w:w="60" w:type="dxa"/>
              <w:right w:w="100" w:type="dxa"/>
            </w:tcMar>
          </w:tcPr>
          <w:p w14:paraId="001AFC45" w14:textId="77777777" w:rsidR="00930332" w:rsidRDefault="00F14D3D">
            <w:pPr>
              <w:spacing w:after="40"/>
              <w:rPr>
                <w:rFonts w:hint="eastAsia"/>
              </w:rPr>
            </w:pPr>
            <w:r>
              <w:rPr>
                <w:b/>
                <w:color w:val="1B365D"/>
                <w:sz w:val="18"/>
              </w:rPr>
              <w:lastRenderedPageBreak/>
              <w:t>Endpoint</w:t>
            </w:r>
          </w:p>
        </w:tc>
        <w:tc>
          <w:tcPr>
            <w:tcW w:w="6192" w:type="dxa"/>
            <w:tcMar>
              <w:top w:w="60" w:type="dxa"/>
              <w:left w:w="100" w:type="dxa"/>
              <w:bottom w:w="60" w:type="dxa"/>
              <w:right w:w="100" w:type="dxa"/>
            </w:tcMar>
          </w:tcPr>
          <w:p w14:paraId="264C9CEA" w14:textId="77777777" w:rsidR="00930332" w:rsidRDefault="00F14D3D">
            <w:pPr>
              <w:spacing w:after="40"/>
              <w:rPr>
                <w:rFonts w:hint="eastAsia"/>
              </w:rPr>
            </w:pPr>
            <w:r>
              <w:rPr>
                <w:color w:val="323232"/>
                <w:sz w:val="18"/>
              </w:rPr>
              <w:t>/api/admin/products</w:t>
            </w:r>
          </w:p>
        </w:tc>
      </w:tr>
      <w:tr w:rsidR="00930332" w14:paraId="3C84108D" w14:textId="77777777">
        <w:trPr>
          <w:jc w:val="center"/>
        </w:trPr>
        <w:tc>
          <w:tcPr>
            <w:tcW w:w="3168" w:type="dxa"/>
            <w:shd w:val="clear" w:color="auto" w:fill="F4F6F9"/>
            <w:tcMar>
              <w:top w:w="60" w:type="dxa"/>
              <w:left w:w="100" w:type="dxa"/>
              <w:bottom w:w="60" w:type="dxa"/>
              <w:right w:w="100" w:type="dxa"/>
            </w:tcMar>
          </w:tcPr>
          <w:p w14:paraId="1931961B"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1E584CB9" w14:textId="77777777" w:rsidR="00930332" w:rsidRDefault="00F14D3D">
            <w:pPr>
              <w:spacing w:after="40"/>
              <w:rPr>
                <w:rFonts w:hint="eastAsia"/>
              </w:rPr>
            </w:pPr>
            <w:r>
              <w:rPr>
                <w:color w:val="323232"/>
                <w:sz w:val="18"/>
              </w:rPr>
              <w:t>GET</w:t>
            </w:r>
          </w:p>
        </w:tc>
      </w:tr>
      <w:tr w:rsidR="00930332" w14:paraId="6214044F" w14:textId="77777777">
        <w:trPr>
          <w:jc w:val="center"/>
        </w:trPr>
        <w:tc>
          <w:tcPr>
            <w:tcW w:w="3168" w:type="dxa"/>
            <w:shd w:val="clear" w:color="auto" w:fill="F4F6F9"/>
            <w:tcMar>
              <w:top w:w="60" w:type="dxa"/>
              <w:left w:w="100" w:type="dxa"/>
              <w:bottom w:w="60" w:type="dxa"/>
              <w:right w:w="100" w:type="dxa"/>
            </w:tcMar>
          </w:tcPr>
          <w:p w14:paraId="317BC5AB"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745AFFCB" w14:textId="77777777" w:rsidR="00930332" w:rsidRDefault="00F14D3D">
            <w:pPr>
              <w:spacing w:after="40"/>
              <w:rPr>
                <w:rFonts w:hint="eastAsia"/>
              </w:rPr>
            </w:pPr>
            <w:r>
              <w:rPr>
                <w:color w:val="323232"/>
                <w:sz w:val="18"/>
              </w:rPr>
              <w:t>Verify that admin-only routes are protected and reject requests with no Authorization header.</w:t>
            </w:r>
          </w:p>
        </w:tc>
      </w:tr>
      <w:tr w:rsidR="00930332" w14:paraId="3C7A4B72" w14:textId="77777777">
        <w:trPr>
          <w:jc w:val="center"/>
        </w:trPr>
        <w:tc>
          <w:tcPr>
            <w:tcW w:w="3168" w:type="dxa"/>
            <w:shd w:val="clear" w:color="auto" w:fill="F4F6F9"/>
            <w:tcMar>
              <w:top w:w="60" w:type="dxa"/>
              <w:left w:w="100" w:type="dxa"/>
              <w:bottom w:w="60" w:type="dxa"/>
              <w:right w:w="100" w:type="dxa"/>
            </w:tcMar>
          </w:tcPr>
          <w:p w14:paraId="34F62464"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61DED410" w14:textId="77777777" w:rsidR="00930332" w:rsidRDefault="00F14D3D">
            <w:pPr>
              <w:spacing w:after="40"/>
              <w:rPr>
                <w:rFonts w:hint="eastAsia"/>
              </w:rPr>
            </w:pPr>
            <w:r>
              <w:rPr>
                <w:color w:val="323232"/>
                <w:sz w:val="18"/>
              </w:rPr>
              <w:t>Admin routes protected by @require_admin decorator.</w:t>
            </w:r>
          </w:p>
        </w:tc>
      </w:tr>
      <w:tr w:rsidR="00930332" w14:paraId="77109AF2" w14:textId="77777777">
        <w:trPr>
          <w:jc w:val="center"/>
        </w:trPr>
        <w:tc>
          <w:tcPr>
            <w:tcW w:w="3168" w:type="dxa"/>
            <w:shd w:val="clear" w:color="auto" w:fill="F4F6F9"/>
            <w:tcMar>
              <w:top w:w="60" w:type="dxa"/>
              <w:left w:w="100" w:type="dxa"/>
              <w:bottom w:w="60" w:type="dxa"/>
              <w:right w:w="100" w:type="dxa"/>
            </w:tcMar>
          </w:tcPr>
          <w:p w14:paraId="3AAD21E4"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1EF9FAA0" w14:textId="77777777" w:rsidR="00930332" w:rsidRDefault="00F14D3D">
            <w:pPr>
              <w:spacing w:after="40"/>
              <w:rPr>
                <w:rFonts w:hint="eastAsia"/>
              </w:rPr>
            </w:pPr>
            <w:r>
              <w:rPr>
                <w:color w:val="323232"/>
                <w:sz w:val="18"/>
              </w:rPr>
              <w:t>No credentials.</w:t>
            </w:r>
          </w:p>
        </w:tc>
      </w:tr>
      <w:tr w:rsidR="00930332" w14:paraId="24EF437E" w14:textId="77777777">
        <w:trPr>
          <w:jc w:val="center"/>
        </w:trPr>
        <w:tc>
          <w:tcPr>
            <w:tcW w:w="3168" w:type="dxa"/>
            <w:shd w:val="clear" w:color="auto" w:fill="F4F6F9"/>
            <w:tcMar>
              <w:top w:w="60" w:type="dxa"/>
              <w:left w:w="100" w:type="dxa"/>
              <w:bottom w:w="60" w:type="dxa"/>
              <w:right w:w="100" w:type="dxa"/>
            </w:tcMar>
          </w:tcPr>
          <w:p w14:paraId="5315396A"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704868F4" w14:textId="77777777" w:rsidR="00930332" w:rsidRDefault="00F14D3D">
            <w:pPr>
              <w:spacing w:after="40"/>
              <w:rPr>
                <w:rFonts w:hint="eastAsia"/>
              </w:rPr>
            </w:pPr>
            <w:r>
              <w:rPr>
                <w:color w:val="323232"/>
                <w:sz w:val="18"/>
              </w:rPr>
              <w:t>None</w:t>
            </w:r>
          </w:p>
        </w:tc>
      </w:tr>
      <w:tr w:rsidR="00930332" w14:paraId="16E241D1" w14:textId="77777777">
        <w:trPr>
          <w:jc w:val="center"/>
        </w:trPr>
        <w:tc>
          <w:tcPr>
            <w:tcW w:w="3168" w:type="dxa"/>
            <w:shd w:val="clear" w:color="auto" w:fill="F4F6F9"/>
            <w:tcMar>
              <w:top w:w="60" w:type="dxa"/>
              <w:left w:w="100" w:type="dxa"/>
              <w:bottom w:w="60" w:type="dxa"/>
              <w:right w:w="100" w:type="dxa"/>
            </w:tcMar>
          </w:tcPr>
          <w:p w14:paraId="09FCED27"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4722A35F" w14:textId="77777777" w:rsidR="00930332" w:rsidRDefault="00F14D3D">
            <w:pPr>
              <w:spacing w:after="40" w:line="252" w:lineRule="auto"/>
              <w:rPr>
                <w:rFonts w:hint="eastAsia"/>
              </w:rPr>
            </w:pPr>
            <w:r>
              <w:rPr>
                <w:rFonts w:ascii="Consolas" w:hAnsi="Consolas"/>
                <w:color w:val="323232"/>
                <w:sz w:val="16"/>
              </w:rPr>
              <w:t>None</w:t>
            </w:r>
          </w:p>
        </w:tc>
      </w:tr>
      <w:tr w:rsidR="00930332" w14:paraId="124CCF23" w14:textId="77777777">
        <w:trPr>
          <w:jc w:val="center"/>
        </w:trPr>
        <w:tc>
          <w:tcPr>
            <w:tcW w:w="3168" w:type="dxa"/>
            <w:shd w:val="clear" w:color="auto" w:fill="F4F6F9"/>
            <w:tcMar>
              <w:top w:w="60" w:type="dxa"/>
              <w:left w:w="100" w:type="dxa"/>
              <w:bottom w:w="60" w:type="dxa"/>
              <w:right w:w="100" w:type="dxa"/>
            </w:tcMar>
          </w:tcPr>
          <w:p w14:paraId="01039B4A"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02690761" w14:textId="77777777" w:rsidR="00930332" w:rsidRDefault="00F14D3D">
            <w:pPr>
              <w:spacing w:after="40" w:line="252" w:lineRule="auto"/>
              <w:rPr>
                <w:rFonts w:hint="eastAsia"/>
              </w:rPr>
            </w:pPr>
            <w:r>
              <w:rPr>
                <w:rFonts w:ascii="Consolas" w:hAnsi="Consolas"/>
                <w:color w:val="323232"/>
                <w:sz w:val="16"/>
              </w:rPr>
              <w:t>GET http://127.0.0.1:5000/api/admin/products</w:t>
            </w:r>
          </w:p>
        </w:tc>
      </w:tr>
      <w:tr w:rsidR="00930332" w14:paraId="3FD2242B" w14:textId="77777777">
        <w:trPr>
          <w:jc w:val="center"/>
        </w:trPr>
        <w:tc>
          <w:tcPr>
            <w:tcW w:w="3168" w:type="dxa"/>
            <w:shd w:val="clear" w:color="auto" w:fill="F4F6F9"/>
            <w:tcMar>
              <w:top w:w="60" w:type="dxa"/>
              <w:left w:w="100" w:type="dxa"/>
              <w:bottom w:w="60" w:type="dxa"/>
              <w:right w:w="100" w:type="dxa"/>
            </w:tcMar>
          </w:tcPr>
          <w:p w14:paraId="27B327DA"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1F0C8EE2" w14:textId="77777777" w:rsidR="00930332" w:rsidRDefault="00F14D3D">
            <w:pPr>
              <w:spacing w:after="40"/>
              <w:rPr>
                <w:rFonts w:hint="eastAsia"/>
              </w:rPr>
            </w:pPr>
            <w:r>
              <w:rPr>
                <w:color w:val="323232"/>
                <w:sz w:val="18"/>
              </w:rPr>
              <w:t>401</w:t>
            </w:r>
          </w:p>
        </w:tc>
      </w:tr>
      <w:tr w:rsidR="00930332" w14:paraId="7D20D032" w14:textId="77777777">
        <w:trPr>
          <w:jc w:val="center"/>
        </w:trPr>
        <w:tc>
          <w:tcPr>
            <w:tcW w:w="3168" w:type="dxa"/>
            <w:shd w:val="clear" w:color="auto" w:fill="F4F6F9"/>
            <w:tcMar>
              <w:top w:w="60" w:type="dxa"/>
              <w:left w:w="100" w:type="dxa"/>
              <w:bottom w:w="60" w:type="dxa"/>
              <w:right w:w="100" w:type="dxa"/>
            </w:tcMar>
          </w:tcPr>
          <w:p w14:paraId="7BC26052"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6AF61216" w14:textId="77777777" w:rsidR="00930332" w:rsidRDefault="00F14D3D">
            <w:pPr>
              <w:spacing w:after="40" w:line="252" w:lineRule="auto"/>
              <w:rPr>
                <w:rFonts w:hint="eastAsia"/>
              </w:rPr>
            </w:pPr>
            <w:r>
              <w:rPr>
                <w:rFonts w:ascii="Consolas" w:hAnsi="Consolas"/>
                <w:color w:val="323232"/>
                <w:sz w:val="16"/>
              </w:rPr>
              <w:t>JSON structure: { 'success': false, 'message': 'Unauthorized. Admin credentials are required.' }</w:t>
            </w:r>
          </w:p>
        </w:tc>
      </w:tr>
      <w:tr w:rsidR="00930332" w14:paraId="38CEB431" w14:textId="77777777">
        <w:trPr>
          <w:jc w:val="center"/>
        </w:trPr>
        <w:tc>
          <w:tcPr>
            <w:tcW w:w="3168" w:type="dxa"/>
            <w:shd w:val="clear" w:color="auto" w:fill="F4F6F9"/>
            <w:tcMar>
              <w:top w:w="60" w:type="dxa"/>
              <w:left w:w="100" w:type="dxa"/>
              <w:bottom w:w="60" w:type="dxa"/>
              <w:right w:w="100" w:type="dxa"/>
            </w:tcMar>
          </w:tcPr>
          <w:p w14:paraId="6EE01841"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260F6CD3" w14:textId="77777777" w:rsidR="00930332" w:rsidRDefault="00F14D3D">
            <w:pPr>
              <w:spacing w:after="40"/>
              <w:rPr>
                <w:rFonts w:hint="eastAsia"/>
              </w:rPr>
            </w:pPr>
            <w:r>
              <w:rPr>
                <w:color w:val="323232"/>
                <w:sz w:val="18"/>
              </w:rPr>
              <w:t>401</w:t>
            </w:r>
          </w:p>
        </w:tc>
      </w:tr>
      <w:tr w:rsidR="00930332" w14:paraId="0DE1F154" w14:textId="77777777">
        <w:trPr>
          <w:jc w:val="center"/>
        </w:trPr>
        <w:tc>
          <w:tcPr>
            <w:tcW w:w="3168" w:type="dxa"/>
            <w:shd w:val="clear" w:color="auto" w:fill="F4F6F9"/>
            <w:tcMar>
              <w:top w:w="60" w:type="dxa"/>
              <w:left w:w="100" w:type="dxa"/>
              <w:bottom w:w="60" w:type="dxa"/>
              <w:right w:w="100" w:type="dxa"/>
            </w:tcMar>
          </w:tcPr>
          <w:p w14:paraId="6CE397F6"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7249A23D"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"authorization": "Header is missing."</w:t>
            </w:r>
            <w:r>
              <w:rPr>
                <w:rFonts w:ascii="Consolas" w:hAnsi="Consolas"/>
                <w:color w:val="323232"/>
                <w:sz w:val="16"/>
              </w:rPr>
              <w:br/>
              <w:t xml:space="preserve">  },</w:t>
            </w:r>
            <w:r>
              <w:rPr>
                <w:rFonts w:ascii="Consolas" w:hAnsi="Consolas"/>
                <w:color w:val="323232"/>
                <w:sz w:val="16"/>
              </w:rPr>
              <w:br/>
              <w:t xml:space="preserve">  "message": "Unauthorized. Admin credentials are required.",</w:t>
            </w:r>
            <w:r>
              <w:rPr>
                <w:rFonts w:ascii="Consolas" w:hAnsi="Consolas"/>
                <w:color w:val="323232"/>
                <w:sz w:val="16"/>
              </w:rPr>
              <w:br/>
              <w:t xml:space="preserve">  "success": false</w:t>
            </w:r>
            <w:r>
              <w:rPr>
                <w:rFonts w:ascii="Consolas" w:hAnsi="Consolas"/>
                <w:color w:val="323232"/>
                <w:sz w:val="16"/>
              </w:rPr>
              <w:br/>
              <w:t>}</w:t>
            </w:r>
          </w:p>
        </w:tc>
      </w:tr>
      <w:tr w:rsidR="00930332" w14:paraId="5D5EC206" w14:textId="77777777">
        <w:trPr>
          <w:jc w:val="center"/>
        </w:trPr>
        <w:tc>
          <w:tcPr>
            <w:tcW w:w="3168" w:type="dxa"/>
            <w:shd w:val="clear" w:color="auto" w:fill="F4F6F9"/>
            <w:tcMar>
              <w:top w:w="60" w:type="dxa"/>
              <w:left w:w="100" w:type="dxa"/>
              <w:bottom w:w="60" w:type="dxa"/>
              <w:right w:w="100" w:type="dxa"/>
            </w:tcMar>
          </w:tcPr>
          <w:p w14:paraId="2FF3DE09"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3999D3CA" w14:textId="77777777" w:rsidR="00930332" w:rsidRDefault="00F14D3D">
            <w:pPr>
              <w:spacing w:after="40"/>
              <w:rPr>
                <w:rFonts w:hint="eastAsia"/>
              </w:rPr>
            </w:pPr>
            <w:r>
              <w:rPr>
                <w:color w:val="323232"/>
                <w:sz w:val="18"/>
              </w:rPr>
              <w:t>None.</w:t>
            </w:r>
          </w:p>
        </w:tc>
      </w:tr>
      <w:tr w:rsidR="00930332" w14:paraId="082D175D" w14:textId="77777777">
        <w:trPr>
          <w:jc w:val="center"/>
        </w:trPr>
        <w:tc>
          <w:tcPr>
            <w:tcW w:w="3168" w:type="dxa"/>
            <w:shd w:val="clear" w:color="auto" w:fill="F4F6F9"/>
            <w:tcMar>
              <w:top w:w="60" w:type="dxa"/>
              <w:left w:w="100" w:type="dxa"/>
              <w:bottom w:w="60" w:type="dxa"/>
              <w:right w:w="100" w:type="dxa"/>
            </w:tcMar>
          </w:tcPr>
          <w:p w14:paraId="174651A0"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7FB61ABF" w14:textId="77777777" w:rsidR="00930332" w:rsidRDefault="00F14D3D">
            <w:pPr>
              <w:spacing w:after="40"/>
              <w:rPr>
                <w:rFonts w:hint="eastAsia"/>
              </w:rPr>
            </w:pPr>
            <w:r>
              <w:rPr>
                <w:color w:val="323232"/>
                <w:sz w:val="18"/>
              </w:rPr>
              <w:t>None.</w:t>
            </w:r>
          </w:p>
        </w:tc>
      </w:tr>
      <w:tr w:rsidR="00930332" w14:paraId="4635AB2A" w14:textId="77777777">
        <w:trPr>
          <w:jc w:val="center"/>
        </w:trPr>
        <w:tc>
          <w:tcPr>
            <w:tcW w:w="3168" w:type="dxa"/>
            <w:shd w:val="clear" w:color="auto" w:fill="F4F6F9"/>
            <w:tcMar>
              <w:top w:w="60" w:type="dxa"/>
              <w:left w:w="100" w:type="dxa"/>
              <w:bottom w:w="60" w:type="dxa"/>
              <w:right w:w="100" w:type="dxa"/>
            </w:tcMar>
          </w:tcPr>
          <w:p w14:paraId="44E5F592"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450AB103" w14:textId="77777777" w:rsidR="00930332" w:rsidRDefault="00F14D3D">
            <w:pPr>
              <w:spacing w:after="40"/>
              <w:rPr>
                <w:rFonts w:hint="eastAsia"/>
              </w:rPr>
            </w:pPr>
            <w:r>
              <w:rPr>
                <w:color w:val="323232"/>
                <w:sz w:val="18"/>
              </w:rPr>
              <w:t>Verifies presence of Bearer authorization header.</w:t>
            </w:r>
          </w:p>
        </w:tc>
      </w:tr>
      <w:tr w:rsidR="00930332" w14:paraId="13353BE3" w14:textId="77777777">
        <w:trPr>
          <w:jc w:val="center"/>
        </w:trPr>
        <w:tc>
          <w:tcPr>
            <w:tcW w:w="3168" w:type="dxa"/>
            <w:shd w:val="clear" w:color="auto" w:fill="F4F6F9"/>
            <w:tcMar>
              <w:top w:w="60" w:type="dxa"/>
              <w:left w:w="100" w:type="dxa"/>
              <w:bottom w:w="60" w:type="dxa"/>
              <w:right w:w="100" w:type="dxa"/>
            </w:tcMar>
          </w:tcPr>
          <w:p w14:paraId="13F43364"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1A644199" w14:textId="77777777" w:rsidR="00930332" w:rsidRDefault="00F14D3D">
            <w:pPr>
              <w:spacing w:after="40"/>
              <w:rPr>
                <w:rFonts w:hint="eastAsia"/>
              </w:rPr>
            </w:pPr>
            <w:r>
              <w:rPr>
                <w:color w:val="323232"/>
                <w:sz w:val="18"/>
              </w:rPr>
              <w:t>None.</w:t>
            </w:r>
          </w:p>
        </w:tc>
      </w:tr>
      <w:tr w:rsidR="00930332" w14:paraId="496B1403" w14:textId="77777777">
        <w:trPr>
          <w:jc w:val="center"/>
        </w:trPr>
        <w:tc>
          <w:tcPr>
            <w:tcW w:w="3168" w:type="dxa"/>
            <w:shd w:val="clear" w:color="auto" w:fill="F4F6F9"/>
            <w:tcMar>
              <w:top w:w="60" w:type="dxa"/>
              <w:left w:w="100" w:type="dxa"/>
              <w:bottom w:w="60" w:type="dxa"/>
              <w:right w:w="100" w:type="dxa"/>
            </w:tcMar>
          </w:tcPr>
          <w:p w14:paraId="7C473ADE"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53AA5AD2" w14:textId="77777777" w:rsidR="00930332" w:rsidRDefault="00F14D3D">
            <w:pPr>
              <w:spacing w:after="40"/>
              <w:rPr>
                <w:rFonts w:hint="eastAsia"/>
              </w:rPr>
            </w:pPr>
            <w:r>
              <w:rPr>
                <w:color w:val="323232"/>
                <w:sz w:val="18"/>
              </w:rPr>
              <w:t>Requests without Authorization headers must return 401 Unauthorized.</w:t>
            </w:r>
          </w:p>
        </w:tc>
      </w:tr>
      <w:tr w:rsidR="00930332" w14:paraId="0EE3833C" w14:textId="77777777">
        <w:trPr>
          <w:jc w:val="center"/>
        </w:trPr>
        <w:tc>
          <w:tcPr>
            <w:tcW w:w="3168" w:type="dxa"/>
            <w:shd w:val="clear" w:color="auto" w:fill="F4F6F9"/>
            <w:tcMar>
              <w:top w:w="60" w:type="dxa"/>
              <w:left w:w="100" w:type="dxa"/>
              <w:bottom w:w="60" w:type="dxa"/>
              <w:right w:w="100" w:type="dxa"/>
            </w:tcMar>
          </w:tcPr>
          <w:p w14:paraId="2BEB9C3F"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08D5D89C" w14:textId="77777777" w:rsidR="00930332" w:rsidRDefault="00F14D3D">
            <w:pPr>
              <w:spacing w:after="40"/>
              <w:rPr>
                <w:rFonts w:hint="eastAsia"/>
              </w:rPr>
            </w:pPr>
            <w:r>
              <w:rPr>
                <w:color w:val="323232"/>
                <w:sz w:val="18"/>
              </w:rPr>
              <w:t>None.</w:t>
            </w:r>
          </w:p>
        </w:tc>
      </w:tr>
      <w:tr w:rsidR="00930332" w14:paraId="28F56037" w14:textId="77777777">
        <w:trPr>
          <w:jc w:val="center"/>
        </w:trPr>
        <w:tc>
          <w:tcPr>
            <w:tcW w:w="3168" w:type="dxa"/>
            <w:shd w:val="clear" w:color="auto" w:fill="F4F6F9"/>
            <w:tcMar>
              <w:top w:w="60" w:type="dxa"/>
              <w:left w:w="100" w:type="dxa"/>
              <w:bottom w:w="60" w:type="dxa"/>
              <w:right w:w="100" w:type="dxa"/>
            </w:tcMar>
          </w:tcPr>
          <w:p w14:paraId="492E4EDE"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10946BB9" w14:textId="77777777" w:rsidR="00930332" w:rsidRDefault="00F14D3D">
            <w:pPr>
              <w:spacing w:after="40"/>
              <w:rPr>
                <w:rFonts w:hint="eastAsia"/>
              </w:rPr>
            </w:pPr>
            <w:r>
              <w:rPr>
                <w:color w:val="323232"/>
                <w:sz w:val="18"/>
              </w:rPr>
              <w:t>Executed</w:t>
            </w:r>
          </w:p>
        </w:tc>
      </w:tr>
      <w:tr w:rsidR="00930332" w14:paraId="63034593" w14:textId="77777777">
        <w:trPr>
          <w:jc w:val="center"/>
        </w:trPr>
        <w:tc>
          <w:tcPr>
            <w:tcW w:w="3168" w:type="dxa"/>
            <w:shd w:val="clear" w:color="auto" w:fill="F4F6F9"/>
            <w:tcMar>
              <w:top w:w="60" w:type="dxa"/>
              <w:left w:w="100" w:type="dxa"/>
              <w:bottom w:w="60" w:type="dxa"/>
              <w:right w:w="100" w:type="dxa"/>
            </w:tcMar>
          </w:tcPr>
          <w:p w14:paraId="6878E6CF"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013B8252" w14:textId="77777777" w:rsidR="00930332" w:rsidRDefault="00F14D3D">
            <w:pPr>
              <w:spacing w:after="40"/>
              <w:rPr>
                <w:rFonts w:hint="eastAsia"/>
              </w:rPr>
            </w:pPr>
            <w:r>
              <w:rPr>
                <w:b/>
                <w:color w:val="2EB872"/>
                <w:sz w:val="19"/>
              </w:rPr>
              <w:t>PASS</w:t>
            </w:r>
          </w:p>
        </w:tc>
      </w:tr>
      <w:tr w:rsidR="00930332" w14:paraId="7D1E12DE" w14:textId="77777777">
        <w:trPr>
          <w:jc w:val="center"/>
        </w:trPr>
        <w:tc>
          <w:tcPr>
            <w:tcW w:w="3168" w:type="dxa"/>
            <w:shd w:val="clear" w:color="auto" w:fill="F4F6F9"/>
            <w:tcMar>
              <w:top w:w="60" w:type="dxa"/>
              <w:left w:w="100" w:type="dxa"/>
              <w:bottom w:w="60" w:type="dxa"/>
              <w:right w:w="100" w:type="dxa"/>
            </w:tcMar>
          </w:tcPr>
          <w:p w14:paraId="0F9104AE"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496D31D8" w14:textId="77777777" w:rsidR="00930332" w:rsidRDefault="00F14D3D">
            <w:pPr>
              <w:spacing w:after="40"/>
              <w:rPr>
                <w:rFonts w:hint="eastAsia"/>
              </w:rPr>
            </w:pPr>
            <w:r>
              <w:rPr>
                <w:color w:val="323232"/>
                <w:sz w:val="18"/>
              </w:rPr>
              <w:t>N/A</w:t>
            </w:r>
          </w:p>
        </w:tc>
      </w:tr>
      <w:tr w:rsidR="00930332" w14:paraId="24FDA2B7" w14:textId="77777777">
        <w:trPr>
          <w:jc w:val="center"/>
        </w:trPr>
        <w:tc>
          <w:tcPr>
            <w:tcW w:w="3168" w:type="dxa"/>
            <w:shd w:val="clear" w:color="auto" w:fill="F4F6F9"/>
            <w:tcMar>
              <w:top w:w="60" w:type="dxa"/>
              <w:left w:w="100" w:type="dxa"/>
              <w:bottom w:w="60" w:type="dxa"/>
              <w:right w:w="100" w:type="dxa"/>
            </w:tcMar>
          </w:tcPr>
          <w:p w14:paraId="05C6C1F8"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350BE930" w14:textId="77777777" w:rsidR="00930332" w:rsidRDefault="00F14D3D">
            <w:pPr>
              <w:spacing w:after="40"/>
              <w:rPr>
                <w:rFonts w:hint="eastAsia"/>
              </w:rPr>
            </w:pPr>
            <w:r>
              <w:rPr>
                <w:color w:val="323232"/>
                <w:sz w:val="18"/>
              </w:rPr>
              <w:t>Request blocked with 401 Unauthorized.</w:t>
            </w:r>
          </w:p>
        </w:tc>
      </w:tr>
    </w:tbl>
    <w:p w14:paraId="31581CE0" w14:textId="77777777" w:rsidR="00930332" w:rsidRDefault="00930332">
      <w:pPr>
        <w:rPr>
          <w:rFonts w:hint="eastAsia"/>
        </w:rPr>
      </w:pPr>
    </w:p>
    <w:p w14:paraId="1C58816A" w14:textId="77777777" w:rsidR="00930332" w:rsidRDefault="00F14D3D">
      <w:pPr>
        <w:spacing w:before="240" w:after="120"/>
        <w:rPr>
          <w:rFonts w:hint="eastAsia"/>
        </w:rPr>
      </w:pPr>
      <w:r>
        <w:rPr>
          <w:b/>
          <w:color w:val="1B365D"/>
          <w:sz w:val="22"/>
        </w:rPr>
        <w:t>Test Case: TC007 — Admin Auth Check - Invalid Token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10A0FCAC" w14:textId="77777777">
        <w:trPr>
          <w:jc w:val="center"/>
        </w:trPr>
        <w:tc>
          <w:tcPr>
            <w:tcW w:w="3168" w:type="dxa"/>
            <w:shd w:val="clear" w:color="auto" w:fill="F4F6F9"/>
            <w:tcMar>
              <w:top w:w="60" w:type="dxa"/>
              <w:left w:w="100" w:type="dxa"/>
              <w:bottom w:w="60" w:type="dxa"/>
              <w:right w:w="100" w:type="dxa"/>
            </w:tcMar>
          </w:tcPr>
          <w:p w14:paraId="0A69704A"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0A0583E1" w14:textId="77777777" w:rsidR="00930332" w:rsidRDefault="00F14D3D">
            <w:pPr>
              <w:spacing w:after="40"/>
              <w:rPr>
                <w:rFonts w:hint="eastAsia"/>
              </w:rPr>
            </w:pPr>
            <w:r>
              <w:rPr>
                <w:color w:val="323232"/>
                <w:sz w:val="18"/>
              </w:rPr>
              <w:t>TC007</w:t>
            </w:r>
          </w:p>
        </w:tc>
      </w:tr>
      <w:tr w:rsidR="00930332" w14:paraId="66530FAB" w14:textId="77777777">
        <w:trPr>
          <w:jc w:val="center"/>
        </w:trPr>
        <w:tc>
          <w:tcPr>
            <w:tcW w:w="3168" w:type="dxa"/>
            <w:shd w:val="clear" w:color="auto" w:fill="F4F6F9"/>
            <w:tcMar>
              <w:top w:w="60" w:type="dxa"/>
              <w:left w:w="100" w:type="dxa"/>
              <w:bottom w:w="60" w:type="dxa"/>
              <w:right w:w="100" w:type="dxa"/>
            </w:tcMar>
          </w:tcPr>
          <w:p w14:paraId="0B0A133A" w14:textId="77777777" w:rsidR="00930332" w:rsidRDefault="00F14D3D">
            <w:pPr>
              <w:spacing w:after="40"/>
              <w:rPr>
                <w:rFonts w:hint="eastAsia"/>
              </w:rPr>
            </w:pPr>
            <w:r>
              <w:rPr>
                <w:b/>
                <w:color w:val="1B365D"/>
                <w:sz w:val="18"/>
              </w:rPr>
              <w:lastRenderedPageBreak/>
              <w:t>Module</w:t>
            </w:r>
          </w:p>
        </w:tc>
        <w:tc>
          <w:tcPr>
            <w:tcW w:w="6192" w:type="dxa"/>
            <w:tcMar>
              <w:top w:w="60" w:type="dxa"/>
              <w:left w:w="100" w:type="dxa"/>
              <w:bottom w:w="60" w:type="dxa"/>
              <w:right w:w="100" w:type="dxa"/>
            </w:tcMar>
          </w:tcPr>
          <w:p w14:paraId="1C904927" w14:textId="77777777" w:rsidR="00930332" w:rsidRDefault="00F14D3D">
            <w:pPr>
              <w:spacing w:after="40"/>
              <w:rPr>
                <w:rFonts w:hint="eastAsia"/>
              </w:rPr>
            </w:pPr>
            <w:r>
              <w:rPr>
                <w:color w:val="323232"/>
                <w:sz w:val="18"/>
              </w:rPr>
              <w:t>Module 3: Products Catalog &amp; Admin CRUD API</w:t>
            </w:r>
          </w:p>
        </w:tc>
      </w:tr>
      <w:tr w:rsidR="00930332" w14:paraId="03EC6431" w14:textId="77777777">
        <w:trPr>
          <w:jc w:val="center"/>
        </w:trPr>
        <w:tc>
          <w:tcPr>
            <w:tcW w:w="3168" w:type="dxa"/>
            <w:shd w:val="clear" w:color="auto" w:fill="F4F6F9"/>
            <w:tcMar>
              <w:top w:w="60" w:type="dxa"/>
              <w:left w:w="100" w:type="dxa"/>
              <w:bottom w:w="60" w:type="dxa"/>
              <w:right w:w="100" w:type="dxa"/>
            </w:tcMar>
          </w:tcPr>
          <w:p w14:paraId="1B8CFD4C"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0ADE0ED9" w14:textId="77777777" w:rsidR="00930332" w:rsidRDefault="00F14D3D">
            <w:pPr>
              <w:spacing w:after="40"/>
              <w:rPr>
                <w:rFonts w:hint="eastAsia"/>
              </w:rPr>
            </w:pPr>
            <w:r>
              <w:rPr>
                <w:color w:val="323232"/>
                <w:sz w:val="18"/>
              </w:rPr>
              <w:t>Admin Authentication</w:t>
            </w:r>
          </w:p>
        </w:tc>
      </w:tr>
      <w:tr w:rsidR="00930332" w14:paraId="0920F65B" w14:textId="77777777">
        <w:trPr>
          <w:jc w:val="center"/>
        </w:trPr>
        <w:tc>
          <w:tcPr>
            <w:tcW w:w="3168" w:type="dxa"/>
            <w:shd w:val="clear" w:color="auto" w:fill="F4F6F9"/>
            <w:tcMar>
              <w:top w:w="60" w:type="dxa"/>
              <w:left w:w="100" w:type="dxa"/>
              <w:bottom w:w="60" w:type="dxa"/>
              <w:right w:w="100" w:type="dxa"/>
            </w:tcMar>
          </w:tcPr>
          <w:p w14:paraId="1ECC589C"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207023FA" w14:textId="77777777" w:rsidR="00930332" w:rsidRDefault="00F14D3D">
            <w:pPr>
              <w:spacing w:after="40"/>
              <w:rPr>
                <w:rFonts w:hint="eastAsia"/>
              </w:rPr>
            </w:pPr>
            <w:r>
              <w:rPr>
                <w:color w:val="323232"/>
                <w:sz w:val="18"/>
              </w:rPr>
              <w:t>Admin Auth Check - Invalid Token</w:t>
            </w:r>
          </w:p>
        </w:tc>
      </w:tr>
      <w:tr w:rsidR="00930332" w14:paraId="143D0B11" w14:textId="77777777">
        <w:trPr>
          <w:jc w:val="center"/>
        </w:trPr>
        <w:tc>
          <w:tcPr>
            <w:tcW w:w="3168" w:type="dxa"/>
            <w:shd w:val="clear" w:color="auto" w:fill="F4F6F9"/>
            <w:tcMar>
              <w:top w:w="60" w:type="dxa"/>
              <w:left w:w="100" w:type="dxa"/>
              <w:bottom w:w="60" w:type="dxa"/>
              <w:right w:w="100" w:type="dxa"/>
            </w:tcMar>
          </w:tcPr>
          <w:p w14:paraId="5097ADF1"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65F8C8D2" w14:textId="77777777" w:rsidR="00930332" w:rsidRDefault="00F14D3D">
            <w:pPr>
              <w:spacing w:after="40"/>
              <w:rPr>
                <w:rFonts w:hint="eastAsia"/>
              </w:rPr>
            </w:pPr>
            <w:r>
              <w:rPr>
                <w:color w:val="323232"/>
                <w:sz w:val="18"/>
              </w:rPr>
              <w:t>/api/admin/products</w:t>
            </w:r>
          </w:p>
        </w:tc>
      </w:tr>
      <w:tr w:rsidR="00930332" w14:paraId="7D59B411" w14:textId="77777777">
        <w:trPr>
          <w:jc w:val="center"/>
        </w:trPr>
        <w:tc>
          <w:tcPr>
            <w:tcW w:w="3168" w:type="dxa"/>
            <w:shd w:val="clear" w:color="auto" w:fill="F4F6F9"/>
            <w:tcMar>
              <w:top w:w="60" w:type="dxa"/>
              <w:left w:w="100" w:type="dxa"/>
              <w:bottom w:w="60" w:type="dxa"/>
              <w:right w:w="100" w:type="dxa"/>
            </w:tcMar>
          </w:tcPr>
          <w:p w14:paraId="04DE3870"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5C27C913" w14:textId="77777777" w:rsidR="00930332" w:rsidRDefault="00F14D3D">
            <w:pPr>
              <w:spacing w:after="40"/>
              <w:rPr>
                <w:rFonts w:hint="eastAsia"/>
              </w:rPr>
            </w:pPr>
            <w:r>
              <w:rPr>
                <w:color w:val="323232"/>
                <w:sz w:val="18"/>
              </w:rPr>
              <w:t>GET</w:t>
            </w:r>
          </w:p>
        </w:tc>
      </w:tr>
      <w:tr w:rsidR="00930332" w14:paraId="187BC853" w14:textId="77777777">
        <w:trPr>
          <w:jc w:val="center"/>
        </w:trPr>
        <w:tc>
          <w:tcPr>
            <w:tcW w:w="3168" w:type="dxa"/>
            <w:shd w:val="clear" w:color="auto" w:fill="F4F6F9"/>
            <w:tcMar>
              <w:top w:w="60" w:type="dxa"/>
              <w:left w:w="100" w:type="dxa"/>
              <w:bottom w:w="60" w:type="dxa"/>
              <w:right w:w="100" w:type="dxa"/>
            </w:tcMar>
          </w:tcPr>
          <w:p w14:paraId="755DEC08"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2F34D27D" w14:textId="77777777" w:rsidR="00930332" w:rsidRDefault="00F14D3D">
            <w:pPr>
              <w:spacing w:after="40"/>
              <w:rPr>
                <w:rFonts w:hint="eastAsia"/>
              </w:rPr>
            </w:pPr>
            <w:r>
              <w:rPr>
                <w:color w:val="323232"/>
                <w:sz w:val="18"/>
              </w:rPr>
              <w:t>Verify that admin routes reject requests with invalid Bearer tokens.</w:t>
            </w:r>
          </w:p>
        </w:tc>
      </w:tr>
      <w:tr w:rsidR="00930332" w14:paraId="278AB9CE" w14:textId="77777777">
        <w:trPr>
          <w:jc w:val="center"/>
        </w:trPr>
        <w:tc>
          <w:tcPr>
            <w:tcW w:w="3168" w:type="dxa"/>
            <w:shd w:val="clear" w:color="auto" w:fill="F4F6F9"/>
            <w:tcMar>
              <w:top w:w="60" w:type="dxa"/>
              <w:left w:w="100" w:type="dxa"/>
              <w:bottom w:w="60" w:type="dxa"/>
              <w:right w:w="100" w:type="dxa"/>
            </w:tcMar>
          </w:tcPr>
          <w:p w14:paraId="5FC0D37E"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037E8396" w14:textId="77777777" w:rsidR="00930332" w:rsidRDefault="00F14D3D">
            <w:pPr>
              <w:spacing w:after="40"/>
              <w:rPr>
                <w:rFonts w:hint="eastAsia"/>
              </w:rPr>
            </w:pPr>
            <w:r>
              <w:rPr>
                <w:color w:val="323232"/>
                <w:sz w:val="18"/>
              </w:rPr>
              <w:t>Admin routes protected by @require_admin decorator.</w:t>
            </w:r>
          </w:p>
        </w:tc>
      </w:tr>
      <w:tr w:rsidR="00930332" w14:paraId="12C2263C" w14:textId="77777777">
        <w:trPr>
          <w:jc w:val="center"/>
        </w:trPr>
        <w:tc>
          <w:tcPr>
            <w:tcW w:w="3168" w:type="dxa"/>
            <w:shd w:val="clear" w:color="auto" w:fill="F4F6F9"/>
            <w:tcMar>
              <w:top w:w="60" w:type="dxa"/>
              <w:left w:w="100" w:type="dxa"/>
              <w:bottom w:w="60" w:type="dxa"/>
              <w:right w:w="100" w:type="dxa"/>
            </w:tcMar>
          </w:tcPr>
          <w:p w14:paraId="1006E30A"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7340A9E2" w14:textId="77777777" w:rsidR="00930332" w:rsidRDefault="00F14D3D">
            <w:pPr>
              <w:spacing w:after="40"/>
              <w:rPr>
                <w:rFonts w:hint="eastAsia"/>
              </w:rPr>
            </w:pPr>
            <w:r>
              <w:rPr>
                <w:color w:val="323232"/>
                <w:sz w:val="18"/>
              </w:rPr>
              <w:t>token='invalid-admin-token-999'</w:t>
            </w:r>
          </w:p>
        </w:tc>
      </w:tr>
      <w:tr w:rsidR="00930332" w14:paraId="08745758" w14:textId="77777777">
        <w:trPr>
          <w:jc w:val="center"/>
        </w:trPr>
        <w:tc>
          <w:tcPr>
            <w:tcW w:w="3168" w:type="dxa"/>
            <w:shd w:val="clear" w:color="auto" w:fill="F4F6F9"/>
            <w:tcMar>
              <w:top w:w="60" w:type="dxa"/>
              <w:left w:w="100" w:type="dxa"/>
              <w:bottom w:w="60" w:type="dxa"/>
              <w:right w:w="100" w:type="dxa"/>
            </w:tcMar>
          </w:tcPr>
          <w:p w14:paraId="3D418B43"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16885D6A" w14:textId="77777777" w:rsidR="00930332" w:rsidRDefault="00F14D3D">
            <w:pPr>
              <w:spacing w:after="40"/>
              <w:rPr>
                <w:rFonts w:hint="eastAsia"/>
              </w:rPr>
            </w:pPr>
            <w:r>
              <w:rPr>
                <w:color w:val="323232"/>
                <w:sz w:val="18"/>
              </w:rPr>
              <w:t>Authorization: Bearer invalid-admin-token-999</w:t>
            </w:r>
          </w:p>
        </w:tc>
      </w:tr>
      <w:tr w:rsidR="00930332" w14:paraId="33F401EA" w14:textId="77777777">
        <w:trPr>
          <w:jc w:val="center"/>
        </w:trPr>
        <w:tc>
          <w:tcPr>
            <w:tcW w:w="3168" w:type="dxa"/>
            <w:shd w:val="clear" w:color="auto" w:fill="F4F6F9"/>
            <w:tcMar>
              <w:top w:w="60" w:type="dxa"/>
              <w:left w:w="100" w:type="dxa"/>
              <w:bottom w:w="60" w:type="dxa"/>
              <w:right w:w="100" w:type="dxa"/>
            </w:tcMar>
          </w:tcPr>
          <w:p w14:paraId="72478868"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3D48FBE3" w14:textId="77777777" w:rsidR="00930332" w:rsidRDefault="00F14D3D">
            <w:pPr>
              <w:spacing w:after="40" w:line="252" w:lineRule="auto"/>
              <w:rPr>
                <w:rFonts w:hint="eastAsia"/>
              </w:rPr>
            </w:pPr>
            <w:r>
              <w:rPr>
                <w:rFonts w:ascii="Consolas" w:hAnsi="Consolas"/>
                <w:color w:val="323232"/>
                <w:sz w:val="16"/>
              </w:rPr>
              <w:t>None</w:t>
            </w:r>
          </w:p>
        </w:tc>
      </w:tr>
      <w:tr w:rsidR="00930332" w14:paraId="2E50CF4E" w14:textId="77777777">
        <w:trPr>
          <w:jc w:val="center"/>
        </w:trPr>
        <w:tc>
          <w:tcPr>
            <w:tcW w:w="3168" w:type="dxa"/>
            <w:shd w:val="clear" w:color="auto" w:fill="F4F6F9"/>
            <w:tcMar>
              <w:top w:w="60" w:type="dxa"/>
              <w:left w:w="100" w:type="dxa"/>
              <w:bottom w:w="60" w:type="dxa"/>
              <w:right w:w="100" w:type="dxa"/>
            </w:tcMar>
          </w:tcPr>
          <w:p w14:paraId="32FA4EAB"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47A8B5BC" w14:textId="77777777" w:rsidR="00930332" w:rsidRDefault="00F14D3D">
            <w:pPr>
              <w:spacing w:after="40" w:line="252" w:lineRule="auto"/>
              <w:rPr>
                <w:rFonts w:hint="eastAsia"/>
              </w:rPr>
            </w:pPr>
            <w:r>
              <w:rPr>
                <w:rFonts w:ascii="Consolas" w:hAnsi="Consolas"/>
                <w:color w:val="323232"/>
                <w:sz w:val="16"/>
              </w:rPr>
              <w:t>GET http://127.0.0.1:5000/api/admin/products</w:t>
            </w:r>
          </w:p>
        </w:tc>
      </w:tr>
      <w:tr w:rsidR="00930332" w14:paraId="06AB9D8A" w14:textId="77777777">
        <w:trPr>
          <w:jc w:val="center"/>
        </w:trPr>
        <w:tc>
          <w:tcPr>
            <w:tcW w:w="3168" w:type="dxa"/>
            <w:shd w:val="clear" w:color="auto" w:fill="F4F6F9"/>
            <w:tcMar>
              <w:top w:w="60" w:type="dxa"/>
              <w:left w:w="100" w:type="dxa"/>
              <w:bottom w:w="60" w:type="dxa"/>
              <w:right w:w="100" w:type="dxa"/>
            </w:tcMar>
          </w:tcPr>
          <w:p w14:paraId="6D2DAD4A"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0C5DD471" w14:textId="77777777" w:rsidR="00930332" w:rsidRDefault="00F14D3D">
            <w:pPr>
              <w:spacing w:after="40"/>
              <w:rPr>
                <w:rFonts w:hint="eastAsia"/>
              </w:rPr>
            </w:pPr>
            <w:r>
              <w:rPr>
                <w:color w:val="323232"/>
                <w:sz w:val="18"/>
              </w:rPr>
              <w:t>403</w:t>
            </w:r>
          </w:p>
        </w:tc>
      </w:tr>
      <w:tr w:rsidR="00930332" w14:paraId="1B205BE9" w14:textId="77777777">
        <w:trPr>
          <w:jc w:val="center"/>
        </w:trPr>
        <w:tc>
          <w:tcPr>
            <w:tcW w:w="3168" w:type="dxa"/>
            <w:shd w:val="clear" w:color="auto" w:fill="F4F6F9"/>
            <w:tcMar>
              <w:top w:w="60" w:type="dxa"/>
              <w:left w:w="100" w:type="dxa"/>
              <w:bottom w:w="60" w:type="dxa"/>
              <w:right w:w="100" w:type="dxa"/>
            </w:tcMar>
          </w:tcPr>
          <w:p w14:paraId="00C76A3D"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7D4354FD" w14:textId="77777777" w:rsidR="00930332" w:rsidRDefault="00F14D3D">
            <w:pPr>
              <w:spacing w:after="40" w:line="252" w:lineRule="auto"/>
              <w:rPr>
                <w:rFonts w:hint="eastAsia"/>
              </w:rPr>
            </w:pPr>
            <w:r>
              <w:rPr>
                <w:rFonts w:ascii="Consolas" w:hAnsi="Consolas"/>
                <w:color w:val="323232"/>
                <w:sz w:val="16"/>
              </w:rPr>
              <w:t>JSON structure: { 'success': false, 'message': 'Forbidden. Invalid admin credentials.' }</w:t>
            </w:r>
          </w:p>
        </w:tc>
      </w:tr>
      <w:tr w:rsidR="00930332" w14:paraId="06A89C0F" w14:textId="77777777">
        <w:trPr>
          <w:jc w:val="center"/>
        </w:trPr>
        <w:tc>
          <w:tcPr>
            <w:tcW w:w="3168" w:type="dxa"/>
            <w:shd w:val="clear" w:color="auto" w:fill="F4F6F9"/>
            <w:tcMar>
              <w:top w:w="60" w:type="dxa"/>
              <w:left w:w="100" w:type="dxa"/>
              <w:bottom w:w="60" w:type="dxa"/>
              <w:right w:w="100" w:type="dxa"/>
            </w:tcMar>
          </w:tcPr>
          <w:p w14:paraId="4372AB2C"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211D934C" w14:textId="77777777" w:rsidR="00930332" w:rsidRDefault="00F14D3D">
            <w:pPr>
              <w:spacing w:after="40"/>
              <w:rPr>
                <w:rFonts w:hint="eastAsia"/>
              </w:rPr>
            </w:pPr>
            <w:r>
              <w:rPr>
                <w:color w:val="323232"/>
                <w:sz w:val="18"/>
              </w:rPr>
              <w:t>403</w:t>
            </w:r>
          </w:p>
        </w:tc>
      </w:tr>
      <w:tr w:rsidR="00930332" w14:paraId="35583323" w14:textId="77777777">
        <w:trPr>
          <w:jc w:val="center"/>
        </w:trPr>
        <w:tc>
          <w:tcPr>
            <w:tcW w:w="3168" w:type="dxa"/>
            <w:shd w:val="clear" w:color="auto" w:fill="F4F6F9"/>
            <w:tcMar>
              <w:top w:w="60" w:type="dxa"/>
              <w:left w:w="100" w:type="dxa"/>
              <w:bottom w:w="60" w:type="dxa"/>
              <w:right w:w="100" w:type="dxa"/>
            </w:tcMar>
          </w:tcPr>
          <w:p w14:paraId="0D77AFF0"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43A53E6A"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"authorization": "Invalid token."</w:t>
            </w:r>
            <w:r>
              <w:rPr>
                <w:rFonts w:ascii="Consolas" w:hAnsi="Consolas"/>
                <w:color w:val="323232"/>
                <w:sz w:val="16"/>
              </w:rPr>
              <w:br/>
              <w:t xml:space="preserve">  },</w:t>
            </w:r>
            <w:r>
              <w:rPr>
                <w:rFonts w:ascii="Consolas" w:hAnsi="Consolas"/>
                <w:color w:val="323232"/>
                <w:sz w:val="16"/>
              </w:rPr>
              <w:br/>
              <w:t xml:space="preserve">  "message": "Forbidden. Invalid admin credentials.",</w:t>
            </w:r>
            <w:r>
              <w:rPr>
                <w:rFonts w:ascii="Consolas" w:hAnsi="Consolas"/>
                <w:color w:val="323232"/>
                <w:sz w:val="16"/>
              </w:rPr>
              <w:br/>
              <w:t xml:space="preserve">  "success": false</w:t>
            </w:r>
            <w:r>
              <w:rPr>
                <w:rFonts w:ascii="Consolas" w:hAnsi="Consolas"/>
                <w:color w:val="323232"/>
                <w:sz w:val="16"/>
              </w:rPr>
              <w:br/>
              <w:t>}</w:t>
            </w:r>
          </w:p>
        </w:tc>
      </w:tr>
      <w:tr w:rsidR="00930332" w14:paraId="1293762E" w14:textId="77777777">
        <w:trPr>
          <w:jc w:val="center"/>
        </w:trPr>
        <w:tc>
          <w:tcPr>
            <w:tcW w:w="3168" w:type="dxa"/>
            <w:shd w:val="clear" w:color="auto" w:fill="F4F6F9"/>
            <w:tcMar>
              <w:top w:w="60" w:type="dxa"/>
              <w:left w:w="100" w:type="dxa"/>
              <w:bottom w:w="60" w:type="dxa"/>
              <w:right w:w="100" w:type="dxa"/>
            </w:tcMar>
          </w:tcPr>
          <w:p w14:paraId="13AE9C43"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2CAD61F3" w14:textId="77777777" w:rsidR="00930332" w:rsidRDefault="00F14D3D">
            <w:pPr>
              <w:spacing w:after="40"/>
              <w:rPr>
                <w:rFonts w:hint="eastAsia"/>
              </w:rPr>
            </w:pPr>
            <w:r>
              <w:rPr>
                <w:color w:val="323232"/>
                <w:sz w:val="18"/>
              </w:rPr>
              <w:t>None.</w:t>
            </w:r>
          </w:p>
        </w:tc>
      </w:tr>
      <w:tr w:rsidR="00930332" w14:paraId="62227395" w14:textId="77777777">
        <w:trPr>
          <w:jc w:val="center"/>
        </w:trPr>
        <w:tc>
          <w:tcPr>
            <w:tcW w:w="3168" w:type="dxa"/>
            <w:shd w:val="clear" w:color="auto" w:fill="F4F6F9"/>
            <w:tcMar>
              <w:top w:w="60" w:type="dxa"/>
              <w:left w:w="100" w:type="dxa"/>
              <w:bottom w:w="60" w:type="dxa"/>
              <w:right w:w="100" w:type="dxa"/>
            </w:tcMar>
          </w:tcPr>
          <w:p w14:paraId="3E298074"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5931AF64" w14:textId="77777777" w:rsidR="00930332" w:rsidRDefault="00F14D3D">
            <w:pPr>
              <w:spacing w:after="40"/>
              <w:rPr>
                <w:rFonts w:hint="eastAsia"/>
              </w:rPr>
            </w:pPr>
            <w:r>
              <w:rPr>
                <w:color w:val="323232"/>
                <w:sz w:val="18"/>
              </w:rPr>
              <w:t>None.</w:t>
            </w:r>
          </w:p>
        </w:tc>
      </w:tr>
      <w:tr w:rsidR="00930332" w14:paraId="1FE36DA0" w14:textId="77777777">
        <w:trPr>
          <w:jc w:val="center"/>
        </w:trPr>
        <w:tc>
          <w:tcPr>
            <w:tcW w:w="3168" w:type="dxa"/>
            <w:shd w:val="clear" w:color="auto" w:fill="F4F6F9"/>
            <w:tcMar>
              <w:top w:w="60" w:type="dxa"/>
              <w:left w:w="100" w:type="dxa"/>
              <w:bottom w:w="60" w:type="dxa"/>
              <w:right w:w="100" w:type="dxa"/>
            </w:tcMar>
          </w:tcPr>
          <w:p w14:paraId="5EB8F651"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78CE5D6F" w14:textId="77777777" w:rsidR="00930332" w:rsidRDefault="00F14D3D">
            <w:pPr>
              <w:spacing w:after="40"/>
              <w:rPr>
                <w:rFonts w:hint="eastAsia"/>
              </w:rPr>
            </w:pPr>
            <w:r>
              <w:rPr>
                <w:color w:val="323232"/>
                <w:sz w:val="18"/>
              </w:rPr>
              <w:t>Checks authorization Bearer token matches configured ADMIN_TOKEN.</w:t>
            </w:r>
          </w:p>
        </w:tc>
      </w:tr>
      <w:tr w:rsidR="00930332" w14:paraId="6083FCF4" w14:textId="77777777">
        <w:trPr>
          <w:jc w:val="center"/>
        </w:trPr>
        <w:tc>
          <w:tcPr>
            <w:tcW w:w="3168" w:type="dxa"/>
            <w:shd w:val="clear" w:color="auto" w:fill="F4F6F9"/>
            <w:tcMar>
              <w:top w:w="60" w:type="dxa"/>
              <w:left w:w="100" w:type="dxa"/>
              <w:bottom w:w="60" w:type="dxa"/>
              <w:right w:w="100" w:type="dxa"/>
            </w:tcMar>
          </w:tcPr>
          <w:p w14:paraId="72F1682A"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323619AE" w14:textId="77777777" w:rsidR="00930332" w:rsidRDefault="00F14D3D">
            <w:pPr>
              <w:spacing w:after="40"/>
              <w:rPr>
                <w:rFonts w:hint="eastAsia"/>
              </w:rPr>
            </w:pPr>
            <w:r>
              <w:rPr>
                <w:color w:val="323232"/>
                <w:sz w:val="18"/>
              </w:rPr>
              <w:t>None.</w:t>
            </w:r>
          </w:p>
        </w:tc>
      </w:tr>
      <w:tr w:rsidR="00930332" w14:paraId="46CD2011" w14:textId="77777777">
        <w:trPr>
          <w:jc w:val="center"/>
        </w:trPr>
        <w:tc>
          <w:tcPr>
            <w:tcW w:w="3168" w:type="dxa"/>
            <w:shd w:val="clear" w:color="auto" w:fill="F4F6F9"/>
            <w:tcMar>
              <w:top w:w="60" w:type="dxa"/>
              <w:left w:w="100" w:type="dxa"/>
              <w:bottom w:w="60" w:type="dxa"/>
              <w:right w:w="100" w:type="dxa"/>
            </w:tcMar>
          </w:tcPr>
          <w:p w14:paraId="428C0730"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10FCA185" w14:textId="77777777" w:rsidR="00930332" w:rsidRDefault="00F14D3D">
            <w:pPr>
              <w:spacing w:after="40"/>
              <w:rPr>
                <w:rFonts w:hint="eastAsia"/>
              </w:rPr>
            </w:pPr>
            <w:r>
              <w:rPr>
                <w:color w:val="323232"/>
                <w:sz w:val="18"/>
              </w:rPr>
              <w:t>Requests with incorrect admin Bearer tokens must return 403 Forbidden.</w:t>
            </w:r>
          </w:p>
        </w:tc>
      </w:tr>
      <w:tr w:rsidR="00930332" w14:paraId="159FC104" w14:textId="77777777">
        <w:trPr>
          <w:jc w:val="center"/>
        </w:trPr>
        <w:tc>
          <w:tcPr>
            <w:tcW w:w="3168" w:type="dxa"/>
            <w:shd w:val="clear" w:color="auto" w:fill="F4F6F9"/>
            <w:tcMar>
              <w:top w:w="60" w:type="dxa"/>
              <w:left w:w="100" w:type="dxa"/>
              <w:bottom w:w="60" w:type="dxa"/>
              <w:right w:w="100" w:type="dxa"/>
            </w:tcMar>
          </w:tcPr>
          <w:p w14:paraId="46540138"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1FBFA167" w14:textId="77777777" w:rsidR="00930332" w:rsidRDefault="00F14D3D">
            <w:pPr>
              <w:spacing w:after="40"/>
              <w:rPr>
                <w:rFonts w:hint="eastAsia"/>
              </w:rPr>
            </w:pPr>
            <w:r>
              <w:rPr>
                <w:color w:val="323232"/>
                <w:sz w:val="18"/>
              </w:rPr>
              <w:t>None.</w:t>
            </w:r>
          </w:p>
        </w:tc>
      </w:tr>
      <w:tr w:rsidR="00930332" w14:paraId="2EB7BCB2" w14:textId="77777777">
        <w:trPr>
          <w:jc w:val="center"/>
        </w:trPr>
        <w:tc>
          <w:tcPr>
            <w:tcW w:w="3168" w:type="dxa"/>
            <w:shd w:val="clear" w:color="auto" w:fill="F4F6F9"/>
            <w:tcMar>
              <w:top w:w="60" w:type="dxa"/>
              <w:left w:w="100" w:type="dxa"/>
              <w:bottom w:w="60" w:type="dxa"/>
              <w:right w:w="100" w:type="dxa"/>
            </w:tcMar>
          </w:tcPr>
          <w:p w14:paraId="2CBC6CB4"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53A2FC59" w14:textId="77777777" w:rsidR="00930332" w:rsidRDefault="00F14D3D">
            <w:pPr>
              <w:spacing w:after="40"/>
              <w:rPr>
                <w:rFonts w:hint="eastAsia"/>
              </w:rPr>
            </w:pPr>
            <w:r>
              <w:rPr>
                <w:color w:val="323232"/>
                <w:sz w:val="18"/>
              </w:rPr>
              <w:t>Executed</w:t>
            </w:r>
          </w:p>
        </w:tc>
      </w:tr>
      <w:tr w:rsidR="00930332" w14:paraId="0A2079E2" w14:textId="77777777">
        <w:trPr>
          <w:jc w:val="center"/>
        </w:trPr>
        <w:tc>
          <w:tcPr>
            <w:tcW w:w="3168" w:type="dxa"/>
            <w:shd w:val="clear" w:color="auto" w:fill="F4F6F9"/>
            <w:tcMar>
              <w:top w:w="60" w:type="dxa"/>
              <w:left w:w="100" w:type="dxa"/>
              <w:bottom w:w="60" w:type="dxa"/>
              <w:right w:w="100" w:type="dxa"/>
            </w:tcMar>
          </w:tcPr>
          <w:p w14:paraId="59CED4C0"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6EC4ACA7" w14:textId="77777777" w:rsidR="00930332" w:rsidRDefault="00F14D3D">
            <w:pPr>
              <w:spacing w:after="40"/>
              <w:rPr>
                <w:rFonts w:hint="eastAsia"/>
              </w:rPr>
            </w:pPr>
            <w:r>
              <w:rPr>
                <w:b/>
                <w:color w:val="2EB872"/>
                <w:sz w:val="19"/>
              </w:rPr>
              <w:t>PASS</w:t>
            </w:r>
          </w:p>
        </w:tc>
      </w:tr>
      <w:tr w:rsidR="00930332" w14:paraId="235BD384" w14:textId="77777777">
        <w:trPr>
          <w:jc w:val="center"/>
        </w:trPr>
        <w:tc>
          <w:tcPr>
            <w:tcW w:w="3168" w:type="dxa"/>
            <w:shd w:val="clear" w:color="auto" w:fill="F4F6F9"/>
            <w:tcMar>
              <w:top w:w="60" w:type="dxa"/>
              <w:left w:w="100" w:type="dxa"/>
              <w:bottom w:w="60" w:type="dxa"/>
              <w:right w:w="100" w:type="dxa"/>
            </w:tcMar>
          </w:tcPr>
          <w:p w14:paraId="1AF08648"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185C2DF5" w14:textId="77777777" w:rsidR="00930332" w:rsidRDefault="00F14D3D">
            <w:pPr>
              <w:spacing w:after="40"/>
              <w:rPr>
                <w:rFonts w:hint="eastAsia"/>
              </w:rPr>
            </w:pPr>
            <w:r>
              <w:rPr>
                <w:color w:val="323232"/>
                <w:sz w:val="18"/>
              </w:rPr>
              <w:t>N/A</w:t>
            </w:r>
          </w:p>
        </w:tc>
      </w:tr>
      <w:tr w:rsidR="00930332" w14:paraId="5BDC3065" w14:textId="77777777">
        <w:trPr>
          <w:jc w:val="center"/>
        </w:trPr>
        <w:tc>
          <w:tcPr>
            <w:tcW w:w="3168" w:type="dxa"/>
            <w:shd w:val="clear" w:color="auto" w:fill="F4F6F9"/>
            <w:tcMar>
              <w:top w:w="60" w:type="dxa"/>
              <w:left w:w="100" w:type="dxa"/>
              <w:bottom w:w="60" w:type="dxa"/>
              <w:right w:w="100" w:type="dxa"/>
            </w:tcMar>
          </w:tcPr>
          <w:p w14:paraId="14CE3BAF"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46D45C0D" w14:textId="77777777" w:rsidR="00930332" w:rsidRDefault="00F14D3D">
            <w:pPr>
              <w:spacing w:after="40"/>
              <w:rPr>
                <w:rFonts w:hint="eastAsia"/>
              </w:rPr>
            </w:pPr>
            <w:r>
              <w:rPr>
                <w:color w:val="323232"/>
                <w:sz w:val="18"/>
              </w:rPr>
              <w:t>Request blocked with 403 Forbidden.</w:t>
            </w:r>
          </w:p>
        </w:tc>
      </w:tr>
    </w:tbl>
    <w:p w14:paraId="29396C15" w14:textId="77777777" w:rsidR="00930332" w:rsidRDefault="00930332">
      <w:pPr>
        <w:rPr>
          <w:rFonts w:hint="eastAsia"/>
        </w:rPr>
      </w:pPr>
    </w:p>
    <w:p w14:paraId="1AF42FDB" w14:textId="77777777" w:rsidR="00930332" w:rsidRDefault="00F14D3D">
      <w:pPr>
        <w:spacing w:before="240" w:after="120"/>
        <w:rPr>
          <w:rFonts w:hint="eastAsia"/>
        </w:rPr>
      </w:pPr>
      <w:r>
        <w:rPr>
          <w:b/>
          <w:color w:val="1B365D"/>
          <w:sz w:val="22"/>
        </w:rPr>
        <w:lastRenderedPageBreak/>
        <w:t>Test Case: TC008 — Get Admin Products List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14"/>
        <w:gridCol w:w="6446"/>
      </w:tblGrid>
      <w:tr w:rsidR="00930332" w14:paraId="501B9584" w14:textId="77777777">
        <w:trPr>
          <w:jc w:val="center"/>
        </w:trPr>
        <w:tc>
          <w:tcPr>
            <w:tcW w:w="3168" w:type="dxa"/>
            <w:shd w:val="clear" w:color="auto" w:fill="F4F6F9"/>
            <w:tcMar>
              <w:top w:w="60" w:type="dxa"/>
              <w:left w:w="100" w:type="dxa"/>
              <w:bottom w:w="60" w:type="dxa"/>
              <w:right w:w="100" w:type="dxa"/>
            </w:tcMar>
          </w:tcPr>
          <w:p w14:paraId="24DCB050"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4164B90A" w14:textId="77777777" w:rsidR="00930332" w:rsidRDefault="00F14D3D">
            <w:pPr>
              <w:spacing w:after="40"/>
              <w:rPr>
                <w:rFonts w:hint="eastAsia"/>
              </w:rPr>
            </w:pPr>
            <w:r>
              <w:rPr>
                <w:color w:val="323232"/>
                <w:sz w:val="18"/>
              </w:rPr>
              <w:t>TC008</w:t>
            </w:r>
          </w:p>
        </w:tc>
      </w:tr>
      <w:tr w:rsidR="00930332" w14:paraId="3DC5FF06" w14:textId="77777777">
        <w:trPr>
          <w:jc w:val="center"/>
        </w:trPr>
        <w:tc>
          <w:tcPr>
            <w:tcW w:w="3168" w:type="dxa"/>
            <w:shd w:val="clear" w:color="auto" w:fill="F4F6F9"/>
            <w:tcMar>
              <w:top w:w="60" w:type="dxa"/>
              <w:left w:w="100" w:type="dxa"/>
              <w:bottom w:w="60" w:type="dxa"/>
              <w:right w:w="100" w:type="dxa"/>
            </w:tcMar>
          </w:tcPr>
          <w:p w14:paraId="4D43BD79"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3AC8A09A" w14:textId="77777777" w:rsidR="00930332" w:rsidRDefault="00F14D3D">
            <w:pPr>
              <w:spacing w:after="40"/>
              <w:rPr>
                <w:rFonts w:hint="eastAsia"/>
              </w:rPr>
            </w:pPr>
            <w:r>
              <w:rPr>
                <w:color w:val="323232"/>
                <w:sz w:val="18"/>
              </w:rPr>
              <w:t>Module 3: Products Catalog &amp; Admin CRUD API</w:t>
            </w:r>
          </w:p>
        </w:tc>
      </w:tr>
      <w:tr w:rsidR="00930332" w14:paraId="04C1D096" w14:textId="77777777">
        <w:trPr>
          <w:jc w:val="center"/>
        </w:trPr>
        <w:tc>
          <w:tcPr>
            <w:tcW w:w="3168" w:type="dxa"/>
            <w:shd w:val="clear" w:color="auto" w:fill="F4F6F9"/>
            <w:tcMar>
              <w:top w:w="60" w:type="dxa"/>
              <w:left w:w="100" w:type="dxa"/>
              <w:bottom w:w="60" w:type="dxa"/>
              <w:right w:w="100" w:type="dxa"/>
            </w:tcMar>
          </w:tcPr>
          <w:p w14:paraId="6FD5632A"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684A483A" w14:textId="77777777" w:rsidR="00930332" w:rsidRDefault="00F14D3D">
            <w:pPr>
              <w:spacing w:after="40"/>
              <w:rPr>
                <w:rFonts w:hint="eastAsia"/>
              </w:rPr>
            </w:pPr>
            <w:r>
              <w:rPr>
                <w:color w:val="323232"/>
                <w:sz w:val="18"/>
              </w:rPr>
              <w:t>Admin Product Catalog Display</w:t>
            </w:r>
          </w:p>
        </w:tc>
      </w:tr>
      <w:tr w:rsidR="00930332" w14:paraId="3DD2D272" w14:textId="77777777">
        <w:trPr>
          <w:jc w:val="center"/>
        </w:trPr>
        <w:tc>
          <w:tcPr>
            <w:tcW w:w="3168" w:type="dxa"/>
            <w:shd w:val="clear" w:color="auto" w:fill="F4F6F9"/>
            <w:tcMar>
              <w:top w:w="60" w:type="dxa"/>
              <w:left w:w="100" w:type="dxa"/>
              <w:bottom w:w="60" w:type="dxa"/>
              <w:right w:w="100" w:type="dxa"/>
            </w:tcMar>
          </w:tcPr>
          <w:p w14:paraId="1A6BB31B"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30C2D785" w14:textId="77777777" w:rsidR="00930332" w:rsidRDefault="00F14D3D">
            <w:pPr>
              <w:spacing w:after="40"/>
              <w:rPr>
                <w:rFonts w:hint="eastAsia"/>
              </w:rPr>
            </w:pPr>
            <w:r>
              <w:rPr>
                <w:color w:val="323232"/>
                <w:sz w:val="18"/>
              </w:rPr>
              <w:t>Get Admin Products List</w:t>
            </w:r>
          </w:p>
        </w:tc>
      </w:tr>
      <w:tr w:rsidR="00930332" w14:paraId="07410E2B" w14:textId="77777777">
        <w:trPr>
          <w:jc w:val="center"/>
        </w:trPr>
        <w:tc>
          <w:tcPr>
            <w:tcW w:w="3168" w:type="dxa"/>
            <w:shd w:val="clear" w:color="auto" w:fill="F4F6F9"/>
            <w:tcMar>
              <w:top w:w="60" w:type="dxa"/>
              <w:left w:w="100" w:type="dxa"/>
              <w:bottom w:w="60" w:type="dxa"/>
              <w:right w:w="100" w:type="dxa"/>
            </w:tcMar>
          </w:tcPr>
          <w:p w14:paraId="5BE0440B"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459F31AA" w14:textId="77777777" w:rsidR="00930332" w:rsidRDefault="00F14D3D">
            <w:pPr>
              <w:spacing w:after="40"/>
              <w:rPr>
                <w:rFonts w:hint="eastAsia"/>
              </w:rPr>
            </w:pPr>
            <w:r>
              <w:rPr>
                <w:color w:val="323232"/>
                <w:sz w:val="18"/>
              </w:rPr>
              <w:t>/api/admin/products</w:t>
            </w:r>
          </w:p>
        </w:tc>
      </w:tr>
      <w:tr w:rsidR="00930332" w14:paraId="3AB054B5" w14:textId="77777777">
        <w:trPr>
          <w:jc w:val="center"/>
        </w:trPr>
        <w:tc>
          <w:tcPr>
            <w:tcW w:w="3168" w:type="dxa"/>
            <w:shd w:val="clear" w:color="auto" w:fill="F4F6F9"/>
            <w:tcMar>
              <w:top w:w="60" w:type="dxa"/>
              <w:left w:w="100" w:type="dxa"/>
              <w:bottom w:w="60" w:type="dxa"/>
              <w:right w:w="100" w:type="dxa"/>
            </w:tcMar>
          </w:tcPr>
          <w:p w14:paraId="65C93F11"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748558E6" w14:textId="77777777" w:rsidR="00930332" w:rsidRDefault="00F14D3D">
            <w:pPr>
              <w:spacing w:after="40"/>
              <w:rPr>
                <w:rFonts w:hint="eastAsia"/>
              </w:rPr>
            </w:pPr>
            <w:r>
              <w:rPr>
                <w:color w:val="323232"/>
                <w:sz w:val="18"/>
              </w:rPr>
              <w:t>GET</w:t>
            </w:r>
          </w:p>
        </w:tc>
      </w:tr>
      <w:tr w:rsidR="00930332" w14:paraId="3DC4B4F9" w14:textId="77777777">
        <w:trPr>
          <w:jc w:val="center"/>
        </w:trPr>
        <w:tc>
          <w:tcPr>
            <w:tcW w:w="3168" w:type="dxa"/>
            <w:shd w:val="clear" w:color="auto" w:fill="F4F6F9"/>
            <w:tcMar>
              <w:top w:w="60" w:type="dxa"/>
              <w:left w:w="100" w:type="dxa"/>
              <w:bottom w:w="60" w:type="dxa"/>
              <w:right w:w="100" w:type="dxa"/>
            </w:tcMar>
          </w:tcPr>
          <w:p w14:paraId="19AE85FD"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5756F368" w14:textId="77777777" w:rsidR="00930332" w:rsidRDefault="00F14D3D">
            <w:pPr>
              <w:spacing w:after="40"/>
              <w:rPr>
                <w:rFonts w:hint="eastAsia"/>
              </w:rPr>
            </w:pPr>
            <w:r>
              <w:rPr>
                <w:color w:val="323232"/>
                <w:sz w:val="18"/>
              </w:rPr>
              <w:t>Verify that an authorized admin can retrieve the full catalog (including active, inactive, and out-of-stock products).</w:t>
            </w:r>
          </w:p>
        </w:tc>
      </w:tr>
      <w:tr w:rsidR="00930332" w14:paraId="6A2F203E" w14:textId="77777777">
        <w:trPr>
          <w:jc w:val="center"/>
        </w:trPr>
        <w:tc>
          <w:tcPr>
            <w:tcW w:w="3168" w:type="dxa"/>
            <w:shd w:val="clear" w:color="auto" w:fill="F4F6F9"/>
            <w:tcMar>
              <w:top w:w="60" w:type="dxa"/>
              <w:left w:w="100" w:type="dxa"/>
              <w:bottom w:w="60" w:type="dxa"/>
              <w:right w:w="100" w:type="dxa"/>
            </w:tcMar>
          </w:tcPr>
          <w:p w14:paraId="3E5F8647"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71AF391E" w14:textId="77777777" w:rsidR="00930332" w:rsidRDefault="00F14D3D">
            <w:pPr>
              <w:spacing w:after="40"/>
              <w:rPr>
                <w:rFonts w:hint="eastAsia"/>
              </w:rPr>
            </w:pPr>
            <w:r>
              <w:rPr>
                <w:color w:val="323232"/>
                <w:sz w:val="18"/>
              </w:rPr>
              <w:t>Admin is authenticated with a valid token.</w:t>
            </w:r>
          </w:p>
        </w:tc>
      </w:tr>
      <w:tr w:rsidR="00930332" w14:paraId="65C95E27" w14:textId="77777777">
        <w:trPr>
          <w:jc w:val="center"/>
        </w:trPr>
        <w:tc>
          <w:tcPr>
            <w:tcW w:w="3168" w:type="dxa"/>
            <w:shd w:val="clear" w:color="auto" w:fill="F4F6F9"/>
            <w:tcMar>
              <w:top w:w="60" w:type="dxa"/>
              <w:left w:w="100" w:type="dxa"/>
              <w:bottom w:w="60" w:type="dxa"/>
              <w:right w:w="100" w:type="dxa"/>
            </w:tcMar>
          </w:tcPr>
          <w:p w14:paraId="2CF4DD8A"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48E3CA01" w14:textId="77777777" w:rsidR="00930332" w:rsidRDefault="00F14D3D">
            <w:pPr>
              <w:spacing w:after="40"/>
              <w:rPr>
                <w:rFonts w:hint="eastAsia"/>
              </w:rPr>
            </w:pPr>
            <w:r>
              <w:rPr>
                <w:color w:val="323232"/>
                <w:sz w:val="18"/>
              </w:rPr>
              <w:t>Valid admin token.</w:t>
            </w:r>
          </w:p>
        </w:tc>
      </w:tr>
      <w:tr w:rsidR="00930332" w14:paraId="5697DBBE" w14:textId="77777777">
        <w:trPr>
          <w:jc w:val="center"/>
        </w:trPr>
        <w:tc>
          <w:tcPr>
            <w:tcW w:w="3168" w:type="dxa"/>
            <w:shd w:val="clear" w:color="auto" w:fill="F4F6F9"/>
            <w:tcMar>
              <w:top w:w="60" w:type="dxa"/>
              <w:left w:w="100" w:type="dxa"/>
              <w:bottom w:w="60" w:type="dxa"/>
              <w:right w:w="100" w:type="dxa"/>
            </w:tcMar>
          </w:tcPr>
          <w:p w14:paraId="792DFD8B"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7464B59A" w14:textId="77777777" w:rsidR="00930332" w:rsidRDefault="00F14D3D">
            <w:pPr>
              <w:spacing w:after="40"/>
              <w:rPr>
                <w:rFonts w:hint="eastAsia"/>
              </w:rPr>
            </w:pPr>
            <w:r>
              <w:rPr>
                <w:color w:val="323232"/>
                <w:sz w:val="18"/>
              </w:rPr>
              <w:t>Authorization: Bearer mock-admin-token-12345</w:t>
            </w:r>
          </w:p>
        </w:tc>
      </w:tr>
      <w:tr w:rsidR="00930332" w14:paraId="2C7E1114" w14:textId="77777777">
        <w:trPr>
          <w:jc w:val="center"/>
        </w:trPr>
        <w:tc>
          <w:tcPr>
            <w:tcW w:w="3168" w:type="dxa"/>
            <w:shd w:val="clear" w:color="auto" w:fill="F4F6F9"/>
            <w:tcMar>
              <w:top w:w="60" w:type="dxa"/>
              <w:left w:w="100" w:type="dxa"/>
              <w:bottom w:w="60" w:type="dxa"/>
              <w:right w:w="100" w:type="dxa"/>
            </w:tcMar>
          </w:tcPr>
          <w:p w14:paraId="1AD5D92C"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18F93BF6" w14:textId="77777777" w:rsidR="00930332" w:rsidRDefault="00F14D3D">
            <w:pPr>
              <w:spacing w:after="40" w:line="252" w:lineRule="auto"/>
              <w:rPr>
                <w:rFonts w:hint="eastAsia"/>
              </w:rPr>
            </w:pPr>
            <w:r>
              <w:rPr>
                <w:rFonts w:ascii="Consolas" w:hAnsi="Consolas"/>
                <w:color w:val="323232"/>
                <w:sz w:val="16"/>
              </w:rPr>
              <w:t>None</w:t>
            </w:r>
          </w:p>
        </w:tc>
      </w:tr>
      <w:tr w:rsidR="00930332" w14:paraId="1A1C0988" w14:textId="77777777">
        <w:trPr>
          <w:jc w:val="center"/>
        </w:trPr>
        <w:tc>
          <w:tcPr>
            <w:tcW w:w="3168" w:type="dxa"/>
            <w:shd w:val="clear" w:color="auto" w:fill="F4F6F9"/>
            <w:tcMar>
              <w:top w:w="60" w:type="dxa"/>
              <w:left w:w="100" w:type="dxa"/>
              <w:bottom w:w="60" w:type="dxa"/>
              <w:right w:w="100" w:type="dxa"/>
            </w:tcMar>
          </w:tcPr>
          <w:p w14:paraId="7B61F564"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78100851" w14:textId="77777777" w:rsidR="00930332" w:rsidRDefault="00F14D3D">
            <w:pPr>
              <w:spacing w:after="40" w:line="252" w:lineRule="auto"/>
              <w:rPr>
                <w:rFonts w:hint="eastAsia"/>
              </w:rPr>
            </w:pPr>
            <w:r>
              <w:rPr>
                <w:rFonts w:ascii="Consolas" w:hAnsi="Consolas"/>
                <w:color w:val="323232"/>
                <w:sz w:val="16"/>
              </w:rPr>
              <w:t>GET http://127.0.0.1:5000/api/admin/products</w:t>
            </w:r>
          </w:p>
        </w:tc>
      </w:tr>
      <w:tr w:rsidR="00930332" w14:paraId="756FE1F4" w14:textId="77777777">
        <w:trPr>
          <w:jc w:val="center"/>
        </w:trPr>
        <w:tc>
          <w:tcPr>
            <w:tcW w:w="3168" w:type="dxa"/>
            <w:shd w:val="clear" w:color="auto" w:fill="F4F6F9"/>
            <w:tcMar>
              <w:top w:w="60" w:type="dxa"/>
              <w:left w:w="100" w:type="dxa"/>
              <w:bottom w:w="60" w:type="dxa"/>
              <w:right w:w="100" w:type="dxa"/>
            </w:tcMar>
          </w:tcPr>
          <w:p w14:paraId="40A674DB"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4CDDD637" w14:textId="77777777" w:rsidR="00930332" w:rsidRDefault="00F14D3D">
            <w:pPr>
              <w:spacing w:after="40"/>
              <w:rPr>
                <w:rFonts w:hint="eastAsia"/>
              </w:rPr>
            </w:pPr>
            <w:r>
              <w:rPr>
                <w:color w:val="323232"/>
                <w:sz w:val="18"/>
              </w:rPr>
              <w:t>200</w:t>
            </w:r>
          </w:p>
        </w:tc>
      </w:tr>
      <w:tr w:rsidR="00930332" w14:paraId="2AC9398D" w14:textId="77777777">
        <w:trPr>
          <w:jc w:val="center"/>
        </w:trPr>
        <w:tc>
          <w:tcPr>
            <w:tcW w:w="3168" w:type="dxa"/>
            <w:shd w:val="clear" w:color="auto" w:fill="F4F6F9"/>
            <w:tcMar>
              <w:top w:w="60" w:type="dxa"/>
              <w:left w:w="100" w:type="dxa"/>
              <w:bottom w:w="60" w:type="dxa"/>
              <w:right w:w="100" w:type="dxa"/>
            </w:tcMar>
          </w:tcPr>
          <w:p w14:paraId="603C5602"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05BC7B0C" w14:textId="77777777" w:rsidR="00930332" w:rsidRDefault="00F14D3D">
            <w:pPr>
              <w:spacing w:after="40" w:line="252" w:lineRule="auto"/>
              <w:rPr>
                <w:rFonts w:hint="eastAsia"/>
              </w:rPr>
            </w:pPr>
            <w:r>
              <w:rPr>
                <w:rFonts w:ascii="Consolas" w:hAnsi="Consolas"/>
                <w:color w:val="323232"/>
                <w:sz w:val="16"/>
              </w:rPr>
              <w:t>Full list of products, including inactive (is_active: false) and out-of-stock items.</w:t>
            </w:r>
          </w:p>
        </w:tc>
      </w:tr>
      <w:tr w:rsidR="00930332" w14:paraId="52B522C6" w14:textId="77777777">
        <w:trPr>
          <w:jc w:val="center"/>
        </w:trPr>
        <w:tc>
          <w:tcPr>
            <w:tcW w:w="3168" w:type="dxa"/>
            <w:shd w:val="clear" w:color="auto" w:fill="F4F6F9"/>
            <w:tcMar>
              <w:top w:w="60" w:type="dxa"/>
              <w:left w:w="100" w:type="dxa"/>
              <w:bottom w:w="60" w:type="dxa"/>
              <w:right w:w="100" w:type="dxa"/>
            </w:tcMar>
          </w:tcPr>
          <w:p w14:paraId="04B1A6ED"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2E5D7743" w14:textId="77777777" w:rsidR="00930332" w:rsidRDefault="00F14D3D">
            <w:pPr>
              <w:spacing w:after="40"/>
              <w:rPr>
                <w:rFonts w:hint="eastAsia"/>
              </w:rPr>
            </w:pPr>
            <w:r>
              <w:rPr>
                <w:color w:val="323232"/>
                <w:sz w:val="18"/>
              </w:rPr>
              <w:t>200</w:t>
            </w:r>
          </w:p>
        </w:tc>
      </w:tr>
      <w:tr w:rsidR="00930332" w14:paraId="6D4BD13B" w14:textId="77777777">
        <w:trPr>
          <w:jc w:val="center"/>
        </w:trPr>
        <w:tc>
          <w:tcPr>
            <w:tcW w:w="3168" w:type="dxa"/>
            <w:shd w:val="clear" w:color="auto" w:fill="F4F6F9"/>
            <w:tcMar>
              <w:top w:w="60" w:type="dxa"/>
              <w:left w:w="100" w:type="dxa"/>
              <w:bottom w:w="60" w:type="dxa"/>
              <w:right w:w="100" w:type="dxa"/>
            </w:tcMar>
          </w:tcPr>
          <w:p w14:paraId="0A03F32E"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5494D8BE"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w:t>
            </w:r>
            <w:r>
              <w:rPr>
                <w:rFonts w:ascii="Consolas" w:hAnsi="Consolas"/>
                <w:color w:val="323232"/>
                <w:sz w:val="16"/>
              </w:rPr>
              <w:br/>
              <w:t xml:space="preserve">      "_id": "6a4931c5b9757de270416ffc",</w:t>
            </w:r>
            <w:r>
              <w:rPr>
                <w:rFonts w:ascii="Consolas" w:hAnsi="Consolas"/>
                <w:color w:val="323232"/>
                <w:sz w:val="16"/>
              </w:rPr>
              <w:br/>
              <w:t xml:space="preserve">      "base_price": 1750.0,</w:t>
            </w:r>
            <w:r>
              <w:rPr>
                <w:rFonts w:ascii="Consolas" w:hAnsi="Consolas"/>
                <w:color w:val="323232"/>
                <w:sz w:val="16"/>
              </w:rPr>
              <w:br/>
              <w:t xml:space="preserve">      "category_slug": "neon-name-boards",</w:t>
            </w:r>
            <w:r>
              <w:rPr>
                <w:rFonts w:ascii="Consolas" w:hAnsi="Consolas"/>
                <w:color w:val="323232"/>
                <w:sz w:val="16"/>
              </w:rPr>
              <w:br/>
              <w:t xml:space="preserve">      "is_active": true,</w:t>
            </w:r>
            <w:r>
              <w:rPr>
                <w:rFonts w:ascii="Consolas" w:hAnsi="Consolas"/>
                <w:color w:val="323232"/>
                <w:sz w:val="16"/>
              </w:rPr>
              <w:br/>
              <w:t xml:space="preserve">      "is_featured": false,</w:t>
            </w:r>
            <w:r>
              <w:rPr>
                <w:rFonts w:ascii="Consolas" w:hAnsi="Consolas"/>
                <w:color w:val="323232"/>
                <w:sz w:val="16"/>
              </w:rPr>
              <w:br/>
              <w:t xml:space="preserve">      "rating_avg": 0.0,</w:t>
            </w:r>
            <w:r>
              <w:rPr>
                <w:rFonts w:ascii="Consolas" w:hAnsi="Consolas"/>
                <w:color w:val="323232"/>
                <w:sz w:val="16"/>
              </w:rPr>
              <w:br/>
              <w:t xml:space="preserve">      "slug": "cosmic-aurora-light-4",</w:t>
            </w:r>
            <w:r>
              <w:rPr>
                <w:rFonts w:ascii="Consolas" w:hAnsi="Consolas"/>
                <w:color w:val="323232"/>
                <w:sz w:val="16"/>
              </w:rPr>
              <w:br/>
              <w:t xml:space="preserve">      "stock_status": "made_to_order",</w:t>
            </w:r>
            <w:r>
              <w:rPr>
                <w:rFonts w:ascii="Consolas" w:hAnsi="Consolas"/>
                <w:color w:val="323232"/>
                <w:sz w:val="16"/>
              </w:rPr>
              <w:br/>
              <w:t xml:space="preserve">      "thumbnail": null,</w:t>
            </w:r>
            <w:r>
              <w:rPr>
                <w:rFonts w:ascii="Consolas" w:hAnsi="Consolas"/>
                <w:color w:val="323232"/>
                <w:sz w:val="16"/>
              </w:rPr>
              <w:br/>
              <w:t xml:space="preserve">      "title": "Cosmic Aurora Light"</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"_id": "6a4931c5b9757de270416ffb",</w:t>
            </w:r>
            <w:r>
              <w:rPr>
                <w:rFonts w:ascii="Consolas" w:hAnsi="Consolas"/>
                <w:color w:val="323232"/>
                <w:sz w:val="16"/>
              </w:rPr>
              <w:br/>
              <w:t xml:space="preserve">      "base_price": 1850.0,</w:t>
            </w:r>
            <w:r>
              <w:rPr>
                <w:rFonts w:ascii="Consolas" w:hAnsi="Consolas"/>
                <w:color w:val="323232"/>
                <w:sz w:val="16"/>
              </w:rPr>
              <w:br/>
              <w:t xml:space="preserve">      "category_slug": "neon-name-boards",</w:t>
            </w:r>
            <w:r>
              <w:rPr>
                <w:rFonts w:ascii="Consolas" w:hAnsi="Consolas"/>
                <w:color w:val="323232"/>
                <w:sz w:val="16"/>
              </w:rPr>
              <w:br/>
              <w:t xml:space="preserve">      "is_active": false,</w:t>
            </w:r>
            <w:r>
              <w:rPr>
                <w:rFonts w:ascii="Consolas" w:hAnsi="Consolas"/>
                <w:color w:val="323232"/>
                <w:sz w:val="16"/>
              </w:rPr>
              <w:br/>
              <w:t xml:space="preserve">      "is_featured": true,</w:t>
            </w:r>
            <w:r>
              <w:rPr>
                <w:rFonts w:ascii="Consolas" w:hAnsi="Consolas"/>
                <w:color w:val="323232"/>
                <w:sz w:val="16"/>
              </w:rPr>
              <w:br/>
              <w:t xml:space="preserve">      "rating_avg": 0.0,</w:t>
            </w:r>
            <w:r>
              <w:rPr>
                <w:rFonts w:ascii="Consolas" w:hAnsi="Consolas"/>
                <w:color w:val="323232"/>
                <w:sz w:val="16"/>
              </w:rPr>
              <w:br/>
              <w:t xml:space="preserve">      "slug": "cosmic-aurora-light-supernova-edition-3",</w:t>
            </w:r>
            <w:r>
              <w:rPr>
                <w:rFonts w:ascii="Consolas" w:hAnsi="Consolas"/>
                <w:color w:val="323232"/>
                <w:sz w:val="16"/>
              </w:rPr>
              <w:br/>
              <w:t xml:space="preserve">      "stock_status": "made_to_order",</w:t>
            </w:r>
            <w:r>
              <w:rPr>
                <w:rFonts w:ascii="Consolas" w:hAnsi="Consolas"/>
                <w:color w:val="323232"/>
                <w:sz w:val="16"/>
              </w:rPr>
              <w:br/>
              <w:t xml:space="preserve">      "thumbnail": "https://res.cloudinary.com/v6m2kkn9/image/upload/sample_uploaded.jpg",</w:t>
            </w:r>
            <w:r>
              <w:rPr>
                <w:rFonts w:ascii="Consolas" w:hAnsi="Consolas"/>
                <w:color w:val="323232"/>
                <w:sz w:val="16"/>
              </w:rPr>
              <w:br/>
              <w:t xml:space="preserve">      "title": "Cosmic Aurora Light Supernova Edition"</w:t>
            </w:r>
            <w:r>
              <w:rPr>
                <w:rFonts w:ascii="Consolas" w:hAnsi="Consolas"/>
                <w:color w:val="323232"/>
                <w:sz w:val="16"/>
              </w:rPr>
              <w:br/>
            </w:r>
            <w:r>
              <w:rPr>
                <w:rFonts w:ascii="Consolas" w:hAnsi="Consolas"/>
                <w:color w:val="323232"/>
                <w:sz w:val="16"/>
              </w:rPr>
              <w:lastRenderedPageBreak/>
              <w:t xml:space="preserve">    }</w:t>
            </w:r>
            <w:r>
              <w:rPr>
                <w:rFonts w:ascii="Consolas" w:hAnsi="Consolas"/>
                <w:color w:val="323232"/>
                <w:sz w:val="16"/>
              </w:rPr>
              <w:br/>
              <w:t>... [TRUNCATED FOR LENGTH] ...</w:t>
            </w:r>
          </w:p>
        </w:tc>
      </w:tr>
      <w:tr w:rsidR="00930332" w14:paraId="57A55B05" w14:textId="77777777">
        <w:trPr>
          <w:jc w:val="center"/>
        </w:trPr>
        <w:tc>
          <w:tcPr>
            <w:tcW w:w="3168" w:type="dxa"/>
            <w:shd w:val="clear" w:color="auto" w:fill="F4F6F9"/>
            <w:tcMar>
              <w:top w:w="60" w:type="dxa"/>
              <w:left w:w="100" w:type="dxa"/>
              <w:bottom w:w="60" w:type="dxa"/>
              <w:right w:w="100" w:type="dxa"/>
            </w:tcMar>
          </w:tcPr>
          <w:p w14:paraId="10A6A6F8" w14:textId="77777777" w:rsidR="00930332" w:rsidRDefault="00F14D3D">
            <w:pPr>
              <w:spacing w:after="40"/>
              <w:rPr>
                <w:rFonts w:hint="eastAsia"/>
              </w:rPr>
            </w:pPr>
            <w:r>
              <w:rPr>
                <w:b/>
                <w:color w:val="1B365D"/>
                <w:sz w:val="18"/>
              </w:rPr>
              <w:lastRenderedPageBreak/>
              <w:t>Database Verification</w:t>
            </w:r>
          </w:p>
        </w:tc>
        <w:tc>
          <w:tcPr>
            <w:tcW w:w="6192" w:type="dxa"/>
            <w:tcMar>
              <w:top w:w="60" w:type="dxa"/>
              <w:left w:w="100" w:type="dxa"/>
              <w:bottom w:w="60" w:type="dxa"/>
              <w:right w:w="100" w:type="dxa"/>
            </w:tcMar>
          </w:tcPr>
          <w:p w14:paraId="6460262C" w14:textId="77777777" w:rsidR="00930332" w:rsidRDefault="00F14D3D">
            <w:pPr>
              <w:spacing w:after="40"/>
              <w:rPr>
                <w:rFonts w:hint="eastAsia"/>
              </w:rPr>
            </w:pPr>
            <w:r>
              <w:rPr>
                <w:color w:val="323232"/>
                <w:sz w:val="18"/>
              </w:rPr>
              <w:t>None.</w:t>
            </w:r>
          </w:p>
        </w:tc>
      </w:tr>
      <w:tr w:rsidR="00930332" w14:paraId="52630C53" w14:textId="77777777">
        <w:trPr>
          <w:jc w:val="center"/>
        </w:trPr>
        <w:tc>
          <w:tcPr>
            <w:tcW w:w="3168" w:type="dxa"/>
            <w:shd w:val="clear" w:color="auto" w:fill="F4F6F9"/>
            <w:tcMar>
              <w:top w:w="60" w:type="dxa"/>
              <w:left w:w="100" w:type="dxa"/>
              <w:bottom w:w="60" w:type="dxa"/>
              <w:right w:w="100" w:type="dxa"/>
            </w:tcMar>
          </w:tcPr>
          <w:p w14:paraId="7DA1C460"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41F796DA" w14:textId="77777777" w:rsidR="00930332" w:rsidRDefault="00F14D3D">
            <w:pPr>
              <w:spacing w:after="40"/>
              <w:rPr>
                <w:rFonts w:hint="eastAsia"/>
              </w:rPr>
            </w:pPr>
            <w:r>
              <w:rPr>
                <w:color w:val="323232"/>
                <w:sz w:val="18"/>
              </w:rPr>
              <w:t>None.</w:t>
            </w:r>
          </w:p>
        </w:tc>
      </w:tr>
      <w:tr w:rsidR="00930332" w14:paraId="51DD2BEB" w14:textId="77777777">
        <w:trPr>
          <w:jc w:val="center"/>
        </w:trPr>
        <w:tc>
          <w:tcPr>
            <w:tcW w:w="3168" w:type="dxa"/>
            <w:shd w:val="clear" w:color="auto" w:fill="F4F6F9"/>
            <w:tcMar>
              <w:top w:w="60" w:type="dxa"/>
              <w:left w:w="100" w:type="dxa"/>
              <w:bottom w:w="60" w:type="dxa"/>
              <w:right w:w="100" w:type="dxa"/>
            </w:tcMar>
          </w:tcPr>
          <w:p w14:paraId="3CDCB1E8"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79A1DE61" w14:textId="77777777" w:rsidR="00930332" w:rsidRDefault="00F14D3D">
            <w:pPr>
              <w:spacing w:after="40"/>
              <w:rPr>
                <w:rFonts w:hint="eastAsia"/>
              </w:rPr>
            </w:pPr>
            <w:r>
              <w:rPr>
                <w:color w:val="323232"/>
                <w:sz w:val="18"/>
              </w:rPr>
              <w:t>None.</w:t>
            </w:r>
          </w:p>
        </w:tc>
      </w:tr>
      <w:tr w:rsidR="00930332" w14:paraId="07AFB748" w14:textId="77777777">
        <w:trPr>
          <w:jc w:val="center"/>
        </w:trPr>
        <w:tc>
          <w:tcPr>
            <w:tcW w:w="3168" w:type="dxa"/>
            <w:shd w:val="clear" w:color="auto" w:fill="F4F6F9"/>
            <w:tcMar>
              <w:top w:w="60" w:type="dxa"/>
              <w:left w:w="100" w:type="dxa"/>
              <w:bottom w:w="60" w:type="dxa"/>
              <w:right w:w="100" w:type="dxa"/>
            </w:tcMar>
          </w:tcPr>
          <w:p w14:paraId="2CEAB9CD"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43E6C8BC" w14:textId="77777777" w:rsidR="00930332" w:rsidRDefault="00F14D3D">
            <w:pPr>
              <w:spacing w:after="40"/>
              <w:rPr>
                <w:rFonts w:hint="eastAsia"/>
              </w:rPr>
            </w:pPr>
            <w:r>
              <w:rPr>
                <w:color w:val="323232"/>
                <w:sz w:val="18"/>
              </w:rPr>
              <w:t>None.</w:t>
            </w:r>
          </w:p>
        </w:tc>
      </w:tr>
      <w:tr w:rsidR="00930332" w14:paraId="79DE3318" w14:textId="77777777">
        <w:trPr>
          <w:jc w:val="center"/>
        </w:trPr>
        <w:tc>
          <w:tcPr>
            <w:tcW w:w="3168" w:type="dxa"/>
            <w:shd w:val="clear" w:color="auto" w:fill="F4F6F9"/>
            <w:tcMar>
              <w:top w:w="60" w:type="dxa"/>
              <w:left w:w="100" w:type="dxa"/>
              <w:bottom w:w="60" w:type="dxa"/>
              <w:right w:w="100" w:type="dxa"/>
            </w:tcMar>
          </w:tcPr>
          <w:p w14:paraId="7B16F69B"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3AFF9404" w14:textId="77777777" w:rsidR="00930332" w:rsidRDefault="00F14D3D">
            <w:pPr>
              <w:spacing w:after="40"/>
              <w:rPr>
                <w:rFonts w:hint="eastAsia"/>
              </w:rPr>
            </w:pPr>
            <w:r>
              <w:rPr>
                <w:color w:val="323232"/>
                <w:sz w:val="18"/>
              </w:rPr>
              <w:t>None.</w:t>
            </w:r>
          </w:p>
        </w:tc>
      </w:tr>
      <w:tr w:rsidR="00930332" w14:paraId="30DC1C74" w14:textId="77777777">
        <w:trPr>
          <w:jc w:val="center"/>
        </w:trPr>
        <w:tc>
          <w:tcPr>
            <w:tcW w:w="3168" w:type="dxa"/>
            <w:shd w:val="clear" w:color="auto" w:fill="F4F6F9"/>
            <w:tcMar>
              <w:top w:w="60" w:type="dxa"/>
              <w:left w:w="100" w:type="dxa"/>
              <w:bottom w:w="60" w:type="dxa"/>
              <w:right w:w="100" w:type="dxa"/>
            </w:tcMar>
          </w:tcPr>
          <w:p w14:paraId="5C5B1129"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2CAE2C09" w14:textId="77777777" w:rsidR="00930332" w:rsidRDefault="00F14D3D">
            <w:pPr>
              <w:spacing w:after="40"/>
              <w:rPr>
                <w:rFonts w:hint="eastAsia"/>
              </w:rPr>
            </w:pPr>
            <w:r>
              <w:rPr>
                <w:color w:val="323232"/>
                <w:sz w:val="18"/>
              </w:rPr>
              <w:t>Allows retrieving inactive products for admin panel dashboard visibility.</w:t>
            </w:r>
          </w:p>
        </w:tc>
      </w:tr>
      <w:tr w:rsidR="00930332" w14:paraId="3E2204A9" w14:textId="77777777">
        <w:trPr>
          <w:jc w:val="center"/>
        </w:trPr>
        <w:tc>
          <w:tcPr>
            <w:tcW w:w="3168" w:type="dxa"/>
            <w:shd w:val="clear" w:color="auto" w:fill="F4F6F9"/>
            <w:tcMar>
              <w:top w:w="60" w:type="dxa"/>
              <w:left w:w="100" w:type="dxa"/>
              <w:bottom w:w="60" w:type="dxa"/>
              <w:right w:w="100" w:type="dxa"/>
            </w:tcMar>
          </w:tcPr>
          <w:p w14:paraId="073C570D"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30E43716" w14:textId="77777777" w:rsidR="00930332" w:rsidRDefault="00F14D3D">
            <w:pPr>
              <w:spacing w:after="40"/>
              <w:rPr>
                <w:rFonts w:hint="eastAsia"/>
              </w:rPr>
            </w:pPr>
            <w:r>
              <w:rPr>
                <w:color w:val="323232"/>
                <w:sz w:val="18"/>
              </w:rPr>
              <w:t>Executed</w:t>
            </w:r>
          </w:p>
        </w:tc>
      </w:tr>
      <w:tr w:rsidR="00930332" w14:paraId="69F77B85" w14:textId="77777777">
        <w:trPr>
          <w:jc w:val="center"/>
        </w:trPr>
        <w:tc>
          <w:tcPr>
            <w:tcW w:w="3168" w:type="dxa"/>
            <w:shd w:val="clear" w:color="auto" w:fill="F4F6F9"/>
            <w:tcMar>
              <w:top w:w="60" w:type="dxa"/>
              <w:left w:w="100" w:type="dxa"/>
              <w:bottom w:w="60" w:type="dxa"/>
              <w:right w:w="100" w:type="dxa"/>
            </w:tcMar>
          </w:tcPr>
          <w:p w14:paraId="3A198DAE"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015D0E3A" w14:textId="77777777" w:rsidR="00930332" w:rsidRDefault="00F14D3D">
            <w:pPr>
              <w:spacing w:after="40"/>
              <w:rPr>
                <w:rFonts w:hint="eastAsia"/>
              </w:rPr>
            </w:pPr>
            <w:r>
              <w:rPr>
                <w:b/>
                <w:color w:val="2EB872"/>
                <w:sz w:val="19"/>
              </w:rPr>
              <w:t>PASS</w:t>
            </w:r>
          </w:p>
        </w:tc>
      </w:tr>
      <w:tr w:rsidR="00930332" w14:paraId="7DBBDF2E" w14:textId="77777777">
        <w:trPr>
          <w:jc w:val="center"/>
        </w:trPr>
        <w:tc>
          <w:tcPr>
            <w:tcW w:w="3168" w:type="dxa"/>
            <w:shd w:val="clear" w:color="auto" w:fill="F4F6F9"/>
            <w:tcMar>
              <w:top w:w="60" w:type="dxa"/>
              <w:left w:w="100" w:type="dxa"/>
              <w:bottom w:w="60" w:type="dxa"/>
              <w:right w:w="100" w:type="dxa"/>
            </w:tcMar>
          </w:tcPr>
          <w:p w14:paraId="564A7CDA"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02A48CD8" w14:textId="77777777" w:rsidR="00930332" w:rsidRDefault="00F14D3D">
            <w:pPr>
              <w:spacing w:after="40"/>
              <w:rPr>
                <w:rFonts w:hint="eastAsia"/>
              </w:rPr>
            </w:pPr>
            <w:r>
              <w:rPr>
                <w:color w:val="323232"/>
                <w:sz w:val="18"/>
              </w:rPr>
              <w:t>N/A</w:t>
            </w:r>
          </w:p>
        </w:tc>
      </w:tr>
      <w:tr w:rsidR="00930332" w14:paraId="0CECB1AF" w14:textId="77777777">
        <w:trPr>
          <w:jc w:val="center"/>
        </w:trPr>
        <w:tc>
          <w:tcPr>
            <w:tcW w:w="3168" w:type="dxa"/>
            <w:shd w:val="clear" w:color="auto" w:fill="F4F6F9"/>
            <w:tcMar>
              <w:top w:w="60" w:type="dxa"/>
              <w:left w:w="100" w:type="dxa"/>
              <w:bottom w:w="60" w:type="dxa"/>
              <w:right w:w="100" w:type="dxa"/>
            </w:tcMar>
          </w:tcPr>
          <w:p w14:paraId="2B6DE811"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326CA46D" w14:textId="77777777" w:rsidR="00930332" w:rsidRDefault="00F14D3D">
            <w:pPr>
              <w:spacing w:after="40"/>
              <w:rPr>
                <w:rFonts w:hint="eastAsia"/>
              </w:rPr>
            </w:pPr>
            <w:r>
              <w:rPr>
                <w:color w:val="323232"/>
                <w:sz w:val="18"/>
              </w:rPr>
              <w:t>Full catalog list retrieved successfully.</w:t>
            </w:r>
          </w:p>
        </w:tc>
      </w:tr>
    </w:tbl>
    <w:p w14:paraId="6F693002" w14:textId="77777777" w:rsidR="00930332" w:rsidRDefault="00930332">
      <w:pPr>
        <w:rPr>
          <w:rFonts w:hint="eastAsia"/>
        </w:rPr>
      </w:pPr>
    </w:p>
    <w:p w14:paraId="3163A7BA" w14:textId="77777777" w:rsidR="00930332" w:rsidRDefault="00F14D3D">
      <w:pPr>
        <w:spacing w:before="240" w:after="120"/>
        <w:rPr>
          <w:rFonts w:hint="eastAsia"/>
        </w:rPr>
      </w:pPr>
      <w:r>
        <w:rPr>
          <w:b/>
          <w:color w:val="1B365D"/>
          <w:sz w:val="22"/>
        </w:rPr>
        <w:t>Test Case: TC009 — Admin Create Product - Success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738732DD" w14:textId="77777777">
        <w:trPr>
          <w:jc w:val="center"/>
        </w:trPr>
        <w:tc>
          <w:tcPr>
            <w:tcW w:w="3168" w:type="dxa"/>
            <w:shd w:val="clear" w:color="auto" w:fill="F4F6F9"/>
            <w:tcMar>
              <w:top w:w="60" w:type="dxa"/>
              <w:left w:w="100" w:type="dxa"/>
              <w:bottom w:w="60" w:type="dxa"/>
              <w:right w:w="100" w:type="dxa"/>
            </w:tcMar>
          </w:tcPr>
          <w:p w14:paraId="57264CBB"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735A8AAE" w14:textId="77777777" w:rsidR="00930332" w:rsidRDefault="00F14D3D">
            <w:pPr>
              <w:spacing w:after="40"/>
              <w:rPr>
                <w:rFonts w:hint="eastAsia"/>
              </w:rPr>
            </w:pPr>
            <w:r>
              <w:rPr>
                <w:color w:val="323232"/>
                <w:sz w:val="18"/>
              </w:rPr>
              <w:t>TC009</w:t>
            </w:r>
          </w:p>
        </w:tc>
      </w:tr>
      <w:tr w:rsidR="00930332" w14:paraId="3610B98A" w14:textId="77777777">
        <w:trPr>
          <w:jc w:val="center"/>
        </w:trPr>
        <w:tc>
          <w:tcPr>
            <w:tcW w:w="3168" w:type="dxa"/>
            <w:shd w:val="clear" w:color="auto" w:fill="F4F6F9"/>
            <w:tcMar>
              <w:top w:w="60" w:type="dxa"/>
              <w:left w:w="100" w:type="dxa"/>
              <w:bottom w:w="60" w:type="dxa"/>
              <w:right w:w="100" w:type="dxa"/>
            </w:tcMar>
          </w:tcPr>
          <w:p w14:paraId="24B739A7"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242B8EC4" w14:textId="77777777" w:rsidR="00930332" w:rsidRDefault="00F14D3D">
            <w:pPr>
              <w:spacing w:after="40"/>
              <w:rPr>
                <w:rFonts w:hint="eastAsia"/>
              </w:rPr>
            </w:pPr>
            <w:r>
              <w:rPr>
                <w:color w:val="323232"/>
                <w:sz w:val="18"/>
              </w:rPr>
              <w:t>Module 3: Products Catalog &amp; Admin CRUD API</w:t>
            </w:r>
          </w:p>
        </w:tc>
      </w:tr>
      <w:tr w:rsidR="00930332" w14:paraId="7DC4F49E" w14:textId="77777777">
        <w:trPr>
          <w:jc w:val="center"/>
        </w:trPr>
        <w:tc>
          <w:tcPr>
            <w:tcW w:w="3168" w:type="dxa"/>
            <w:shd w:val="clear" w:color="auto" w:fill="F4F6F9"/>
            <w:tcMar>
              <w:top w:w="60" w:type="dxa"/>
              <w:left w:w="100" w:type="dxa"/>
              <w:bottom w:w="60" w:type="dxa"/>
              <w:right w:w="100" w:type="dxa"/>
            </w:tcMar>
          </w:tcPr>
          <w:p w14:paraId="3AAAAFC9"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412684E4" w14:textId="77777777" w:rsidR="00930332" w:rsidRDefault="00F14D3D">
            <w:pPr>
              <w:spacing w:after="40"/>
              <w:rPr>
                <w:rFonts w:hint="eastAsia"/>
              </w:rPr>
            </w:pPr>
            <w:r>
              <w:rPr>
                <w:color w:val="323232"/>
                <w:sz w:val="18"/>
              </w:rPr>
              <w:t>Admin Product Creation</w:t>
            </w:r>
          </w:p>
        </w:tc>
      </w:tr>
      <w:tr w:rsidR="00930332" w14:paraId="7423C3FD" w14:textId="77777777">
        <w:trPr>
          <w:jc w:val="center"/>
        </w:trPr>
        <w:tc>
          <w:tcPr>
            <w:tcW w:w="3168" w:type="dxa"/>
            <w:shd w:val="clear" w:color="auto" w:fill="F4F6F9"/>
            <w:tcMar>
              <w:top w:w="60" w:type="dxa"/>
              <w:left w:w="100" w:type="dxa"/>
              <w:bottom w:w="60" w:type="dxa"/>
              <w:right w:w="100" w:type="dxa"/>
            </w:tcMar>
          </w:tcPr>
          <w:p w14:paraId="07E950C8"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1CCCB40B" w14:textId="77777777" w:rsidR="00930332" w:rsidRDefault="00F14D3D">
            <w:pPr>
              <w:spacing w:after="40"/>
              <w:rPr>
                <w:rFonts w:hint="eastAsia"/>
              </w:rPr>
            </w:pPr>
            <w:r>
              <w:rPr>
                <w:color w:val="323232"/>
                <w:sz w:val="18"/>
              </w:rPr>
              <w:t>Admin Create Product - Success</w:t>
            </w:r>
          </w:p>
        </w:tc>
      </w:tr>
      <w:tr w:rsidR="00930332" w14:paraId="7C939879" w14:textId="77777777">
        <w:trPr>
          <w:jc w:val="center"/>
        </w:trPr>
        <w:tc>
          <w:tcPr>
            <w:tcW w:w="3168" w:type="dxa"/>
            <w:shd w:val="clear" w:color="auto" w:fill="F4F6F9"/>
            <w:tcMar>
              <w:top w:w="60" w:type="dxa"/>
              <w:left w:w="100" w:type="dxa"/>
              <w:bottom w:w="60" w:type="dxa"/>
              <w:right w:w="100" w:type="dxa"/>
            </w:tcMar>
          </w:tcPr>
          <w:p w14:paraId="1B22B161"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1CFBA271" w14:textId="77777777" w:rsidR="00930332" w:rsidRDefault="00F14D3D">
            <w:pPr>
              <w:spacing w:after="40"/>
              <w:rPr>
                <w:rFonts w:hint="eastAsia"/>
              </w:rPr>
            </w:pPr>
            <w:r>
              <w:rPr>
                <w:color w:val="323232"/>
                <w:sz w:val="18"/>
              </w:rPr>
              <w:t>/api/admin/products</w:t>
            </w:r>
          </w:p>
        </w:tc>
      </w:tr>
      <w:tr w:rsidR="00930332" w14:paraId="43D0DDBD" w14:textId="77777777">
        <w:trPr>
          <w:jc w:val="center"/>
        </w:trPr>
        <w:tc>
          <w:tcPr>
            <w:tcW w:w="3168" w:type="dxa"/>
            <w:shd w:val="clear" w:color="auto" w:fill="F4F6F9"/>
            <w:tcMar>
              <w:top w:w="60" w:type="dxa"/>
              <w:left w:w="100" w:type="dxa"/>
              <w:bottom w:w="60" w:type="dxa"/>
              <w:right w:w="100" w:type="dxa"/>
            </w:tcMar>
          </w:tcPr>
          <w:p w14:paraId="454D487A"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40E2472A" w14:textId="77777777" w:rsidR="00930332" w:rsidRDefault="00F14D3D">
            <w:pPr>
              <w:spacing w:after="40"/>
              <w:rPr>
                <w:rFonts w:hint="eastAsia"/>
              </w:rPr>
            </w:pPr>
            <w:r>
              <w:rPr>
                <w:color w:val="323232"/>
                <w:sz w:val="18"/>
              </w:rPr>
              <w:t>POST</w:t>
            </w:r>
          </w:p>
        </w:tc>
      </w:tr>
      <w:tr w:rsidR="00930332" w14:paraId="4D67B269" w14:textId="77777777">
        <w:trPr>
          <w:jc w:val="center"/>
        </w:trPr>
        <w:tc>
          <w:tcPr>
            <w:tcW w:w="3168" w:type="dxa"/>
            <w:shd w:val="clear" w:color="auto" w:fill="F4F6F9"/>
            <w:tcMar>
              <w:top w:w="60" w:type="dxa"/>
              <w:left w:w="100" w:type="dxa"/>
              <w:bottom w:w="60" w:type="dxa"/>
              <w:right w:w="100" w:type="dxa"/>
            </w:tcMar>
          </w:tcPr>
          <w:p w14:paraId="3ED78070"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6C672E4A" w14:textId="77777777" w:rsidR="00930332" w:rsidRDefault="00F14D3D">
            <w:pPr>
              <w:spacing w:after="40"/>
              <w:rPr>
                <w:rFonts w:hint="eastAsia"/>
              </w:rPr>
            </w:pPr>
            <w:r>
              <w:rPr>
                <w:color w:val="323232"/>
                <w:sz w:val="18"/>
              </w:rPr>
              <w:t>Verify that a valid product payload can be created by the admin.</w:t>
            </w:r>
          </w:p>
        </w:tc>
      </w:tr>
      <w:tr w:rsidR="00930332" w14:paraId="5AB64EBC" w14:textId="77777777">
        <w:trPr>
          <w:jc w:val="center"/>
        </w:trPr>
        <w:tc>
          <w:tcPr>
            <w:tcW w:w="3168" w:type="dxa"/>
            <w:shd w:val="clear" w:color="auto" w:fill="F4F6F9"/>
            <w:tcMar>
              <w:top w:w="60" w:type="dxa"/>
              <w:left w:w="100" w:type="dxa"/>
              <w:bottom w:w="60" w:type="dxa"/>
              <w:right w:w="100" w:type="dxa"/>
            </w:tcMar>
          </w:tcPr>
          <w:p w14:paraId="1E3444C8"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563F6FF1" w14:textId="77777777" w:rsidR="00930332" w:rsidRDefault="00F14D3D">
            <w:pPr>
              <w:spacing w:after="40"/>
              <w:rPr>
                <w:rFonts w:hint="eastAsia"/>
              </w:rPr>
            </w:pPr>
            <w:r>
              <w:rPr>
                <w:color w:val="323232"/>
                <w:sz w:val="18"/>
              </w:rPr>
              <w:t>Valid category ID '6686b245e4b06825c5d082f4' exists and is active.</w:t>
            </w:r>
          </w:p>
        </w:tc>
      </w:tr>
      <w:tr w:rsidR="00930332" w14:paraId="4590FB50" w14:textId="77777777">
        <w:trPr>
          <w:jc w:val="center"/>
        </w:trPr>
        <w:tc>
          <w:tcPr>
            <w:tcW w:w="3168" w:type="dxa"/>
            <w:shd w:val="clear" w:color="auto" w:fill="F4F6F9"/>
            <w:tcMar>
              <w:top w:w="60" w:type="dxa"/>
              <w:left w:w="100" w:type="dxa"/>
              <w:bottom w:w="60" w:type="dxa"/>
              <w:right w:w="100" w:type="dxa"/>
            </w:tcMar>
          </w:tcPr>
          <w:p w14:paraId="1EF76880"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1470C70D" w14:textId="77777777" w:rsidR="00930332" w:rsidRDefault="00F14D3D">
            <w:pPr>
              <w:spacing w:after="40"/>
              <w:rPr>
                <w:rFonts w:hint="eastAsia"/>
              </w:rPr>
            </w:pPr>
            <w:r>
              <w:rPr>
                <w:color w:val="323232"/>
                <w:sz w:val="18"/>
              </w:rPr>
              <w:t>JSON body (title, type, base_price, category_id, stock_status, default_attributes, specifications, is_featured, is_active).</w:t>
            </w:r>
          </w:p>
        </w:tc>
      </w:tr>
      <w:tr w:rsidR="00930332" w14:paraId="5CB914F8" w14:textId="77777777">
        <w:trPr>
          <w:jc w:val="center"/>
        </w:trPr>
        <w:tc>
          <w:tcPr>
            <w:tcW w:w="3168" w:type="dxa"/>
            <w:shd w:val="clear" w:color="auto" w:fill="F4F6F9"/>
            <w:tcMar>
              <w:top w:w="60" w:type="dxa"/>
              <w:left w:w="100" w:type="dxa"/>
              <w:bottom w:w="60" w:type="dxa"/>
              <w:right w:w="100" w:type="dxa"/>
            </w:tcMar>
          </w:tcPr>
          <w:p w14:paraId="660611BD"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11E36C29" w14:textId="77777777" w:rsidR="00930332" w:rsidRDefault="00F14D3D">
            <w:pPr>
              <w:spacing w:after="40"/>
              <w:rPr>
                <w:rFonts w:hint="eastAsia"/>
              </w:rPr>
            </w:pPr>
            <w:r>
              <w:rPr>
                <w:color w:val="323232"/>
                <w:sz w:val="18"/>
              </w:rPr>
              <w:t>Authorization: Bearer mock-admin-token-12345, Content-Type: application/json</w:t>
            </w:r>
          </w:p>
        </w:tc>
      </w:tr>
      <w:tr w:rsidR="00930332" w14:paraId="16645B15" w14:textId="77777777">
        <w:trPr>
          <w:jc w:val="center"/>
        </w:trPr>
        <w:tc>
          <w:tcPr>
            <w:tcW w:w="3168" w:type="dxa"/>
            <w:shd w:val="clear" w:color="auto" w:fill="F4F6F9"/>
            <w:tcMar>
              <w:top w:w="60" w:type="dxa"/>
              <w:left w:w="100" w:type="dxa"/>
              <w:bottom w:w="60" w:type="dxa"/>
              <w:right w:w="100" w:type="dxa"/>
            </w:tcMar>
          </w:tcPr>
          <w:p w14:paraId="43665126"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4743FD97"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"category_id": "6686b245e4b06825c5d082f4",</w:t>
            </w:r>
            <w:r>
              <w:rPr>
                <w:rFonts w:ascii="Consolas" w:hAnsi="Consolas"/>
                <w:color w:val="323232"/>
                <w:sz w:val="16"/>
              </w:rPr>
              <w:br/>
              <w:t xml:space="preserve">  "title": "Cosmic Aurora Light",</w:t>
            </w:r>
            <w:r>
              <w:rPr>
                <w:rFonts w:ascii="Consolas" w:hAnsi="Consolas"/>
                <w:color w:val="323232"/>
                <w:sz w:val="16"/>
              </w:rPr>
              <w:br/>
              <w:t xml:space="preserve">  "type": "pre_designed",</w:t>
            </w:r>
            <w:r>
              <w:rPr>
                <w:rFonts w:ascii="Consolas" w:hAnsi="Consolas"/>
                <w:color w:val="323232"/>
                <w:sz w:val="16"/>
              </w:rPr>
              <w:br/>
              <w:t xml:space="preserve">  "base_price": 1750.0,</w:t>
            </w:r>
            <w:r>
              <w:rPr>
                <w:rFonts w:ascii="Consolas" w:hAnsi="Consolas"/>
                <w:color w:val="323232"/>
                <w:sz w:val="16"/>
              </w:rPr>
              <w:br/>
              <w:t xml:space="preserve">  "description": "Starry space themed neon panel board.",</w:t>
            </w:r>
            <w:r>
              <w:rPr>
                <w:rFonts w:ascii="Consolas" w:hAnsi="Consolas"/>
                <w:color w:val="323232"/>
                <w:sz w:val="16"/>
              </w:rPr>
              <w:br/>
              <w:t xml:space="preserve">  "specifications": {</w:t>
            </w:r>
            <w:r>
              <w:rPr>
                <w:rFonts w:ascii="Consolas" w:hAnsi="Consolas"/>
                <w:color w:val="323232"/>
                <w:sz w:val="16"/>
              </w:rPr>
              <w:br/>
              <w:t xml:space="preserve">    "material": "Flex LED &amp; Acrylic",</w:t>
            </w:r>
            <w:r>
              <w:rPr>
                <w:rFonts w:ascii="Consolas" w:hAnsi="Consolas"/>
                <w:color w:val="323232"/>
                <w:sz w:val="16"/>
              </w:rPr>
              <w:br/>
              <w:t xml:space="preserve">    "power": "12V adapter",</w:t>
            </w:r>
            <w:r>
              <w:rPr>
                <w:rFonts w:ascii="Consolas" w:hAnsi="Consolas"/>
                <w:color w:val="323232"/>
                <w:sz w:val="16"/>
              </w:rPr>
              <w:br/>
            </w:r>
            <w:r>
              <w:rPr>
                <w:rFonts w:ascii="Consolas" w:hAnsi="Consolas"/>
                <w:color w:val="323232"/>
                <w:sz w:val="16"/>
              </w:rPr>
              <w:lastRenderedPageBreak/>
              <w:t xml:space="preserve">    "avg_production_days": 5</w:t>
            </w:r>
            <w:r>
              <w:rPr>
                <w:rFonts w:ascii="Consolas" w:hAnsi="Consolas"/>
                <w:color w:val="323232"/>
                <w:sz w:val="16"/>
              </w:rPr>
              <w:br/>
              <w:t xml:space="preserve">  },</w:t>
            </w:r>
            <w:r>
              <w:rPr>
                <w:rFonts w:ascii="Consolas" w:hAnsi="Consolas"/>
                <w:color w:val="323232"/>
                <w:sz w:val="16"/>
              </w:rPr>
              <w:br/>
              <w:t xml:space="preserve">  "default_attributes": {</w:t>
            </w:r>
            <w:r>
              <w:rPr>
                <w:rFonts w:ascii="Consolas" w:hAnsi="Consolas"/>
                <w:color w:val="323232"/>
                <w:sz w:val="16"/>
              </w:rPr>
              <w:br/>
              <w:t xml:space="preserve">    "font": "cursive",</w:t>
            </w:r>
            <w:r>
              <w:rPr>
                <w:rFonts w:ascii="Consolas" w:hAnsi="Consolas"/>
                <w:color w:val="323232"/>
                <w:sz w:val="16"/>
              </w:rPr>
              <w:br/>
              <w:t xml:space="preserve">    "color": "pink",</w:t>
            </w:r>
            <w:r>
              <w:rPr>
                <w:rFonts w:ascii="Consolas" w:hAnsi="Consolas"/>
                <w:color w:val="323232"/>
                <w:sz w:val="16"/>
              </w:rPr>
              <w:br/>
              <w:t xml:space="preserve">    "backing": "clear"</w:t>
            </w:r>
            <w:r>
              <w:rPr>
                <w:rFonts w:ascii="Consolas" w:hAnsi="Consolas"/>
                <w:color w:val="323232"/>
                <w:sz w:val="16"/>
              </w:rPr>
              <w:br/>
              <w:t xml:space="preserve">  },</w:t>
            </w:r>
            <w:r>
              <w:rPr>
                <w:rFonts w:ascii="Consolas" w:hAnsi="Consolas"/>
                <w:color w:val="323232"/>
                <w:sz w:val="16"/>
              </w:rPr>
              <w:br/>
              <w:t xml:space="preserve">  "stock_status": "made_to_order",</w:t>
            </w:r>
            <w:r>
              <w:rPr>
                <w:rFonts w:ascii="Consolas" w:hAnsi="Consolas"/>
                <w:color w:val="323232"/>
                <w:sz w:val="16"/>
              </w:rPr>
              <w:br/>
              <w:t xml:space="preserve">  "tags": [</w:t>
            </w:r>
            <w:r>
              <w:rPr>
                <w:rFonts w:ascii="Consolas" w:hAnsi="Consolas"/>
                <w:color w:val="323232"/>
                <w:sz w:val="16"/>
              </w:rPr>
              <w:br/>
              <w:t xml:space="preserve">    "bestseller",</w:t>
            </w:r>
            <w:r>
              <w:rPr>
                <w:rFonts w:ascii="Consolas" w:hAnsi="Consolas"/>
                <w:color w:val="323232"/>
                <w:sz w:val="16"/>
              </w:rPr>
              <w:br/>
              <w:t xml:space="preserve">    "cosmic"</w:t>
            </w:r>
            <w:r>
              <w:rPr>
                <w:rFonts w:ascii="Consolas" w:hAnsi="Consolas"/>
                <w:color w:val="323232"/>
                <w:sz w:val="16"/>
              </w:rPr>
              <w:br/>
              <w:t xml:space="preserve">  ],</w:t>
            </w:r>
            <w:r>
              <w:rPr>
                <w:rFonts w:ascii="Consolas" w:hAnsi="Consolas"/>
                <w:color w:val="323232"/>
                <w:sz w:val="16"/>
              </w:rPr>
              <w:br/>
              <w:t xml:space="preserve">  "is_featured": true,</w:t>
            </w:r>
            <w:r>
              <w:rPr>
                <w:rFonts w:ascii="Consolas" w:hAnsi="Consolas"/>
                <w:color w:val="323232"/>
                <w:sz w:val="16"/>
              </w:rPr>
              <w:br/>
              <w:t xml:space="preserve">  "is_active": true</w:t>
            </w:r>
            <w:r>
              <w:rPr>
                <w:rFonts w:ascii="Consolas" w:hAnsi="Consolas"/>
                <w:color w:val="323232"/>
                <w:sz w:val="16"/>
              </w:rPr>
              <w:br/>
              <w:t>}</w:t>
            </w:r>
          </w:p>
        </w:tc>
      </w:tr>
      <w:tr w:rsidR="00930332" w14:paraId="3C7436C2" w14:textId="77777777">
        <w:trPr>
          <w:jc w:val="center"/>
        </w:trPr>
        <w:tc>
          <w:tcPr>
            <w:tcW w:w="3168" w:type="dxa"/>
            <w:shd w:val="clear" w:color="auto" w:fill="F4F6F9"/>
            <w:tcMar>
              <w:top w:w="60" w:type="dxa"/>
              <w:left w:w="100" w:type="dxa"/>
              <w:bottom w:w="60" w:type="dxa"/>
              <w:right w:w="100" w:type="dxa"/>
            </w:tcMar>
          </w:tcPr>
          <w:p w14:paraId="2306E436" w14:textId="77777777" w:rsidR="00930332" w:rsidRDefault="00F14D3D">
            <w:pPr>
              <w:spacing w:after="40"/>
              <w:rPr>
                <w:rFonts w:hint="eastAsia"/>
              </w:rPr>
            </w:pPr>
            <w:r>
              <w:rPr>
                <w:b/>
                <w:color w:val="1B365D"/>
                <w:sz w:val="18"/>
              </w:rPr>
              <w:lastRenderedPageBreak/>
              <w:t>Sample Request</w:t>
            </w:r>
          </w:p>
        </w:tc>
        <w:tc>
          <w:tcPr>
            <w:tcW w:w="6192" w:type="dxa"/>
            <w:tcMar>
              <w:top w:w="60" w:type="dxa"/>
              <w:left w:w="100" w:type="dxa"/>
              <w:bottom w:w="60" w:type="dxa"/>
              <w:right w:w="100" w:type="dxa"/>
            </w:tcMar>
          </w:tcPr>
          <w:p w14:paraId="5A6DAC34" w14:textId="77777777" w:rsidR="00930332" w:rsidRDefault="00F14D3D">
            <w:pPr>
              <w:spacing w:after="40" w:line="252" w:lineRule="auto"/>
              <w:rPr>
                <w:rFonts w:hint="eastAsia"/>
              </w:rPr>
            </w:pPr>
            <w:r>
              <w:rPr>
                <w:rFonts w:ascii="Consolas" w:hAnsi="Consolas"/>
                <w:color w:val="323232"/>
                <w:sz w:val="16"/>
              </w:rPr>
              <w:t>POST http://127.0.0.1:5000/api/admin/products</w:t>
            </w:r>
          </w:p>
        </w:tc>
      </w:tr>
      <w:tr w:rsidR="00930332" w14:paraId="45C912DE" w14:textId="77777777">
        <w:trPr>
          <w:jc w:val="center"/>
        </w:trPr>
        <w:tc>
          <w:tcPr>
            <w:tcW w:w="3168" w:type="dxa"/>
            <w:shd w:val="clear" w:color="auto" w:fill="F4F6F9"/>
            <w:tcMar>
              <w:top w:w="60" w:type="dxa"/>
              <w:left w:w="100" w:type="dxa"/>
              <w:bottom w:w="60" w:type="dxa"/>
              <w:right w:w="100" w:type="dxa"/>
            </w:tcMar>
          </w:tcPr>
          <w:p w14:paraId="51659195"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408EEA8E" w14:textId="77777777" w:rsidR="00930332" w:rsidRDefault="00F14D3D">
            <w:pPr>
              <w:spacing w:after="40"/>
              <w:rPr>
                <w:rFonts w:hint="eastAsia"/>
              </w:rPr>
            </w:pPr>
            <w:r>
              <w:rPr>
                <w:color w:val="323232"/>
                <w:sz w:val="18"/>
              </w:rPr>
              <w:t>201</w:t>
            </w:r>
          </w:p>
        </w:tc>
      </w:tr>
      <w:tr w:rsidR="00930332" w14:paraId="4CBDD7EB" w14:textId="77777777">
        <w:trPr>
          <w:jc w:val="center"/>
        </w:trPr>
        <w:tc>
          <w:tcPr>
            <w:tcW w:w="3168" w:type="dxa"/>
            <w:shd w:val="clear" w:color="auto" w:fill="F4F6F9"/>
            <w:tcMar>
              <w:top w:w="60" w:type="dxa"/>
              <w:left w:w="100" w:type="dxa"/>
              <w:bottom w:w="60" w:type="dxa"/>
              <w:right w:w="100" w:type="dxa"/>
            </w:tcMar>
          </w:tcPr>
          <w:p w14:paraId="4DE59ADA"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7C726C9E" w14:textId="77777777" w:rsidR="00930332" w:rsidRDefault="00F14D3D">
            <w:pPr>
              <w:spacing w:after="40" w:line="252" w:lineRule="auto"/>
              <w:rPr>
                <w:rFonts w:hint="eastAsia"/>
              </w:rPr>
            </w:pPr>
            <w:r>
              <w:rPr>
                <w:rFonts w:ascii="Consolas" w:hAnsi="Consolas"/>
                <w:color w:val="323232"/>
                <w:sz w:val="16"/>
              </w:rPr>
              <w:t>Returns 201 Created and the created product data with generated slug and denormalized category_slug.</w:t>
            </w:r>
          </w:p>
        </w:tc>
      </w:tr>
      <w:tr w:rsidR="00930332" w14:paraId="5A3D95A5" w14:textId="77777777">
        <w:trPr>
          <w:jc w:val="center"/>
        </w:trPr>
        <w:tc>
          <w:tcPr>
            <w:tcW w:w="3168" w:type="dxa"/>
            <w:shd w:val="clear" w:color="auto" w:fill="F4F6F9"/>
            <w:tcMar>
              <w:top w:w="60" w:type="dxa"/>
              <w:left w:w="100" w:type="dxa"/>
              <w:bottom w:w="60" w:type="dxa"/>
              <w:right w:w="100" w:type="dxa"/>
            </w:tcMar>
          </w:tcPr>
          <w:p w14:paraId="2A112937"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6F66EA76" w14:textId="77777777" w:rsidR="00930332" w:rsidRDefault="00F14D3D">
            <w:pPr>
              <w:spacing w:after="40"/>
              <w:rPr>
                <w:rFonts w:hint="eastAsia"/>
              </w:rPr>
            </w:pPr>
            <w:r>
              <w:rPr>
                <w:color w:val="323232"/>
                <w:sz w:val="18"/>
              </w:rPr>
              <w:t>201</w:t>
            </w:r>
          </w:p>
        </w:tc>
      </w:tr>
      <w:tr w:rsidR="00930332" w14:paraId="4CB980A1" w14:textId="77777777">
        <w:trPr>
          <w:jc w:val="center"/>
        </w:trPr>
        <w:tc>
          <w:tcPr>
            <w:tcW w:w="3168" w:type="dxa"/>
            <w:shd w:val="clear" w:color="auto" w:fill="F4F6F9"/>
            <w:tcMar>
              <w:top w:w="60" w:type="dxa"/>
              <w:left w:w="100" w:type="dxa"/>
              <w:bottom w:w="60" w:type="dxa"/>
              <w:right w:w="100" w:type="dxa"/>
            </w:tcMar>
          </w:tcPr>
          <w:p w14:paraId="07A2C09F"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09C459E6"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"_id": "6a4931e2b9757de270416ffd",</w:t>
            </w:r>
            <w:r>
              <w:rPr>
                <w:rFonts w:ascii="Consolas" w:hAnsi="Consolas"/>
                <w:color w:val="323232"/>
                <w:sz w:val="16"/>
              </w:rPr>
              <w:br/>
              <w:t xml:space="preserve">    "base_price": 1750.0,</w:t>
            </w:r>
            <w:r>
              <w:rPr>
                <w:rFonts w:ascii="Consolas" w:hAnsi="Consolas"/>
                <w:color w:val="323232"/>
                <w:sz w:val="16"/>
              </w:rPr>
              <w:br/>
              <w:t xml:space="preserve">    "category_id": "6686b245e4b06825c5d082f4",</w:t>
            </w:r>
            <w:r>
              <w:rPr>
                <w:rFonts w:ascii="Consolas" w:hAnsi="Consolas"/>
                <w:color w:val="323232"/>
                <w:sz w:val="16"/>
              </w:rPr>
              <w:br/>
              <w:t xml:space="preserve">    "category_slug": "neon-name-boards",</w:t>
            </w:r>
            <w:r>
              <w:rPr>
                <w:rFonts w:ascii="Consolas" w:hAnsi="Consolas"/>
                <w:color w:val="323232"/>
                <w:sz w:val="16"/>
              </w:rPr>
              <w:br/>
              <w:t xml:space="preserve">    "created_at": "2026-07-04T16:16:34.044796+00:00",</w:t>
            </w:r>
            <w:r>
              <w:rPr>
                <w:rFonts w:ascii="Consolas" w:hAnsi="Consolas"/>
                <w:color w:val="323232"/>
                <w:sz w:val="16"/>
              </w:rPr>
              <w:br/>
              <w:t xml:space="preserve">    "default_attributes": {</w:t>
            </w:r>
            <w:r>
              <w:rPr>
                <w:rFonts w:ascii="Consolas" w:hAnsi="Consolas"/>
                <w:color w:val="323232"/>
                <w:sz w:val="16"/>
              </w:rPr>
              <w:br/>
              <w:t xml:space="preserve">      "backing": "clear",</w:t>
            </w:r>
            <w:r>
              <w:rPr>
                <w:rFonts w:ascii="Consolas" w:hAnsi="Consolas"/>
                <w:color w:val="323232"/>
                <w:sz w:val="16"/>
              </w:rPr>
              <w:br/>
              <w:t xml:space="preserve">      "color": "pink",</w:t>
            </w:r>
            <w:r>
              <w:rPr>
                <w:rFonts w:ascii="Consolas" w:hAnsi="Consolas"/>
                <w:color w:val="323232"/>
                <w:sz w:val="16"/>
              </w:rPr>
              <w:br/>
              <w:t xml:space="preserve">      "font": "cursive"</w:t>
            </w:r>
            <w:r>
              <w:rPr>
                <w:rFonts w:ascii="Consolas" w:hAnsi="Consolas"/>
                <w:color w:val="323232"/>
                <w:sz w:val="16"/>
              </w:rPr>
              <w:br/>
              <w:t xml:space="preserve">    },</w:t>
            </w:r>
            <w:r>
              <w:rPr>
                <w:rFonts w:ascii="Consolas" w:hAnsi="Consolas"/>
                <w:color w:val="323232"/>
                <w:sz w:val="16"/>
              </w:rPr>
              <w:br/>
              <w:t xml:space="preserve">    "description": "Starry space themed neon panel board.",</w:t>
            </w:r>
            <w:r>
              <w:rPr>
                <w:rFonts w:ascii="Consolas" w:hAnsi="Consolas"/>
                <w:color w:val="323232"/>
                <w:sz w:val="16"/>
              </w:rPr>
              <w:br/>
              <w:t xml:space="preserve">    "images": [],</w:t>
            </w:r>
            <w:r>
              <w:rPr>
                <w:rFonts w:ascii="Consolas" w:hAnsi="Consolas"/>
                <w:color w:val="323232"/>
                <w:sz w:val="16"/>
              </w:rPr>
              <w:br/>
              <w:t xml:space="preserve">    "is_active": true,</w:t>
            </w:r>
            <w:r>
              <w:rPr>
                <w:rFonts w:ascii="Consolas" w:hAnsi="Consolas"/>
                <w:color w:val="323232"/>
                <w:sz w:val="16"/>
              </w:rPr>
              <w:br/>
              <w:t xml:space="preserve">    "is_featured": true,</w:t>
            </w:r>
            <w:r>
              <w:rPr>
                <w:rFonts w:ascii="Consolas" w:hAnsi="Consolas"/>
                <w:color w:val="323232"/>
                <w:sz w:val="16"/>
              </w:rPr>
              <w:br/>
              <w:t xml:space="preserve">    "rating_avg": 0.0,</w:t>
            </w:r>
            <w:r>
              <w:rPr>
                <w:rFonts w:ascii="Consolas" w:hAnsi="Consolas"/>
                <w:color w:val="323232"/>
                <w:sz w:val="16"/>
              </w:rPr>
              <w:br/>
              <w:t xml:space="preserve">    "rating_count": 0,</w:t>
            </w:r>
            <w:r>
              <w:rPr>
                <w:rFonts w:ascii="Consolas" w:hAnsi="Consolas"/>
                <w:color w:val="323232"/>
                <w:sz w:val="16"/>
              </w:rPr>
              <w:br/>
              <w:t xml:space="preserve">    "slug": "cosmic-aurora-light",</w:t>
            </w:r>
            <w:r>
              <w:rPr>
                <w:rFonts w:ascii="Consolas" w:hAnsi="Consolas"/>
                <w:color w:val="323232"/>
                <w:sz w:val="16"/>
              </w:rPr>
              <w:br/>
              <w:t xml:space="preserve">    "specifications": {</w:t>
            </w:r>
            <w:r>
              <w:rPr>
                <w:rFonts w:ascii="Consolas" w:hAnsi="Consolas"/>
                <w:color w:val="323232"/>
                <w:sz w:val="16"/>
              </w:rPr>
              <w:br/>
              <w:t xml:space="preserve">      "avg_production_days": 5,</w:t>
            </w:r>
            <w:r>
              <w:rPr>
                <w:rFonts w:ascii="Consolas" w:hAnsi="Consolas"/>
                <w:color w:val="323232"/>
                <w:sz w:val="16"/>
              </w:rPr>
              <w:br/>
              <w:t xml:space="preserve">      "material": "Flex LED &amp; Acrylic",</w:t>
            </w:r>
            <w:r>
              <w:rPr>
                <w:rFonts w:ascii="Consolas" w:hAnsi="Consolas"/>
                <w:color w:val="323232"/>
                <w:sz w:val="16"/>
              </w:rPr>
              <w:br/>
              <w:t xml:space="preserve">      "power": "12V adapter"</w:t>
            </w:r>
            <w:r>
              <w:rPr>
                <w:rFonts w:ascii="Consolas" w:hAnsi="Consolas"/>
                <w:color w:val="323232"/>
                <w:sz w:val="16"/>
              </w:rPr>
              <w:br/>
              <w:t xml:space="preserve">    },</w:t>
            </w:r>
            <w:r>
              <w:rPr>
                <w:rFonts w:ascii="Consolas" w:hAnsi="Consolas"/>
                <w:color w:val="323232"/>
                <w:sz w:val="16"/>
              </w:rPr>
              <w:br/>
              <w:t xml:space="preserve">    "stock_status": "made_to_order",</w:t>
            </w:r>
            <w:r>
              <w:rPr>
                <w:rFonts w:ascii="Consolas" w:hAnsi="Consolas"/>
                <w:color w:val="323232"/>
                <w:sz w:val="16"/>
              </w:rPr>
              <w:br/>
              <w:t xml:space="preserve">    "tags": [</w:t>
            </w:r>
            <w:r>
              <w:rPr>
                <w:rFonts w:ascii="Consolas" w:hAnsi="Consolas"/>
                <w:color w:val="323232"/>
                <w:sz w:val="16"/>
              </w:rPr>
              <w:br/>
              <w:t xml:space="preserve">      "bestseller",</w:t>
            </w:r>
            <w:r>
              <w:rPr>
                <w:rFonts w:ascii="Consolas" w:hAnsi="Consolas"/>
                <w:color w:val="323232"/>
                <w:sz w:val="16"/>
              </w:rPr>
              <w:br/>
              <w:t xml:space="preserve">      "cosmic"</w:t>
            </w:r>
            <w:r>
              <w:rPr>
                <w:rFonts w:ascii="Consolas" w:hAnsi="Consolas"/>
                <w:color w:val="323232"/>
                <w:sz w:val="16"/>
              </w:rPr>
              <w:br/>
              <w:t xml:space="preserve">    ],</w:t>
            </w:r>
            <w:r>
              <w:rPr>
                <w:rFonts w:ascii="Consolas" w:hAnsi="Consolas"/>
                <w:color w:val="323232"/>
                <w:sz w:val="16"/>
              </w:rPr>
              <w:br/>
              <w:t xml:space="preserve">    "thumbnail": null,</w:t>
            </w:r>
            <w:r>
              <w:rPr>
                <w:rFonts w:ascii="Consolas" w:hAnsi="Consolas"/>
                <w:color w:val="323232"/>
                <w:sz w:val="16"/>
              </w:rPr>
              <w:br/>
              <w:t xml:space="preserve">    "title": "Co</w:t>
            </w:r>
            <w:r>
              <w:rPr>
                <w:rFonts w:ascii="Consolas" w:hAnsi="Consolas"/>
                <w:color w:val="323232"/>
                <w:sz w:val="16"/>
              </w:rPr>
              <w:br/>
              <w:t>... [TRUNCATED FOR LENGTH] ...</w:t>
            </w:r>
          </w:p>
        </w:tc>
      </w:tr>
      <w:tr w:rsidR="00930332" w14:paraId="42CD7D61" w14:textId="77777777">
        <w:trPr>
          <w:jc w:val="center"/>
        </w:trPr>
        <w:tc>
          <w:tcPr>
            <w:tcW w:w="3168" w:type="dxa"/>
            <w:shd w:val="clear" w:color="auto" w:fill="F4F6F9"/>
            <w:tcMar>
              <w:top w:w="60" w:type="dxa"/>
              <w:left w:w="100" w:type="dxa"/>
              <w:bottom w:w="60" w:type="dxa"/>
              <w:right w:w="100" w:type="dxa"/>
            </w:tcMar>
          </w:tcPr>
          <w:p w14:paraId="0388838C"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272B4A48" w14:textId="77777777" w:rsidR="00930332" w:rsidRDefault="00F14D3D">
            <w:pPr>
              <w:spacing w:after="40"/>
              <w:rPr>
                <w:rFonts w:hint="eastAsia"/>
              </w:rPr>
            </w:pPr>
            <w:r>
              <w:rPr>
                <w:color w:val="323232"/>
                <w:sz w:val="18"/>
              </w:rPr>
              <w:t>Verifies that a new product document with generated _id is inserted in MongoDB.</w:t>
            </w:r>
          </w:p>
        </w:tc>
      </w:tr>
      <w:tr w:rsidR="00930332" w14:paraId="1EC50A44" w14:textId="77777777">
        <w:trPr>
          <w:jc w:val="center"/>
        </w:trPr>
        <w:tc>
          <w:tcPr>
            <w:tcW w:w="3168" w:type="dxa"/>
            <w:shd w:val="clear" w:color="auto" w:fill="F4F6F9"/>
            <w:tcMar>
              <w:top w:w="60" w:type="dxa"/>
              <w:left w:w="100" w:type="dxa"/>
              <w:bottom w:w="60" w:type="dxa"/>
              <w:right w:w="100" w:type="dxa"/>
            </w:tcMar>
          </w:tcPr>
          <w:p w14:paraId="604FC82E"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6FBF73A9" w14:textId="77777777" w:rsidR="00930332" w:rsidRDefault="00F14D3D">
            <w:pPr>
              <w:spacing w:after="40"/>
              <w:rPr>
                <w:rFonts w:hint="eastAsia"/>
              </w:rPr>
            </w:pPr>
            <w:r>
              <w:rPr>
                <w:color w:val="323232"/>
                <w:sz w:val="18"/>
              </w:rPr>
              <w:t>None.</w:t>
            </w:r>
          </w:p>
        </w:tc>
      </w:tr>
      <w:tr w:rsidR="00930332" w14:paraId="24336647" w14:textId="77777777">
        <w:trPr>
          <w:jc w:val="center"/>
        </w:trPr>
        <w:tc>
          <w:tcPr>
            <w:tcW w:w="3168" w:type="dxa"/>
            <w:shd w:val="clear" w:color="auto" w:fill="F4F6F9"/>
            <w:tcMar>
              <w:top w:w="60" w:type="dxa"/>
              <w:left w:w="100" w:type="dxa"/>
              <w:bottom w:w="60" w:type="dxa"/>
              <w:right w:w="100" w:type="dxa"/>
            </w:tcMar>
          </w:tcPr>
          <w:p w14:paraId="08278D87" w14:textId="77777777" w:rsidR="00930332" w:rsidRDefault="00F14D3D">
            <w:pPr>
              <w:spacing w:after="40"/>
              <w:rPr>
                <w:rFonts w:hint="eastAsia"/>
              </w:rPr>
            </w:pPr>
            <w:r>
              <w:rPr>
                <w:b/>
                <w:color w:val="1B365D"/>
                <w:sz w:val="18"/>
              </w:rPr>
              <w:lastRenderedPageBreak/>
              <w:t>Validation Test</w:t>
            </w:r>
          </w:p>
        </w:tc>
        <w:tc>
          <w:tcPr>
            <w:tcW w:w="6192" w:type="dxa"/>
            <w:tcMar>
              <w:top w:w="60" w:type="dxa"/>
              <w:left w:w="100" w:type="dxa"/>
              <w:bottom w:w="60" w:type="dxa"/>
              <w:right w:w="100" w:type="dxa"/>
            </w:tcMar>
          </w:tcPr>
          <w:p w14:paraId="706D17B5" w14:textId="77777777" w:rsidR="00930332" w:rsidRDefault="00F14D3D">
            <w:pPr>
              <w:spacing w:after="40"/>
              <w:rPr>
                <w:rFonts w:hint="eastAsia"/>
              </w:rPr>
            </w:pPr>
            <w:r>
              <w:rPr>
                <w:color w:val="323232"/>
                <w:sz w:val="18"/>
              </w:rPr>
              <w:t>Validates title is non-empty string and price is positive float.</w:t>
            </w:r>
          </w:p>
        </w:tc>
      </w:tr>
      <w:tr w:rsidR="00930332" w14:paraId="772CFC4F" w14:textId="77777777">
        <w:trPr>
          <w:jc w:val="center"/>
        </w:trPr>
        <w:tc>
          <w:tcPr>
            <w:tcW w:w="3168" w:type="dxa"/>
            <w:shd w:val="clear" w:color="auto" w:fill="F4F6F9"/>
            <w:tcMar>
              <w:top w:w="60" w:type="dxa"/>
              <w:left w:w="100" w:type="dxa"/>
              <w:bottom w:w="60" w:type="dxa"/>
              <w:right w:w="100" w:type="dxa"/>
            </w:tcMar>
          </w:tcPr>
          <w:p w14:paraId="62E77E71"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65EAAE48" w14:textId="77777777" w:rsidR="00930332" w:rsidRDefault="00F14D3D">
            <w:pPr>
              <w:spacing w:after="40"/>
              <w:rPr>
                <w:rFonts w:hint="eastAsia"/>
              </w:rPr>
            </w:pPr>
            <w:r>
              <w:rPr>
                <w:color w:val="323232"/>
                <w:sz w:val="18"/>
              </w:rPr>
              <w:t>Title = 3 chars (Pass), Base Price = 0.01 (Pass).</w:t>
            </w:r>
          </w:p>
        </w:tc>
      </w:tr>
      <w:tr w:rsidR="00930332" w14:paraId="3C113273" w14:textId="77777777">
        <w:trPr>
          <w:jc w:val="center"/>
        </w:trPr>
        <w:tc>
          <w:tcPr>
            <w:tcW w:w="3168" w:type="dxa"/>
            <w:shd w:val="clear" w:color="auto" w:fill="F4F6F9"/>
            <w:tcMar>
              <w:top w:w="60" w:type="dxa"/>
              <w:left w:w="100" w:type="dxa"/>
              <w:bottom w:w="60" w:type="dxa"/>
              <w:right w:w="100" w:type="dxa"/>
            </w:tcMar>
          </w:tcPr>
          <w:p w14:paraId="13D86215"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6F376B03" w14:textId="77777777" w:rsidR="00930332" w:rsidRDefault="00F14D3D">
            <w:pPr>
              <w:spacing w:after="40"/>
              <w:rPr>
                <w:rFonts w:hint="eastAsia"/>
              </w:rPr>
            </w:pPr>
            <w:r>
              <w:rPr>
                <w:color w:val="323232"/>
                <w:sz w:val="18"/>
              </w:rPr>
              <w:t>None.</w:t>
            </w:r>
          </w:p>
        </w:tc>
      </w:tr>
      <w:tr w:rsidR="00930332" w14:paraId="457B1CD2" w14:textId="77777777">
        <w:trPr>
          <w:jc w:val="center"/>
        </w:trPr>
        <w:tc>
          <w:tcPr>
            <w:tcW w:w="3168" w:type="dxa"/>
            <w:shd w:val="clear" w:color="auto" w:fill="F4F6F9"/>
            <w:tcMar>
              <w:top w:w="60" w:type="dxa"/>
              <w:left w:w="100" w:type="dxa"/>
              <w:bottom w:w="60" w:type="dxa"/>
              <w:right w:w="100" w:type="dxa"/>
            </w:tcMar>
          </w:tcPr>
          <w:p w14:paraId="7AC93007"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13447CF9" w14:textId="77777777" w:rsidR="00930332" w:rsidRDefault="00F14D3D">
            <w:pPr>
              <w:spacing w:after="40"/>
              <w:rPr>
                <w:rFonts w:hint="eastAsia"/>
              </w:rPr>
            </w:pPr>
            <w:r>
              <w:rPr>
                <w:color w:val="323232"/>
                <w:sz w:val="18"/>
              </w:rPr>
              <w:t>Since no images are provided, verifies that success response contains an Admin Warning message about zero images.</w:t>
            </w:r>
          </w:p>
        </w:tc>
      </w:tr>
      <w:tr w:rsidR="00930332" w14:paraId="634A2624" w14:textId="77777777">
        <w:trPr>
          <w:jc w:val="center"/>
        </w:trPr>
        <w:tc>
          <w:tcPr>
            <w:tcW w:w="3168" w:type="dxa"/>
            <w:shd w:val="clear" w:color="auto" w:fill="F4F6F9"/>
            <w:tcMar>
              <w:top w:w="60" w:type="dxa"/>
              <w:left w:w="100" w:type="dxa"/>
              <w:bottom w:w="60" w:type="dxa"/>
              <w:right w:w="100" w:type="dxa"/>
            </w:tcMar>
          </w:tcPr>
          <w:p w14:paraId="1F0D7F41"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63D7A7B8" w14:textId="77777777" w:rsidR="00930332" w:rsidRDefault="00F14D3D">
            <w:pPr>
              <w:spacing w:after="40"/>
              <w:rPr>
                <w:rFonts w:hint="eastAsia"/>
              </w:rPr>
            </w:pPr>
            <w:r>
              <w:rPr>
                <w:color w:val="323232"/>
                <w:sz w:val="18"/>
              </w:rPr>
              <w:t>Executed</w:t>
            </w:r>
          </w:p>
        </w:tc>
      </w:tr>
      <w:tr w:rsidR="00930332" w14:paraId="5EE5E127" w14:textId="77777777">
        <w:trPr>
          <w:jc w:val="center"/>
        </w:trPr>
        <w:tc>
          <w:tcPr>
            <w:tcW w:w="3168" w:type="dxa"/>
            <w:shd w:val="clear" w:color="auto" w:fill="F4F6F9"/>
            <w:tcMar>
              <w:top w:w="60" w:type="dxa"/>
              <w:left w:w="100" w:type="dxa"/>
              <w:bottom w:w="60" w:type="dxa"/>
              <w:right w:w="100" w:type="dxa"/>
            </w:tcMar>
          </w:tcPr>
          <w:p w14:paraId="2EA62D4A"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38242D2D" w14:textId="77777777" w:rsidR="00930332" w:rsidRDefault="00F14D3D">
            <w:pPr>
              <w:spacing w:after="40"/>
              <w:rPr>
                <w:rFonts w:hint="eastAsia"/>
              </w:rPr>
            </w:pPr>
            <w:r>
              <w:rPr>
                <w:b/>
                <w:color w:val="2EB872"/>
                <w:sz w:val="19"/>
              </w:rPr>
              <w:t>PASS</w:t>
            </w:r>
          </w:p>
        </w:tc>
      </w:tr>
      <w:tr w:rsidR="00930332" w14:paraId="1DDD6626" w14:textId="77777777">
        <w:trPr>
          <w:jc w:val="center"/>
        </w:trPr>
        <w:tc>
          <w:tcPr>
            <w:tcW w:w="3168" w:type="dxa"/>
            <w:shd w:val="clear" w:color="auto" w:fill="F4F6F9"/>
            <w:tcMar>
              <w:top w:w="60" w:type="dxa"/>
              <w:left w:w="100" w:type="dxa"/>
              <w:bottom w:w="60" w:type="dxa"/>
              <w:right w:w="100" w:type="dxa"/>
            </w:tcMar>
          </w:tcPr>
          <w:p w14:paraId="33FB6BC9"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4F62D6F5" w14:textId="77777777" w:rsidR="00930332" w:rsidRDefault="00F14D3D">
            <w:pPr>
              <w:spacing w:after="40"/>
              <w:rPr>
                <w:rFonts w:hint="eastAsia"/>
              </w:rPr>
            </w:pPr>
            <w:r>
              <w:rPr>
                <w:color w:val="323232"/>
                <w:sz w:val="18"/>
              </w:rPr>
              <w:t>N/A</w:t>
            </w:r>
          </w:p>
        </w:tc>
      </w:tr>
      <w:tr w:rsidR="00930332" w14:paraId="6ED5F4E0" w14:textId="77777777">
        <w:trPr>
          <w:jc w:val="center"/>
        </w:trPr>
        <w:tc>
          <w:tcPr>
            <w:tcW w:w="3168" w:type="dxa"/>
            <w:shd w:val="clear" w:color="auto" w:fill="F4F6F9"/>
            <w:tcMar>
              <w:top w:w="60" w:type="dxa"/>
              <w:left w:w="100" w:type="dxa"/>
              <w:bottom w:w="60" w:type="dxa"/>
              <w:right w:w="100" w:type="dxa"/>
            </w:tcMar>
          </w:tcPr>
          <w:p w14:paraId="51A47DEB"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2E7F9077" w14:textId="77777777" w:rsidR="00930332" w:rsidRDefault="00F14D3D">
            <w:pPr>
              <w:spacing w:after="40"/>
              <w:rPr>
                <w:rFonts w:hint="eastAsia"/>
              </w:rPr>
            </w:pPr>
            <w:r>
              <w:rPr>
                <w:color w:val="323232"/>
                <w:sz w:val="18"/>
              </w:rPr>
              <w:t>Product created successfully with soft warning as expected.</w:t>
            </w:r>
          </w:p>
        </w:tc>
      </w:tr>
    </w:tbl>
    <w:p w14:paraId="212038CD" w14:textId="77777777" w:rsidR="00930332" w:rsidRDefault="00930332">
      <w:pPr>
        <w:rPr>
          <w:rFonts w:hint="eastAsia"/>
        </w:rPr>
      </w:pPr>
    </w:p>
    <w:p w14:paraId="6C2FDB06" w14:textId="77777777" w:rsidR="00930332" w:rsidRDefault="00F14D3D">
      <w:pPr>
        <w:spacing w:before="240" w:after="120"/>
        <w:rPr>
          <w:rFonts w:hint="eastAsia"/>
        </w:rPr>
      </w:pPr>
      <w:r>
        <w:rPr>
          <w:b/>
          <w:color w:val="1B365D"/>
          <w:sz w:val="22"/>
        </w:rPr>
        <w:t>Test Case: TC010 — Admin Create Product - Input Validation Failures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2151258B" w14:textId="77777777">
        <w:trPr>
          <w:jc w:val="center"/>
        </w:trPr>
        <w:tc>
          <w:tcPr>
            <w:tcW w:w="3168" w:type="dxa"/>
            <w:shd w:val="clear" w:color="auto" w:fill="F4F6F9"/>
            <w:tcMar>
              <w:top w:w="60" w:type="dxa"/>
              <w:left w:w="100" w:type="dxa"/>
              <w:bottom w:w="60" w:type="dxa"/>
              <w:right w:w="100" w:type="dxa"/>
            </w:tcMar>
          </w:tcPr>
          <w:p w14:paraId="02F26B1F"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29043425" w14:textId="77777777" w:rsidR="00930332" w:rsidRDefault="00F14D3D">
            <w:pPr>
              <w:spacing w:after="40"/>
              <w:rPr>
                <w:rFonts w:hint="eastAsia"/>
              </w:rPr>
            </w:pPr>
            <w:r>
              <w:rPr>
                <w:color w:val="323232"/>
                <w:sz w:val="18"/>
              </w:rPr>
              <w:t>TC010</w:t>
            </w:r>
          </w:p>
        </w:tc>
      </w:tr>
      <w:tr w:rsidR="00930332" w14:paraId="5D9B75B8" w14:textId="77777777">
        <w:trPr>
          <w:jc w:val="center"/>
        </w:trPr>
        <w:tc>
          <w:tcPr>
            <w:tcW w:w="3168" w:type="dxa"/>
            <w:shd w:val="clear" w:color="auto" w:fill="F4F6F9"/>
            <w:tcMar>
              <w:top w:w="60" w:type="dxa"/>
              <w:left w:w="100" w:type="dxa"/>
              <w:bottom w:w="60" w:type="dxa"/>
              <w:right w:w="100" w:type="dxa"/>
            </w:tcMar>
          </w:tcPr>
          <w:p w14:paraId="411A1585"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20B868DC" w14:textId="77777777" w:rsidR="00930332" w:rsidRDefault="00F14D3D">
            <w:pPr>
              <w:spacing w:after="40"/>
              <w:rPr>
                <w:rFonts w:hint="eastAsia"/>
              </w:rPr>
            </w:pPr>
            <w:r>
              <w:rPr>
                <w:color w:val="323232"/>
                <w:sz w:val="18"/>
              </w:rPr>
              <w:t>Module 3: Products Catalog &amp; Admin CRUD API</w:t>
            </w:r>
          </w:p>
        </w:tc>
      </w:tr>
      <w:tr w:rsidR="00930332" w14:paraId="67ADE2E0" w14:textId="77777777">
        <w:trPr>
          <w:jc w:val="center"/>
        </w:trPr>
        <w:tc>
          <w:tcPr>
            <w:tcW w:w="3168" w:type="dxa"/>
            <w:shd w:val="clear" w:color="auto" w:fill="F4F6F9"/>
            <w:tcMar>
              <w:top w:w="60" w:type="dxa"/>
              <w:left w:w="100" w:type="dxa"/>
              <w:bottom w:w="60" w:type="dxa"/>
              <w:right w:w="100" w:type="dxa"/>
            </w:tcMar>
          </w:tcPr>
          <w:p w14:paraId="2FFFFDB8"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0AB54893" w14:textId="77777777" w:rsidR="00930332" w:rsidRDefault="00F14D3D">
            <w:pPr>
              <w:spacing w:after="40"/>
              <w:rPr>
                <w:rFonts w:hint="eastAsia"/>
              </w:rPr>
            </w:pPr>
            <w:r>
              <w:rPr>
                <w:color w:val="323232"/>
                <w:sz w:val="18"/>
              </w:rPr>
              <w:t>Admin Product Creation</w:t>
            </w:r>
          </w:p>
        </w:tc>
      </w:tr>
      <w:tr w:rsidR="00930332" w14:paraId="414571FF" w14:textId="77777777">
        <w:trPr>
          <w:jc w:val="center"/>
        </w:trPr>
        <w:tc>
          <w:tcPr>
            <w:tcW w:w="3168" w:type="dxa"/>
            <w:shd w:val="clear" w:color="auto" w:fill="F4F6F9"/>
            <w:tcMar>
              <w:top w:w="60" w:type="dxa"/>
              <w:left w:w="100" w:type="dxa"/>
              <w:bottom w:w="60" w:type="dxa"/>
              <w:right w:w="100" w:type="dxa"/>
            </w:tcMar>
          </w:tcPr>
          <w:p w14:paraId="14E5A36A"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48BACC89" w14:textId="77777777" w:rsidR="00930332" w:rsidRDefault="00F14D3D">
            <w:pPr>
              <w:spacing w:after="40"/>
              <w:rPr>
                <w:rFonts w:hint="eastAsia"/>
              </w:rPr>
            </w:pPr>
            <w:r>
              <w:rPr>
                <w:color w:val="323232"/>
                <w:sz w:val="18"/>
              </w:rPr>
              <w:t>Admin Create Product - Input Validation Failures</w:t>
            </w:r>
          </w:p>
        </w:tc>
      </w:tr>
      <w:tr w:rsidR="00930332" w14:paraId="3F0A0038" w14:textId="77777777">
        <w:trPr>
          <w:jc w:val="center"/>
        </w:trPr>
        <w:tc>
          <w:tcPr>
            <w:tcW w:w="3168" w:type="dxa"/>
            <w:shd w:val="clear" w:color="auto" w:fill="F4F6F9"/>
            <w:tcMar>
              <w:top w:w="60" w:type="dxa"/>
              <w:left w:w="100" w:type="dxa"/>
              <w:bottom w:w="60" w:type="dxa"/>
              <w:right w:w="100" w:type="dxa"/>
            </w:tcMar>
          </w:tcPr>
          <w:p w14:paraId="20330F64"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61E23B4E" w14:textId="77777777" w:rsidR="00930332" w:rsidRDefault="00F14D3D">
            <w:pPr>
              <w:spacing w:after="40"/>
              <w:rPr>
                <w:rFonts w:hint="eastAsia"/>
              </w:rPr>
            </w:pPr>
            <w:r>
              <w:rPr>
                <w:color w:val="323232"/>
                <w:sz w:val="18"/>
              </w:rPr>
              <w:t>/api/admin/products</w:t>
            </w:r>
          </w:p>
        </w:tc>
      </w:tr>
      <w:tr w:rsidR="00930332" w14:paraId="0E26B49E" w14:textId="77777777">
        <w:trPr>
          <w:jc w:val="center"/>
        </w:trPr>
        <w:tc>
          <w:tcPr>
            <w:tcW w:w="3168" w:type="dxa"/>
            <w:shd w:val="clear" w:color="auto" w:fill="F4F6F9"/>
            <w:tcMar>
              <w:top w:w="60" w:type="dxa"/>
              <w:left w:w="100" w:type="dxa"/>
              <w:bottom w:w="60" w:type="dxa"/>
              <w:right w:w="100" w:type="dxa"/>
            </w:tcMar>
          </w:tcPr>
          <w:p w14:paraId="7DB738DC"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790D4BED" w14:textId="77777777" w:rsidR="00930332" w:rsidRDefault="00F14D3D">
            <w:pPr>
              <w:spacing w:after="40"/>
              <w:rPr>
                <w:rFonts w:hint="eastAsia"/>
              </w:rPr>
            </w:pPr>
            <w:r>
              <w:rPr>
                <w:color w:val="323232"/>
                <w:sz w:val="18"/>
              </w:rPr>
              <w:t>POST</w:t>
            </w:r>
          </w:p>
        </w:tc>
      </w:tr>
      <w:tr w:rsidR="00930332" w14:paraId="61D33667" w14:textId="77777777">
        <w:trPr>
          <w:jc w:val="center"/>
        </w:trPr>
        <w:tc>
          <w:tcPr>
            <w:tcW w:w="3168" w:type="dxa"/>
            <w:shd w:val="clear" w:color="auto" w:fill="F4F6F9"/>
            <w:tcMar>
              <w:top w:w="60" w:type="dxa"/>
              <w:left w:w="100" w:type="dxa"/>
              <w:bottom w:w="60" w:type="dxa"/>
              <w:right w:w="100" w:type="dxa"/>
            </w:tcMar>
          </w:tcPr>
          <w:p w14:paraId="7DEBCC10"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5A008AA1" w14:textId="77777777" w:rsidR="00930332" w:rsidRDefault="00F14D3D">
            <w:pPr>
              <w:spacing w:after="40"/>
              <w:rPr>
                <w:rFonts w:hint="eastAsia"/>
              </w:rPr>
            </w:pPr>
            <w:r>
              <w:rPr>
                <w:color w:val="323232"/>
                <w:sz w:val="18"/>
              </w:rPr>
              <w:t>Verify that invalid values (e.g. negative price, title too short) are rejected with a 400 error.</w:t>
            </w:r>
          </w:p>
        </w:tc>
      </w:tr>
      <w:tr w:rsidR="00930332" w14:paraId="72676FE0" w14:textId="77777777">
        <w:trPr>
          <w:jc w:val="center"/>
        </w:trPr>
        <w:tc>
          <w:tcPr>
            <w:tcW w:w="3168" w:type="dxa"/>
            <w:shd w:val="clear" w:color="auto" w:fill="F4F6F9"/>
            <w:tcMar>
              <w:top w:w="60" w:type="dxa"/>
              <w:left w:w="100" w:type="dxa"/>
              <w:bottom w:w="60" w:type="dxa"/>
              <w:right w:w="100" w:type="dxa"/>
            </w:tcMar>
          </w:tcPr>
          <w:p w14:paraId="7EDAE72E"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2EE3C0C7" w14:textId="77777777" w:rsidR="00930332" w:rsidRDefault="00F14D3D">
            <w:pPr>
              <w:spacing w:after="40"/>
              <w:rPr>
                <w:rFonts w:hint="eastAsia"/>
              </w:rPr>
            </w:pPr>
            <w:r>
              <w:rPr>
                <w:color w:val="323232"/>
                <w:sz w:val="18"/>
              </w:rPr>
              <w:t>Product validation schema rules defined.</w:t>
            </w:r>
          </w:p>
        </w:tc>
      </w:tr>
      <w:tr w:rsidR="00930332" w14:paraId="3B9A9267" w14:textId="77777777">
        <w:trPr>
          <w:jc w:val="center"/>
        </w:trPr>
        <w:tc>
          <w:tcPr>
            <w:tcW w:w="3168" w:type="dxa"/>
            <w:shd w:val="clear" w:color="auto" w:fill="F4F6F9"/>
            <w:tcMar>
              <w:top w:w="60" w:type="dxa"/>
              <w:left w:w="100" w:type="dxa"/>
              <w:bottom w:w="60" w:type="dxa"/>
              <w:right w:w="100" w:type="dxa"/>
            </w:tcMar>
          </w:tcPr>
          <w:p w14:paraId="053BDF90"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64FC3C1A" w14:textId="77777777" w:rsidR="00930332" w:rsidRDefault="00F14D3D">
            <w:pPr>
              <w:spacing w:after="40"/>
              <w:rPr>
                <w:rFonts w:hint="eastAsia"/>
              </w:rPr>
            </w:pPr>
            <w:r>
              <w:rPr>
                <w:color w:val="323232"/>
                <w:sz w:val="18"/>
              </w:rPr>
              <w:t>title='No', base_price=-100.0, stock_status='in_stock'</w:t>
            </w:r>
          </w:p>
        </w:tc>
      </w:tr>
      <w:tr w:rsidR="00930332" w14:paraId="2F7FBF4A" w14:textId="77777777">
        <w:trPr>
          <w:jc w:val="center"/>
        </w:trPr>
        <w:tc>
          <w:tcPr>
            <w:tcW w:w="3168" w:type="dxa"/>
            <w:shd w:val="clear" w:color="auto" w:fill="F4F6F9"/>
            <w:tcMar>
              <w:top w:w="60" w:type="dxa"/>
              <w:left w:w="100" w:type="dxa"/>
              <w:bottom w:w="60" w:type="dxa"/>
              <w:right w:w="100" w:type="dxa"/>
            </w:tcMar>
          </w:tcPr>
          <w:p w14:paraId="33EF54E8"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7F9919CD" w14:textId="77777777" w:rsidR="00930332" w:rsidRDefault="00F14D3D">
            <w:pPr>
              <w:spacing w:after="40"/>
              <w:rPr>
                <w:rFonts w:hint="eastAsia"/>
              </w:rPr>
            </w:pPr>
            <w:r>
              <w:rPr>
                <w:color w:val="323232"/>
                <w:sz w:val="18"/>
              </w:rPr>
              <w:t>Authorization: Bearer mock-admin-token-12345, Content-Type: application/json</w:t>
            </w:r>
          </w:p>
        </w:tc>
      </w:tr>
      <w:tr w:rsidR="00930332" w14:paraId="32FCAAF1" w14:textId="77777777">
        <w:trPr>
          <w:jc w:val="center"/>
        </w:trPr>
        <w:tc>
          <w:tcPr>
            <w:tcW w:w="3168" w:type="dxa"/>
            <w:shd w:val="clear" w:color="auto" w:fill="F4F6F9"/>
            <w:tcMar>
              <w:top w:w="60" w:type="dxa"/>
              <w:left w:w="100" w:type="dxa"/>
              <w:bottom w:w="60" w:type="dxa"/>
              <w:right w:w="100" w:type="dxa"/>
            </w:tcMar>
          </w:tcPr>
          <w:p w14:paraId="52DA506D"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1C4C3792"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"category_id": "6686b245e4b06825c5d082f4",</w:t>
            </w:r>
            <w:r>
              <w:rPr>
                <w:rFonts w:ascii="Consolas" w:hAnsi="Consolas"/>
                <w:color w:val="323232"/>
                <w:sz w:val="16"/>
              </w:rPr>
              <w:br/>
              <w:t xml:space="preserve">  "title": "No",</w:t>
            </w:r>
            <w:r>
              <w:rPr>
                <w:rFonts w:ascii="Consolas" w:hAnsi="Consolas"/>
                <w:color w:val="323232"/>
                <w:sz w:val="16"/>
              </w:rPr>
              <w:br/>
              <w:t xml:space="preserve">  "type": "pre_designed",</w:t>
            </w:r>
            <w:r>
              <w:rPr>
                <w:rFonts w:ascii="Consolas" w:hAnsi="Consolas"/>
                <w:color w:val="323232"/>
                <w:sz w:val="16"/>
              </w:rPr>
              <w:br/>
              <w:t xml:space="preserve">  "base_price": -100.0,</w:t>
            </w:r>
            <w:r>
              <w:rPr>
                <w:rFonts w:ascii="Consolas" w:hAnsi="Consolas"/>
                <w:color w:val="323232"/>
                <w:sz w:val="16"/>
              </w:rPr>
              <w:br/>
              <w:t xml:space="preserve">  "stock_status": "in_stock"</w:t>
            </w:r>
            <w:r>
              <w:rPr>
                <w:rFonts w:ascii="Consolas" w:hAnsi="Consolas"/>
                <w:color w:val="323232"/>
                <w:sz w:val="16"/>
              </w:rPr>
              <w:br/>
              <w:t>}</w:t>
            </w:r>
          </w:p>
        </w:tc>
      </w:tr>
      <w:tr w:rsidR="00930332" w14:paraId="5621D364" w14:textId="77777777">
        <w:trPr>
          <w:jc w:val="center"/>
        </w:trPr>
        <w:tc>
          <w:tcPr>
            <w:tcW w:w="3168" w:type="dxa"/>
            <w:shd w:val="clear" w:color="auto" w:fill="F4F6F9"/>
            <w:tcMar>
              <w:top w:w="60" w:type="dxa"/>
              <w:left w:w="100" w:type="dxa"/>
              <w:bottom w:w="60" w:type="dxa"/>
              <w:right w:w="100" w:type="dxa"/>
            </w:tcMar>
          </w:tcPr>
          <w:p w14:paraId="22369D4B"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243D1380" w14:textId="77777777" w:rsidR="00930332" w:rsidRDefault="00F14D3D">
            <w:pPr>
              <w:spacing w:after="40" w:line="252" w:lineRule="auto"/>
              <w:rPr>
                <w:rFonts w:hint="eastAsia"/>
              </w:rPr>
            </w:pPr>
            <w:r>
              <w:rPr>
                <w:rFonts w:ascii="Consolas" w:hAnsi="Consolas"/>
                <w:color w:val="323232"/>
                <w:sz w:val="16"/>
              </w:rPr>
              <w:t>POST http://127.0.0.1:5000/api/admin/products</w:t>
            </w:r>
          </w:p>
        </w:tc>
      </w:tr>
      <w:tr w:rsidR="00930332" w14:paraId="125704AC" w14:textId="77777777">
        <w:trPr>
          <w:jc w:val="center"/>
        </w:trPr>
        <w:tc>
          <w:tcPr>
            <w:tcW w:w="3168" w:type="dxa"/>
            <w:shd w:val="clear" w:color="auto" w:fill="F4F6F9"/>
            <w:tcMar>
              <w:top w:w="60" w:type="dxa"/>
              <w:left w:w="100" w:type="dxa"/>
              <w:bottom w:w="60" w:type="dxa"/>
              <w:right w:w="100" w:type="dxa"/>
            </w:tcMar>
          </w:tcPr>
          <w:p w14:paraId="6AB77E83"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1C7D69F8" w14:textId="77777777" w:rsidR="00930332" w:rsidRDefault="00F14D3D">
            <w:pPr>
              <w:spacing w:after="40"/>
              <w:rPr>
                <w:rFonts w:hint="eastAsia"/>
              </w:rPr>
            </w:pPr>
            <w:r>
              <w:rPr>
                <w:color w:val="323232"/>
                <w:sz w:val="18"/>
              </w:rPr>
              <w:t>400</w:t>
            </w:r>
          </w:p>
        </w:tc>
      </w:tr>
      <w:tr w:rsidR="00930332" w14:paraId="7E911E20" w14:textId="77777777">
        <w:trPr>
          <w:jc w:val="center"/>
        </w:trPr>
        <w:tc>
          <w:tcPr>
            <w:tcW w:w="3168" w:type="dxa"/>
            <w:shd w:val="clear" w:color="auto" w:fill="F4F6F9"/>
            <w:tcMar>
              <w:top w:w="60" w:type="dxa"/>
              <w:left w:w="100" w:type="dxa"/>
              <w:bottom w:w="60" w:type="dxa"/>
              <w:right w:w="100" w:type="dxa"/>
            </w:tcMar>
          </w:tcPr>
          <w:p w14:paraId="2F5AE917"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4DACF072" w14:textId="77777777" w:rsidR="00930332" w:rsidRDefault="00F14D3D">
            <w:pPr>
              <w:spacing w:after="40" w:line="252" w:lineRule="auto"/>
              <w:rPr>
                <w:rFonts w:hint="eastAsia"/>
              </w:rPr>
            </w:pPr>
            <w:r>
              <w:rPr>
                <w:rFonts w:ascii="Consolas" w:hAnsi="Consolas"/>
                <w:color w:val="323232"/>
                <w:sz w:val="16"/>
              </w:rPr>
              <w:t>JSON structure: { 'success': false, 'message': 'Validation failed...', 'errors': { 'title': '...', 'base_price': '...' } }</w:t>
            </w:r>
          </w:p>
        </w:tc>
      </w:tr>
      <w:tr w:rsidR="00930332" w14:paraId="4C8ACCB3" w14:textId="77777777">
        <w:trPr>
          <w:jc w:val="center"/>
        </w:trPr>
        <w:tc>
          <w:tcPr>
            <w:tcW w:w="3168" w:type="dxa"/>
            <w:shd w:val="clear" w:color="auto" w:fill="F4F6F9"/>
            <w:tcMar>
              <w:top w:w="60" w:type="dxa"/>
              <w:left w:w="100" w:type="dxa"/>
              <w:bottom w:w="60" w:type="dxa"/>
              <w:right w:w="100" w:type="dxa"/>
            </w:tcMar>
          </w:tcPr>
          <w:p w14:paraId="203DB43A" w14:textId="77777777" w:rsidR="00930332" w:rsidRDefault="00F14D3D">
            <w:pPr>
              <w:spacing w:after="40"/>
              <w:rPr>
                <w:rFonts w:hint="eastAsia"/>
              </w:rPr>
            </w:pPr>
            <w:r>
              <w:rPr>
                <w:b/>
                <w:color w:val="1B365D"/>
                <w:sz w:val="18"/>
              </w:rPr>
              <w:lastRenderedPageBreak/>
              <w:t>Actual Status Code</w:t>
            </w:r>
          </w:p>
        </w:tc>
        <w:tc>
          <w:tcPr>
            <w:tcW w:w="6192" w:type="dxa"/>
            <w:tcMar>
              <w:top w:w="60" w:type="dxa"/>
              <w:left w:w="100" w:type="dxa"/>
              <w:bottom w:w="60" w:type="dxa"/>
              <w:right w:w="100" w:type="dxa"/>
            </w:tcMar>
          </w:tcPr>
          <w:p w14:paraId="7A37DF9F" w14:textId="77777777" w:rsidR="00930332" w:rsidRDefault="00F14D3D">
            <w:pPr>
              <w:spacing w:after="40"/>
              <w:rPr>
                <w:rFonts w:hint="eastAsia"/>
              </w:rPr>
            </w:pPr>
            <w:r>
              <w:rPr>
                <w:color w:val="323232"/>
                <w:sz w:val="18"/>
              </w:rPr>
              <w:t>400</w:t>
            </w:r>
          </w:p>
        </w:tc>
      </w:tr>
      <w:tr w:rsidR="00930332" w14:paraId="271F4E6E" w14:textId="77777777">
        <w:trPr>
          <w:jc w:val="center"/>
        </w:trPr>
        <w:tc>
          <w:tcPr>
            <w:tcW w:w="3168" w:type="dxa"/>
            <w:shd w:val="clear" w:color="auto" w:fill="F4F6F9"/>
            <w:tcMar>
              <w:top w:w="60" w:type="dxa"/>
              <w:left w:w="100" w:type="dxa"/>
              <w:bottom w:w="60" w:type="dxa"/>
              <w:right w:w="100" w:type="dxa"/>
            </w:tcMar>
          </w:tcPr>
          <w:p w14:paraId="03DBC546"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212BC488"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"base_price": "Base price must be a positive number.",</w:t>
            </w:r>
            <w:r>
              <w:rPr>
                <w:rFonts w:ascii="Consolas" w:hAnsi="Consolas"/>
                <w:color w:val="323232"/>
                <w:sz w:val="16"/>
              </w:rPr>
              <w:br/>
              <w:t xml:space="preserve">    "title": "Title must be between 3 and 120 characters."</w:t>
            </w:r>
            <w:r>
              <w:rPr>
                <w:rFonts w:ascii="Consolas" w:hAnsi="Consolas"/>
                <w:color w:val="323232"/>
                <w:sz w:val="16"/>
              </w:rPr>
              <w:br/>
              <w:t xml:space="preserve">  },</w:t>
            </w:r>
            <w:r>
              <w:rPr>
                <w:rFonts w:ascii="Consolas" w:hAnsi="Consolas"/>
                <w:color w:val="323232"/>
                <w:sz w:val="16"/>
              </w:rPr>
              <w:br/>
              <w:t xml:space="preserve">  "message": "Validation failed for product creation.",</w:t>
            </w:r>
            <w:r>
              <w:rPr>
                <w:rFonts w:ascii="Consolas" w:hAnsi="Consolas"/>
                <w:color w:val="323232"/>
                <w:sz w:val="16"/>
              </w:rPr>
              <w:br/>
              <w:t xml:space="preserve">  "success": false</w:t>
            </w:r>
            <w:r>
              <w:rPr>
                <w:rFonts w:ascii="Consolas" w:hAnsi="Consolas"/>
                <w:color w:val="323232"/>
                <w:sz w:val="16"/>
              </w:rPr>
              <w:br/>
              <w:t>}</w:t>
            </w:r>
          </w:p>
        </w:tc>
      </w:tr>
      <w:tr w:rsidR="00930332" w14:paraId="290F6718" w14:textId="77777777">
        <w:trPr>
          <w:jc w:val="center"/>
        </w:trPr>
        <w:tc>
          <w:tcPr>
            <w:tcW w:w="3168" w:type="dxa"/>
            <w:shd w:val="clear" w:color="auto" w:fill="F4F6F9"/>
            <w:tcMar>
              <w:top w:w="60" w:type="dxa"/>
              <w:left w:w="100" w:type="dxa"/>
              <w:bottom w:w="60" w:type="dxa"/>
              <w:right w:w="100" w:type="dxa"/>
            </w:tcMar>
          </w:tcPr>
          <w:p w14:paraId="77108E33"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512C3C3A" w14:textId="77777777" w:rsidR="00930332" w:rsidRDefault="00F14D3D">
            <w:pPr>
              <w:spacing w:after="40"/>
              <w:rPr>
                <w:rFonts w:hint="eastAsia"/>
              </w:rPr>
            </w:pPr>
            <w:r>
              <w:rPr>
                <w:color w:val="323232"/>
                <w:sz w:val="18"/>
              </w:rPr>
              <w:t>None (no document created).</w:t>
            </w:r>
          </w:p>
        </w:tc>
      </w:tr>
      <w:tr w:rsidR="00930332" w14:paraId="75CEA1F2" w14:textId="77777777">
        <w:trPr>
          <w:jc w:val="center"/>
        </w:trPr>
        <w:tc>
          <w:tcPr>
            <w:tcW w:w="3168" w:type="dxa"/>
            <w:shd w:val="clear" w:color="auto" w:fill="F4F6F9"/>
            <w:tcMar>
              <w:top w:w="60" w:type="dxa"/>
              <w:left w:w="100" w:type="dxa"/>
              <w:bottom w:w="60" w:type="dxa"/>
              <w:right w:w="100" w:type="dxa"/>
            </w:tcMar>
          </w:tcPr>
          <w:p w14:paraId="4EF2DE62"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564A2733" w14:textId="77777777" w:rsidR="00930332" w:rsidRDefault="00F14D3D">
            <w:pPr>
              <w:spacing w:after="40"/>
              <w:rPr>
                <w:rFonts w:hint="eastAsia"/>
              </w:rPr>
            </w:pPr>
            <w:r>
              <w:rPr>
                <w:color w:val="323232"/>
                <w:sz w:val="18"/>
              </w:rPr>
              <w:t>None.</w:t>
            </w:r>
          </w:p>
        </w:tc>
      </w:tr>
      <w:tr w:rsidR="00930332" w14:paraId="5181D63B" w14:textId="77777777">
        <w:trPr>
          <w:jc w:val="center"/>
        </w:trPr>
        <w:tc>
          <w:tcPr>
            <w:tcW w:w="3168" w:type="dxa"/>
            <w:shd w:val="clear" w:color="auto" w:fill="F4F6F9"/>
            <w:tcMar>
              <w:top w:w="60" w:type="dxa"/>
              <w:left w:w="100" w:type="dxa"/>
              <w:bottom w:w="60" w:type="dxa"/>
              <w:right w:w="100" w:type="dxa"/>
            </w:tcMar>
          </w:tcPr>
          <w:p w14:paraId="1327B9A0"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7608FA93" w14:textId="77777777" w:rsidR="00930332" w:rsidRDefault="00F14D3D">
            <w:pPr>
              <w:spacing w:after="40"/>
              <w:rPr>
                <w:rFonts w:hint="eastAsia"/>
              </w:rPr>
            </w:pPr>
            <w:r>
              <w:rPr>
                <w:color w:val="323232"/>
                <w:sz w:val="18"/>
              </w:rPr>
              <w:t>Verify negative prices and short titles are rejected.</w:t>
            </w:r>
          </w:p>
        </w:tc>
      </w:tr>
      <w:tr w:rsidR="00930332" w14:paraId="469B4E6F" w14:textId="77777777">
        <w:trPr>
          <w:jc w:val="center"/>
        </w:trPr>
        <w:tc>
          <w:tcPr>
            <w:tcW w:w="3168" w:type="dxa"/>
            <w:shd w:val="clear" w:color="auto" w:fill="F4F6F9"/>
            <w:tcMar>
              <w:top w:w="60" w:type="dxa"/>
              <w:left w:w="100" w:type="dxa"/>
              <w:bottom w:w="60" w:type="dxa"/>
              <w:right w:w="100" w:type="dxa"/>
            </w:tcMar>
          </w:tcPr>
          <w:p w14:paraId="7D0486F2"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31B9F93C" w14:textId="77777777" w:rsidR="00930332" w:rsidRDefault="00F14D3D">
            <w:pPr>
              <w:spacing w:after="40"/>
              <w:rPr>
                <w:rFonts w:hint="eastAsia"/>
              </w:rPr>
            </w:pPr>
            <w:r>
              <w:rPr>
                <w:color w:val="323232"/>
                <w:sz w:val="18"/>
              </w:rPr>
              <w:t>Title = 2 chars (Fail), Base Price = 0.00 (Fail), Base Price = -1.00 (Fail).</w:t>
            </w:r>
          </w:p>
        </w:tc>
      </w:tr>
      <w:tr w:rsidR="00930332" w14:paraId="289597A7" w14:textId="77777777">
        <w:trPr>
          <w:jc w:val="center"/>
        </w:trPr>
        <w:tc>
          <w:tcPr>
            <w:tcW w:w="3168" w:type="dxa"/>
            <w:shd w:val="clear" w:color="auto" w:fill="F4F6F9"/>
            <w:tcMar>
              <w:top w:w="60" w:type="dxa"/>
              <w:left w:w="100" w:type="dxa"/>
              <w:bottom w:w="60" w:type="dxa"/>
              <w:right w:w="100" w:type="dxa"/>
            </w:tcMar>
          </w:tcPr>
          <w:p w14:paraId="4F1CD7C8"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208EFD3C" w14:textId="77777777" w:rsidR="00930332" w:rsidRDefault="00F14D3D">
            <w:pPr>
              <w:spacing w:after="40"/>
              <w:rPr>
                <w:rFonts w:hint="eastAsia"/>
              </w:rPr>
            </w:pPr>
            <w:r>
              <w:rPr>
                <w:color w:val="323232"/>
                <w:sz w:val="18"/>
              </w:rPr>
              <w:t>Attempting to create product with invalid data types returns field-level error messages.</w:t>
            </w:r>
          </w:p>
        </w:tc>
      </w:tr>
      <w:tr w:rsidR="00930332" w14:paraId="7DE2F7DE" w14:textId="77777777">
        <w:trPr>
          <w:jc w:val="center"/>
        </w:trPr>
        <w:tc>
          <w:tcPr>
            <w:tcW w:w="3168" w:type="dxa"/>
            <w:shd w:val="clear" w:color="auto" w:fill="F4F6F9"/>
            <w:tcMar>
              <w:top w:w="60" w:type="dxa"/>
              <w:left w:w="100" w:type="dxa"/>
              <w:bottom w:w="60" w:type="dxa"/>
              <w:right w:w="100" w:type="dxa"/>
            </w:tcMar>
          </w:tcPr>
          <w:p w14:paraId="0DE7A5A2"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0AC9E1AA" w14:textId="77777777" w:rsidR="00930332" w:rsidRDefault="00F14D3D">
            <w:pPr>
              <w:spacing w:after="40"/>
              <w:rPr>
                <w:rFonts w:hint="eastAsia"/>
              </w:rPr>
            </w:pPr>
            <w:r>
              <w:rPr>
                <w:color w:val="323232"/>
                <w:sz w:val="18"/>
              </w:rPr>
              <w:t>None.</w:t>
            </w:r>
          </w:p>
        </w:tc>
      </w:tr>
      <w:tr w:rsidR="00930332" w14:paraId="4A4FB3AD" w14:textId="77777777">
        <w:trPr>
          <w:jc w:val="center"/>
        </w:trPr>
        <w:tc>
          <w:tcPr>
            <w:tcW w:w="3168" w:type="dxa"/>
            <w:shd w:val="clear" w:color="auto" w:fill="F4F6F9"/>
            <w:tcMar>
              <w:top w:w="60" w:type="dxa"/>
              <w:left w:w="100" w:type="dxa"/>
              <w:bottom w:w="60" w:type="dxa"/>
              <w:right w:w="100" w:type="dxa"/>
            </w:tcMar>
          </w:tcPr>
          <w:p w14:paraId="074BF9EF"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08C00A16" w14:textId="77777777" w:rsidR="00930332" w:rsidRDefault="00F14D3D">
            <w:pPr>
              <w:spacing w:after="40"/>
              <w:rPr>
                <w:rFonts w:hint="eastAsia"/>
              </w:rPr>
            </w:pPr>
            <w:r>
              <w:rPr>
                <w:color w:val="323232"/>
                <w:sz w:val="18"/>
              </w:rPr>
              <w:t>Executed</w:t>
            </w:r>
          </w:p>
        </w:tc>
      </w:tr>
      <w:tr w:rsidR="00930332" w14:paraId="57394437" w14:textId="77777777">
        <w:trPr>
          <w:jc w:val="center"/>
        </w:trPr>
        <w:tc>
          <w:tcPr>
            <w:tcW w:w="3168" w:type="dxa"/>
            <w:shd w:val="clear" w:color="auto" w:fill="F4F6F9"/>
            <w:tcMar>
              <w:top w:w="60" w:type="dxa"/>
              <w:left w:w="100" w:type="dxa"/>
              <w:bottom w:w="60" w:type="dxa"/>
              <w:right w:w="100" w:type="dxa"/>
            </w:tcMar>
          </w:tcPr>
          <w:p w14:paraId="6EACCAD6"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75EE6F85" w14:textId="77777777" w:rsidR="00930332" w:rsidRDefault="00F14D3D">
            <w:pPr>
              <w:spacing w:after="40"/>
              <w:rPr>
                <w:rFonts w:hint="eastAsia"/>
              </w:rPr>
            </w:pPr>
            <w:r>
              <w:rPr>
                <w:b/>
                <w:color w:val="2EB872"/>
                <w:sz w:val="19"/>
              </w:rPr>
              <w:t>PASS</w:t>
            </w:r>
          </w:p>
        </w:tc>
      </w:tr>
      <w:tr w:rsidR="00930332" w14:paraId="671C1C63" w14:textId="77777777">
        <w:trPr>
          <w:jc w:val="center"/>
        </w:trPr>
        <w:tc>
          <w:tcPr>
            <w:tcW w:w="3168" w:type="dxa"/>
            <w:shd w:val="clear" w:color="auto" w:fill="F4F6F9"/>
            <w:tcMar>
              <w:top w:w="60" w:type="dxa"/>
              <w:left w:w="100" w:type="dxa"/>
              <w:bottom w:w="60" w:type="dxa"/>
              <w:right w:w="100" w:type="dxa"/>
            </w:tcMar>
          </w:tcPr>
          <w:p w14:paraId="4AFAD868"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144CF33D" w14:textId="77777777" w:rsidR="00930332" w:rsidRDefault="00F14D3D">
            <w:pPr>
              <w:spacing w:after="40"/>
              <w:rPr>
                <w:rFonts w:hint="eastAsia"/>
              </w:rPr>
            </w:pPr>
            <w:r>
              <w:rPr>
                <w:color w:val="323232"/>
                <w:sz w:val="18"/>
              </w:rPr>
              <w:t>N/A</w:t>
            </w:r>
          </w:p>
        </w:tc>
      </w:tr>
      <w:tr w:rsidR="00930332" w14:paraId="5310C6B3" w14:textId="77777777">
        <w:trPr>
          <w:jc w:val="center"/>
        </w:trPr>
        <w:tc>
          <w:tcPr>
            <w:tcW w:w="3168" w:type="dxa"/>
            <w:shd w:val="clear" w:color="auto" w:fill="F4F6F9"/>
            <w:tcMar>
              <w:top w:w="60" w:type="dxa"/>
              <w:left w:w="100" w:type="dxa"/>
              <w:bottom w:w="60" w:type="dxa"/>
              <w:right w:w="100" w:type="dxa"/>
            </w:tcMar>
          </w:tcPr>
          <w:p w14:paraId="3C79E8C4"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2BE38923" w14:textId="77777777" w:rsidR="00930332" w:rsidRDefault="00F14D3D">
            <w:pPr>
              <w:spacing w:after="40"/>
              <w:rPr>
                <w:rFonts w:hint="eastAsia"/>
              </w:rPr>
            </w:pPr>
            <w:r>
              <w:rPr>
                <w:color w:val="323232"/>
                <w:sz w:val="18"/>
              </w:rPr>
              <w:t>Validation successfully caught invalid input values.</w:t>
            </w:r>
          </w:p>
        </w:tc>
      </w:tr>
    </w:tbl>
    <w:p w14:paraId="45A3A9B4" w14:textId="77777777" w:rsidR="00930332" w:rsidRDefault="00930332">
      <w:pPr>
        <w:rPr>
          <w:rFonts w:hint="eastAsia"/>
        </w:rPr>
      </w:pPr>
    </w:p>
    <w:p w14:paraId="32B22EB7" w14:textId="77777777" w:rsidR="00930332" w:rsidRDefault="00F14D3D">
      <w:pPr>
        <w:spacing w:before="240" w:after="120"/>
        <w:rPr>
          <w:rFonts w:hint="eastAsia"/>
        </w:rPr>
      </w:pPr>
      <w:r>
        <w:rPr>
          <w:b/>
          <w:color w:val="1B365D"/>
          <w:sz w:val="22"/>
        </w:rPr>
        <w:t>Test Case: TC011 — Admin Create Product - Attribute Schema Validation Failure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095BA328" w14:textId="77777777">
        <w:trPr>
          <w:jc w:val="center"/>
        </w:trPr>
        <w:tc>
          <w:tcPr>
            <w:tcW w:w="3168" w:type="dxa"/>
            <w:shd w:val="clear" w:color="auto" w:fill="F4F6F9"/>
            <w:tcMar>
              <w:top w:w="60" w:type="dxa"/>
              <w:left w:w="100" w:type="dxa"/>
              <w:bottom w:w="60" w:type="dxa"/>
              <w:right w:w="100" w:type="dxa"/>
            </w:tcMar>
          </w:tcPr>
          <w:p w14:paraId="78B6F187"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1D5CBA16" w14:textId="77777777" w:rsidR="00930332" w:rsidRDefault="00F14D3D">
            <w:pPr>
              <w:spacing w:after="40"/>
              <w:rPr>
                <w:rFonts w:hint="eastAsia"/>
              </w:rPr>
            </w:pPr>
            <w:r>
              <w:rPr>
                <w:color w:val="323232"/>
                <w:sz w:val="18"/>
              </w:rPr>
              <w:t>TC011</w:t>
            </w:r>
          </w:p>
        </w:tc>
      </w:tr>
      <w:tr w:rsidR="00930332" w14:paraId="1EDEC2CD" w14:textId="77777777">
        <w:trPr>
          <w:jc w:val="center"/>
        </w:trPr>
        <w:tc>
          <w:tcPr>
            <w:tcW w:w="3168" w:type="dxa"/>
            <w:shd w:val="clear" w:color="auto" w:fill="F4F6F9"/>
            <w:tcMar>
              <w:top w:w="60" w:type="dxa"/>
              <w:left w:w="100" w:type="dxa"/>
              <w:bottom w:w="60" w:type="dxa"/>
              <w:right w:w="100" w:type="dxa"/>
            </w:tcMar>
          </w:tcPr>
          <w:p w14:paraId="1B8EDBBF"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5290FA4A" w14:textId="77777777" w:rsidR="00930332" w:rsidRDefault="00F14D3D">
            <w:pPr>
              <w:spacing w:after="40"/>
              <w:rPr>
                <w:rFonts w:hint="eastAsia"/>
              </w:rPr>
            </w:pPr>
            <w:r>
              <w:rPr>
                <w:color w:val="323232"/>
                <w:sz w:val="18"/>
              </w:rPr>
              <w:t>Module 3: Products Catalog &amp; Admin CRUD API</w:t>
            </w:r>
          </w:p>
        </w:tc>
      </w:tr>
      <w:tr w:rsidR="00930332" w14:paraId="266EE16B" w14:textId="77777777">
        <w:trPr>
          <w:jc w:val="center"/>
        </w:trPr>
        <w:tc>
          <w:tcPr>
            <w:tcW w:w="3168" w:type="dxa"/>
            <w:shd w:val="clear" w:color="auto" w:fill="F4F6F9"/>
            <w:tcMar>
              <w:top w:w="60" w:type="dxa"/>
              <w:left w:w="100" w:type="dxa"/>
              <w:bottom w:w="60" w:type="dxa"/>
              <w:right w:w="100" w:type="dxa"/>
            </w:tcMar>
          </w:tcPr>
          <w:p w14:paraId="62E3E4BF"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5BCB6F04" w14:textId="77777777" w:rsidR="00930332" w:rsidRDefault="00F14D3D">
            <w:pPr>
              <w:spacing w:after="40"/>
              <w:rPr>
                <w:rFonts w:hint="eastAsia"/>
              </w:rPr>
            </w:pPr>
            <w:r>
              <w:rPr>
                <w:color w:val="323232"/>
                <w:sz w:val="18"/>
              </w:rPr>
              <w:t>Admin Product Creation</w:t>
            </w:r>
          </w:p>
        </w:tc>
      </w:tr>
      <w:tr w:rsidR="00930332" w14:paraId="3EFC1C78" w14:textId="77777777">
        <w:trPr>
          <w:jc w:val="center"/>
        </w:trPr>
        <w:tc>
          <w:tcPr>
            <w:tcW w:w="3168" w:type="dxa"/>
            <w:shd w:val="clear" w:color="auto" w:fill="F4F6F9"/>
            <w:tcMar>
              <w:top w:w="60" w:type="dxa"/>
              <w:left w:w="100" w:type="dxa"/>
              <w:bottom w:w="60" w:type="dxa"/>
              <w:right w:w="100" w:type="dxa"/>
            </w:tcMar>
          </w:tcPr>
          <w:p w14:paraId="06CA8E1B"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23BA592F" w14:textId="77777777" w:rsidR="00930332" w:rsidRDefault="00F14D3D">
            <w:pPr>
              <w:spacing w:after="40"/>
              <w:rPr>
                <w:rFonts w:hint="eastAsia"/>
              </w:rPr>
            </w:pPr>
            <w:r>
              <w:rPr>
                <w:color w:val="323232"/>
                <w:sz w:val="18"/>
              </w:rPr>
              <w:t>Admin Create Product - Attribute Schema Validation Failure</w:t>
            </w:r>
          </w:p>
        </w:tc>
      </w:tr>
      <w:tr w:rsidR="00930332" w14:paraId="42100D7C" w14:textId="77777777">
        <w:trPr>
          <w:jc w:val="center"/>
        </w:trPr>
        <w:tc>
          <w:tcPr>
            <w:tcW w:w="3168" w:type="dxa"/>
            <w:shd w:val="clear" w:color="auto" w:fill="F4F6F9"/>
            <w:tcMar>
              <w:top w:w="60" w:type="dxa"/>
              <w:left w:w="100" w:type="dxa"/>
              <w:bottom w:w="60" w:type="dxa"/>
              <w:right w:w="100" w:type="dxa"/>
            </w:tcMar>
          </w:tcPr>
          <w:p w14:paraId="68DCEA81"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7E1D3891" w14:textId="77777777" w:rsidR="00930332" w:rsidRDefault="00F14D3D">
            <w:pPr>
              <w:spacing w:after="40"/>
              <w:rPr>
                <w:rFonts w:hint="eastAsia"/>
              </w:rPr>
            </w:pPr>
            <w:r>
              <w:rPr>
                <w:color w:val="323232"/>
                <w:sz w:val="18"/>
              </w:rPr>
              <w:t>/api/admin/products</w:t>
            </w:r>
          </w:p>
        </w:tc>
      </w:tr>
      <w:tr w:rsidR="00930332" w14:paraId="4B803D70" w14:textId="77777777">
        <w:trPr>
          <w:jc w:val="center"/>
        </w:trPr>
        <w:tc>
          <w:tcPr>
            <w:tcW w:w="3168" w:type="dxa"/>
            <w:shd w:val="clear" w:color="auto" w:fill="F4F6F9"/>
            <w:tcMar>
              <w:top w:w="60" w:type="dxa"/>
              <w:left w:w="100" w:type="dxa"/>
              <w:bottom w:w="60" w:type="dxa"/>
              <w:right w:w="100" w:type="dxa"/>
            </w:tcMar>
          </w:tcPr>
          <w:p w14:paraId="7CE21CCB"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09779448" w14:textId="77777777" w:rsidR="00930332" w:rsidRDefault="00F14D3D">
            <w:pPr>
              <w:spacing w:after="40"/>
              <w:rPr>
                <w:rFonts w:hint="eastAsia"/>
              </w:rPr>
            </w:pPr>
            <w:r>
              <w:rPr>
                <w:color w:val="323232"/>
                <w:sz w:val="18"/>
              </w:rPr>
              <w:t>POST</w:t>
            </w:r>
          </w:p>
        </w:tc>
      </w:tr>
      <w:tr w:rsidR="00930332" w14:paraId="7AC98868" w14:textId="77777777">
        <w:trPr>
          <w:jc w:val="center"/>
        </w:trPr>
        <w:tc>
          <w:tcPr>
            <w:tcW w:w="3168" w:type="dxa"/>
            <w:shd w:val="clear" w:color="auto" w:fill="F4F6F9"/>
            <w:tcMar>
              <w:top w:w="60" w:type="dxa"/>
              <w:left w:w="100" w:type="dxa"/>
              <w:bottom w:w="60" w:type="dxa"/>
              <w:right w:w="100" w:type="dxa"/>
            </w:tcMar>
          </w:tcPr>
          <w:p w14:paraId="11C1BCC5"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50738531" w14:textId="77777777" w:rsidR="00930332" w:rsidRDefault="00F14D3D">
            <w:pPr>
              <w:spacing w:after="40"/>
              <w:rPr>
                <w:rFonts w:hint="eastAsia"/>
              </w:rPr>
            </w:pPr>
            <w:r>
              <w:rPr>
                <w:color w:val="323232"/>
                <w:sz w:val="18"/>
              </w:rPr>
              <w:t>Verify that default attributes not matching the category schema are rejected.</w:t>
            </w:r>
          </w:p>
        </w:tc>
      </w:tr>
      <w:tr w:rsidR="00930332" w14:paraId="054FE84A" w14:textId="77777777">
        <w:trPr>
          <w:jc w:val="center"/>
        </w:trPr>
        <w:tc>
          <w:tcPr>
            <w:tcW w:w="3168" w:type="dxa"/>
            <w:shd w:val="clear" w:color="auto" w:fill="F4F6F9"/>
            <w:tcMar>
              <w:top w:w="60" w:type="dxa"/>
              <w:left w:w="100" w:type="dxa"/>
              <w:bottom w:w="60" w:type="dxa"/>
              <w:right w:w="100" w:type="dxa"/>
            </w:tcMar>
          </w:tcPr>
          <w:p w14:paraId="2082F54B"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5B090D4B" w14:textId="77777777" w:rsidR="00930332" w:rsidRDefault="00F14D3D">
            <w:pPr>
              <w:spacing w:after="40"/>
              <w:rPr>
                <w:rFonts w:hint="eastAsia"/>
              </w:rPr>
            </w:pPr>
            <w:r>
              <w:rPr>
                <w:color w:val="323232"/>
                <w:sz w:val="18"/>
              </w:rPr>
              <w:t>Category schema is configured with specific option keys.</w:t>
            </w:r>
          </w:p>
        </w:tc>
      </w:tr>
      <w:tr w:rsidR="00930332" w14:paraId="7EB8AD85" w14:textId="77777777">
        <w:trPr>
          <w:jc w:val="center"/>
        </w:trPr>
        <w:tc>
          <w:tcPr>
            <w:tcW w:w="3168" w:type="dxa"/>
            <w:shd w:val="clear" w:color="auto" w:fill="F4F6F9"/>
            <w:tcMar>
              <w:top w:w="60" w:type="dxa"/>
              <w:left w:w="100" w:type="dxa"/>
              <w:bottom w:w="60" w:type="dxa"/>
              <w:right w:w="100" w:type="dxa"/>
            </w:tcMar>
          </w:tcPr>
          <w:p w14:paraId="658F23E4"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3F60C6D5" w14:textId="77777777" w:rsidR="00930332" w:rsidRDefault="00F14D3D">
            <w:pPr>
              <w:spacing w:after="40"/>
              <w:rPr>
                <w:rFonts w:hint="eastAsia"/>
              </w:rPr>
            </w:pPr>
            <w:r>
              <w:rPr>
                <w:color w:val="323232"/>
                <w:sz w:val="18"/>
              </w:rPr>
              <w:t>default_attributes={'invalid_option_key': 'some_value'}</w:t>
            </w:r>
          </w:p>
        </w:tc>
      </w:tr>
      <w:tr w:rsidR="00930332" w14:paraId="78526C06" w14:textId="77777777">
        <w:trPr>
          <w:jc w:val="center"/>
        </w:trPr>
        <w:tc>
          <w:tcPr>
            <w:tcW w:w="3168" w:type="dxa"/>
            <w:shd w:val="clear" w:color="auto" w:fill="F4F6F9"/>
            <w:tcMar>
              <w:top w:w="60" w:type="dxa"/>
              <w:left w:w="100" w:type="dxa"/>
              <w:bottom w:w="60" w:type="dxa"/>
              <w:right w:w="100" w:type="dxa"/>
            </w:tcMar>
          </w:tcPr>
          <w:p w14:paraId="0DE5C6D9"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430A2C4D" w14:textId="77777777" w:rsidR="00930332" w:rsidRDefault="00F14D3D">
            <w:pPr>
              <w:spacing w:after="40"/>
              <w:rPr>
                <w:rFonts w:hint="eastAsia"/>
              </w:rPr>
            </w:pPr>
            <w:r>
              <w:rPr>
                <w:color w:val="323232"/>
                <w:sz w:val="18"/>
              </w:rPr>
              <w:t>Authorization: Bearer mock-admin-token-12345, Content-Type: application/json</w:t>
            </w:r>
          </w:p>
        </w:tc>
      </w:tr>
      <w:tr w:rsidR="00930332" w14:paraId="5CAD8B95" w14:textId="77777777">
        <w:trPr>
          <w:jc w:val="center"/>
        </w:trPr>
        <w:tc>
          <w:tcPr>
            <w:tcW w:w="3168" w:type="dxa"/>
            <w:shd w:val="clear" w:color="auto" w:fill="F4F6F9"/>
            <w:tcMar>
              <w:top w:w="60" w:type="dxa"/>
              <w:left w:w="100" w:type="dxa"/>
              <w:bottom w:w="60" w:type="dxa"/>
              <w:right w:w="100" w:type="dxa"/>
            </w:tcMar>
          </w:tcPr>
          <w:p w14:paraId="0D070B28" w14:textId="77777777" w:rsidR="00930332" w:rsidRDefault="00F14D3D">
            <w:pPr>
              <w:spacing w:after="40"/>
              <w:rPr>
                <w:rFonts w:hint="eastAsia"/>
              </w:rPr>
            </w:pPr>
            <w:r>
              <w:rPr>
                <w:b/>
                <w:color w:val="1B365D"/>
                <w:sz w:val="18"/>
              </w:rPr>
              <w:lastRenderedPageBreak/>
              <w:t>Request Body</w:t>
            </w:r>
          </w:p>
        </w:tc>
        <w:tc>
          <w:tcPr>
            <w:tcW w:w="6192" w:type="dxa"/>
            <w:tcMar>
              <w:top w:w="60" w:type="dxa"/>
              <w:left w:w="100" w:type="dxa"/>
              <w:bottom w:w="60" w:type="dxa"/>
              <w:right w:w="100" w:type="dxa"/>
            </w:tcMar>
          </w:tcPr>
          <w:p w14:paraId="6243C370"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"category_id": "6686b245e4b06825c5d082f4",</w:t>
            </w:r>
            <w:r>
              <w:rPr>
                <w:rFonts w:ascii="Consolas" w:hAnsi="Consolas"/>
                <w:color w:val="323232"/>
                <w:sz w:val="16"/>
              </w:rPr>
              <w:br/>
              <w:t xml:space="preserve">  "title": "Invalid Schema Board",</w:t>
            </w:r>
            <w:r>
              <w:rPr>
                <w:rFonts w:ascii="Consolas" w:hAnsi="Consolas"/>
                <w:color w:val="323232"/>
                <w:sz w:val="16"/>
              </w:rPr>
              <w:br/>
              <w:t xml:space="preserve">  "type": "pre_designed",</w:t>
            </w:r>
            <w:r>
              <w:rPr>
                <w:rFonts w:ascii="Consolas" w:hAnsi="Consolas"/>
                <w:color w:val="323232"/>
                <w:sz w:val="16"/>
              </w:rPr>
              <w:br/>
              <w:t xml:space="preserve">  "base_price": 999.0,</w:t>
            </w:r>
            <w:r>
              <w:rPr>
                <w:rFonts w:ascii="Consolas" w:hAnsi="Consolas"/>
                <w:color w:val="323232"/>
                <w:sz w:val="16"/>
              </w:rPr>
              <w:br/>
              <w:t xml:space="preserve">  "stock_status": "in_stock",</w:t>
            </w:r>
            <w:r>
              <w:rPr>
                <w:rFonts w:ascii="Consolas" w:hAnsi="Consolas"/>
                <w:color w:val="323232"/>
                <w:sz w:val="16"/>
              </w:rPr>
              <w:br/>
              <w:t xml:space="preserve">  "default_attributes": {</w:t>
            </w:r>
            <w:r>
              <w:rPr>
                <w:rFonts w:ascii="Consolas" w:hAnsi="Consolas"/>
                <w:color w:val="323232"/>
                <w:sz w:val="16"/>
              </w:rPr>
              <w:br/>
              <w:t xml:space="preserve">    "invalid_option_key": "some_value"</w:t>
            </w:r>
            <w:r>
              <w:rPr>
                <w:rFonts w:ascii="Consolas" w:hAnsi="Consolas"/>
                <w:color w:val="323232"/>
                <w:sz w:val="16"/>
              </w:rPr>
              <w:br/>
              <w:t xml:space="preserve">  }</w:t>
            </w:r>
            <w:r>
              <w:rPr>
                <w:rFonts w:ascii="Consolas" w:hAnsi="Consolas"/>
                <w:color w:val="323232"/>
                <w:sz w:val="16"/>
              </w:rPr>
              <w:br/>
              <w:t>}</w:t>
            </w:r>
          </w:p>
        </w:tc>
      </w:tr>
      <w:tr w:rsidR="00930332" w14:paraId="459E941B" w14:textId="77777777">
        <w:trPr>
          <w:jc w:val="center"/>
        </w:trPr>
        <w:tc>
          <w:tcPr>
            <w:tcW w:w="3168" w:type="dxa"/>
            <w:shd w:val="clear" w:color="auto" w:fill="F4F6F9"/>
            <w:tcMar>
              <w:top w:w="60" w:type="dxa"/>
              <w:left w:w="100" w:type="dxa"/>
              <w:bottom w:w="60" w:type="dxa"/>
              <w:right w:w="100" w:type="dxa"/>
            </w:tcMar>
          </w:tcPr>
          <w:p w14:paraId="08D0C28D"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4BC45285" w14:textId="77777777" w:rsidR="00930332" w:rsidRDefault="00F14D3D">
            <w:pPr>
              <w:spacing w:after="40" w:line="252" w:lineRule="auto"/>
              <w:rPr>
                <w:rFonts w:hint="eastAsia"/>
              </w:rPr>
            </w:pPr>
            <w:r>
              <w:rPr>
                <w:rFonts w:ascii="Consolas" w:hAnsi="Consolas"/>
                <w:color w:val="323232"/>
                <w:sz w:val="16"/>
              </w:rPr>
              <w:t>POST http://127.0.0.1:5000/api/admin/products</w:t>
            </w:r>
          </w:p>
        </w:tc>
      </w:tr>
      <w:tr w:rsidR="00930332" w14:paraId="412D7BBA" w14:textId="77777777">
        <w:trPr>
          <w:jc w:val="center"/>
        </w:trPr>
        <w:tc>
          <w:tcPr>
            <w:tcW w:w="3168" w:type="dxa"/>
            <w:shd w:val="clear" w:color="auto" w:fill="F4F6F9"/>
            <w:tcMar>
              <w:top w:w="60" w:type="dxa"/>
              <w:left w:w="100" w:type="dxa"/>
              <w:bottom w:w="60" w:type="dxa"/>
              <w:right w:w="100" w:type="dxa"/>
            </w:tcMar>
          </w:tcPr>
          <w:p w14:paraId="6FA496D7"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183B9771" w14:textId="77777777" w:rsidR="00930332" w:rsidRDefault="00F14D3D">
            <w:pPr>
              <w:spacing w:after="40"/>
              <w:rPr>
                <w:rFonts w:hint="eastAsia"/>
              </w:rPr>
            </w:pPr>
            <w:r>
              <w:rPr>
                <w:color w:val="323232"/>
                <w:sz w:val="18"/>
              </w:rPr>
              <w:t>400</w:t>
            </w:r>
          </w:p>
        </w:tc>
      </w:tr>
      <w:tr w:rsidR="00930332" w14:paraId="213FA25F" w14:textId="77777777">
        <w:trPr>
          <w:jc w:val="center"/>
        </w:trPr>
        <w:tc>
          <w:tcPr>
            <w:tcW w:w="3168" w:type="dxa"/>
            <w:shd w:val="clear" w:color="auto" w:fill="F4F6F9"/>
            <w:tcMar>
              <w:top w:w="60" w:type="dxa"/>
              <w:left w:w="100" w:type="dxa"/>
              <w:bottom w:w="60" w:type="dxa"/>
              <w:right w:w="100" w:type="dxa"/>
            </w:tcMar>
          </w:tcPr>
          <w:p w14:paraId="08F078D3"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0C57D97F" w14:textId="77777777" w:rsidR="00930332" w:rsidRDefault="00F14D3D">
            <w:pPr>
              <w:spacing w:after="40" w:line="252" w:lineRule="auto"/>
              <w:rPr>
                <w:rFonts w:hint="eastAsia"/>
              </w:rPr>
            </w:pPr>
            <w:r>
              <w:rPr>
                <w:rFonts w:ascii="Consolas" w:hAnsi="Consolas"/>
                <w:color w:val="323232"/>
                <w:sz w:val="16"/>
              </w:rPr>
              <w:t>JSON structure: { 'success': false, 'message': 'Validation failed...', 'errors': { 'default_attributes': { 'invalid_option_key': '...' } } }</w:t>
            </w:r>
          </w:p>
        </w:tc>
      </w:tr>
      <w:tr w:rsidR="00930332" w14:paraId="4072F6B9" w14:textId="77777777">
        <w:trPr>
          <w:jc w:val="center"/>
        </w:trPr>
        <w:tc>
          <w:tcPr>
            <w:tcW w:w="3168" w:type="dxa"/>
            <w:shd w:val="clear" w:color="auto" w:fill="F4F6F9"/>
            <w:tcMar>
              <w:top w:w="60" w:type="dxa"/>
              <w:left w:w="100" w:type="dxa"/>
              <w:bottom w:w="60" w:type="dxa"/>
              <w:right w:w="100" w:type="dxa"/>
            </w:tcMar>
          </w:tcPr>
          <w:p w14:paraId="2144EA0F"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6BD4093A" w14:textId="77777777" w:rsidR="00930332" w:rsidRDefault="00F14D3D">
            <w:pPr>
              <w:spacing w:after="40"/>
              <w:rPr>
                <w:rFonts w:hint="eastAsia"/>
              </w:rPr>
            </w:pPr>
            <w:r>
              <w:rPr>
                <w:color w:val="323232"/>
                <w:sz w:val="18"/>
              </w:rPr>
              <w:t>400</w:t>
            </w:r>
          </w:p>
        </w:tc>
      </w:tr>
      <w:tr w:rsidR="00930332" w14:paraId="2E950613" w14:textId="77777777">
        <w:trPr>
          <w:jc w:val="center"/>
        </w:trPr>
        <w:tc>
          <w:tcPr>
            <w:tcW w:w="3168" w:type="dxa"/>
            <w:shd w:val="clear" w:color="auto" w:fill="F4F6F9"/>
            <w:tcMar>
              <w:top w:w="60" w:type="dxa"/>
              <w:left w:w="100" w:type="dxa"/>
              <w:bottom w:w="60" w:type="dxa"/>
              <w:right w:w="100" w:type="dxa"/>
            </w:tcMar>
          </w:tcPr>
          <w:p w14:paraId="156FEC67"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01CCF30E"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"default_attributes": {</w:t>
            </w:r>
            <w:r>
              <w:rPr>
                <w:rFonts w:ascii="Consolas" w:hAnsi="Consolas"/>
                <w:color w:val="323232"/>
                <w:sz w:val="16"/>
              </w:rPr>
              <w:br/>
              <w:t xml:space="preserve">      "invalid_option_key": "Attribute 'invalid_option_key' is not defined in category attribute_schema."</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"message": "Validation failed for product creation.",</w:t>
            </w:r>
            <w:r>
              <w:rPr>
                <w:rFonts w:ascii="Consolas" w:hAnsi="Consolas"/>
                <w:color w:val="323232"/>
                <w:sz w:val="16"/>
              </w:rPr>
              <w:br/>
              <w:t xml:space="preserve">  "success": false</w:t>
            </w:r>
            <w:r>
              <w:rPr>
                <w:rFonts w:ascii="Consolas" w:hAnsi="Consolas"/>
                <w:color w:val="323232"/>
                <w:sz w:val="16"/>
              </w:rPr>
              <w:br/>
              <w:t>}</w:t>
            </w:r>
          </w:p>
        </w:tc>
      </w:tr>
      <w:tr w:rsidR="00930332" w14:paraId="47D93136" w14:textId="77777777">
        <w:trPr>
          <w:jc w:val="center"/>
        </w:trPr>
        <w:tc>
          <w:tcPr>
            <w:tcW w:w="3168" w:type="dxa"/>
            <w:shd w:val="clear" w:color="auto" w:fill="F4F6F9"/>
            <w:tcMar>
              <w:top w:w="60" w:type="dxa"/>
              <w:left w:w="100" w:type="dxa"/>
              <w:bottom w:w="60" w:type="dxa"/>
              <w:right w:w="100" w:type="dxa"/>
            </w:tcMar>
          </w:tcPr>
          <w:p w14:paraId="2616E444"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573FDB9E" w14:textId="77777777" w:rsidR="00930332" w:rsidRDefault="00F14D3D">
            <w:pPr>
              <w:spacing w:after="40"/>
              <w:rPr>
                <w:rFonts w:hint="eastAsia"/>
              </w:rPr>
            </w:pPr>
            <w:r>
              <w:rPr>
                <w:color w:val="323232"/>
                <w:sz w:val="18"/>
              </w:rPr>
              <w:t>None.</w:t>
            </w:r>
          </w:p>
        </w:tc>
      </w:tr>
      <w:tr w:rsidR="00930332" w14:paraId="2A621BDD" w14:textId="77777777">
        <w:trPr>
          <w:jc w:val="center"/>
        </w:trPr>
        <w:tc>
          <w:tcPr>
            <w:tcW w:w="3168" w:type="dxa"/>
            <w:shd w:val="clear" w:color="auto" w:fill="F4F6F9"/>
            <w:tcMar>
              <w:top w:w="60" w:type="dxa"/>
              <w:left w:w="100" w:type="dxa"/>
              <w:bottom w:w="60" w:type="dxa"/>
              <w:right w:w="100" w:type="dxa"/>
            </w:tcMar>
          </w:tcPr>
          <w:p w14:paraId="7241C546"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6039F468" w14:textId="77777777" w:rsidR="00930332" w:rsidRDefault="00F14D3D">
            <w:pPr>
              <w:spacing w:after="40"/>
              <w:rPr>
                <w:rFonts w:hint="eastAsia"/>
              </w:rPr>
            </w:pPr>
            <w:r>
              <w:rPr>
                <w:color w:val="323232"/>
                <w:sz w:val="18"/>
              </w:rPr>
              <w:t>None.</w:t>
            </w:r>
          </w:p>
        </w:tc>
      </w:tr>
      <w:tr w:rsidR="00930332" w14:paraId="54434C02" w14:textId="77777777">
        <w:trPr>
          <w:jc w:val="center"/>
        </w:trPr>
        <w:tc>
          <w:tcPr>
            <w:tcW w:w="3168" w:type="dxa"/>
            <w:shd w:val="clear" w:color="auto" w:fill="F4F6F9"/>
            <w:tcMar>
              <w:top w:w="60" w:type="dxa"/>
              <w:left w:w="100" w:type="dxa"/>
              <w:bottom w:w="60" w:type="dxa"/>
              <w:right w:w="100" w:type="dxa"/>
            </w:tcMar>
          </w:tcPr>
          <w:p w14:paraId="10D3BE36"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2634D7B0" w14:textId="77777777" w:rsidR="00930332" w:rsidRDefault="00F14D3D">
            <w:pPr>
              <w:spacing w:after="40"/>
              <w:rPr>
                <w:rFonts w:hint="eastAsia"/>
              </w:rPr>
            </w:pPr>
            <w:r>
              <w:rPr>
                <w:color w:val="323232"/>
                <w:sz w:val="18"/>
              </w:rPr>
              <w:t>Verify default_attributes keys must exist in category's attribute_schema.</w:t>
            </w:r>
          </w:p>
        </w:tc>
      </w:tr>
      <w:tr w:rsidR="00930332" w14:paraId="47DDB3C3" w14:textId="77777777">
        <w:trPr>
          <w:jc w:val="center"/>
        </w:trPr>
        <w:tc>
          <w:tcPr>
            <w:tcW w:w="3168" w:type="dxa"/>
            <w:shd w:val="clear" w:color="auto" w:fill="F4F6F9"/>
            <w:tcMar>
              <w:top w:w="60" w:type="dxa"/>
              <w:left w:w="100" w:type="dxa"/>
              <w:bottom w:w="60" w:type="dxa"/>
              <w:right w:w="100" w:type="dxa"/>
            </w:tcMar>
          </w:tcPr>
          <w:p w14:paraId="34C7D719"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7193A2E9" w14:textId="77777777" w:rsidR="00930332" w:rsidRDefault="00F14D3D">
            <w:pPr>
              <w:spacing w:after="40"/>
              <w:rPr>
                <w:rFonts w:hint="eastAsia"/>
              </w:rPr>
            </w:pPr>
            <w:r>
              <w:rPr>
                <w:color w:val="323232"/>
                <w:sz w:val="18"/>
              </w:rPr>
              <w:t>None.</w:t>
            </w:r>
          </w:p>
        </w:tc>
      </w:tr>
      <w:tr w:rsidR="00930332" w14:paraId="6875977F" w14:textId="77777777">
        <w:trPr>
          <w:jc w:val="center"/>
        </w:trPr>
        <w:tc>
          <w:tcPr>
            <w:tcW w:w="3168" w:type="dxa"/>
            <w:shd w:val="clear" w:color="auto" w:fill="F4F6F9"/>
            <w:tcMar>
              <w:top w:w="60" w:type="dxa"/>
              <w:left w:w="100" w:type="dxa"/>
              <w:bottom w:w="60" w:type="dxa"/>
              <w:right w:w="100" w:type="dxa"/>
            </w:tcMar>
          </w:tcPr>
          <w:p w14:paraId="1F462811"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617BE10D" w14:textId="77777777" w:rsidR="00930332" w:rsidRDefault="00F14D3D">
            <w:pPr>
              <w:spacing w:after="40"/>
              <w:rPr>
                <w:rFonts w:hint="eastAsia"/>
              </w:rPr>
            </w:pPr>
            <w:r>
              <w:rPr>
                <w:color w:val="323232"/>
                <w:sz w:val="18"/>
              </w:rPr>
              <w:t>Default attribute values must be checked against options defined in category schema (e.g. font must be 'cursive' or 'bold').</w:t>
            </w:r>
          </w:p>
        </w:tc>
      </w:tr>
      <w:tr w:rsidR="00930332" w14:paraId="3B13B121" w14:textId="77777777">
        <w:trPr>
          <w:jc w:val="center"/>
        </w:trPr>
        <w:tc>
          <w:tcPr>
            <w:tcW w:w="3168" w:type="dxa"/>
            <w:shd w:val="clear" w:color="auto" w:fill="F4F6F9"/>
            <w:tcMar>
              <w:top w:w="60" w:type="dxa"/>
              <w:left w:w="100" w:type="dxa"/>
              <w:bottom w:w="60" w:type="dxa"/>
              <w:right w:w="100" w:type="dxa"/>
            </w:tcMar>
          </w:tcPr>
          <w:p w14:paraId="0241D2EF"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3245CE9A" w14:textId="77777777" w:rsidR="00930332" w:rsidRDefault="00F14D3D">
            <w:pPr>
              <w:spacing w:after="40"/>
              <w:rPr>
                <w:rFonts w:hint="eastAsia"/>
              </w:rPr>
            </w:pPr>
            <w:r>
              <w:rPr>
                <w:color w:val="323232"/>
                <w:sz w:val="18"/>
              </w:rPr>
              <w:t>None.</w:t>
            </w:r>
          </w:p>
        </w:tc>
      </w:tr>
      <w:tr w:rsidR="00930332" w14:paraId="4267108C" w14:textId="77777777">
        <w:trPr>
          <w:jc w:val="center"/>
        </w:trPr>
        <w:tc>
          <w:tcPr>
            <w:tcW w:w="3168" w:type="dxa"/>
            <w:shd w:val="clear" w:color="auto" w:fill="F4F6F9"/>
            <w:tcMar>
              <w:top w:w="60" w:type="dxa"/>
              <w:left w:w="100" w:type="dxa"/>
              <w:bottom w:w="60" w:type="dxa"/>
              <w:right w:w="100" w:type="dxa"/>
            </w:tcMar>
          </w:tcPr>
          <w:p w14:paraId="7D7F1EE5"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10D12437" w14:textId="77777777" w:rsidR="00930332" w:rsidRDefault="00F14D3D">
            <w:pPr>
              <w:spacing w:after="40"/>
              <w:rPr>
                <w:rFonts w:hint="eastAsia"/>
              </w:rPr>
            </w:pPr>
            <w:r>
              <w:rPr>
                <w:color w:val="323232"/>
                <w:sz w:val="18"/>
              </w:rPr>
              <w:t>Executed</w:t>
            </w:r>
          </w:p>
        </w:tc>
      </w:tr>
      <w:tr w:rsidR="00930332" w14:paraId="02011CE6" w14:textId="77777777">
        <w:trPr>
          <w:jc w:val="center"/>
        </w:trPr>
        <w:tc>
          <w:tcPr>
            <w:tcW w:w="3168" w:type="dxa"/>
            <w:shd w:val="clear" w:color="auto" w:fill="F4F6F9"/>
            <w:tcMar>
              <w:top w:w="60" w:type="dxa"/>
              <w:left w:w="100" w:type="dxa"/>
              <w:bottom w:w="60" w:type="dxa"/>
              <w:right w:w="100" w:type="dxa"/>
            </w:tcMar>
          </w:tcPr>
          <w:p w14:paraId="06F2980A"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23BF6E8F" w14:textId="77777777" w:rsidR="00930332" w:rsidRDefault="00F14D3D">
            <w:pPr>
              <w:spacing w:after="40"/>
              <w:rPr>
                <w:rFonts w:hint="eastAsia"/>
              </w:rPr>
            </w:pPr>
            <w:r>
              <w:rPr>
                <w:b/>
                <w:color w:val="2EB872"/>
                <w:sz w:val="19"/>
              </w:rPr>
              <w:t>PASS</w:t>
            </w:r>
          </w:p>
        </w:tc>
      </w:tr>
      <w:tr w:rsidR="00930332" w14:paraId="1619CE9D" w14:textId="77777777">
        <w:trPr>
          <w:jc w:val="center"/>
        </w:trPr>
        <w:tc>
          <w:tcPr>
            <w:tcW w:w="3168" w:type="dxa"/>
            <w:shd w:val="clear" w:color="auto" w:fill="F4F6F9"/>
            <w:tcMar>
              <w:top w:w="60" w:type="dxa"/>
              <w:left w:w="100" w:type="dxa"/>
              <w:bottom w:w="60" w:type="dxa"/>
              <w:right w:w="100" w:type="dxa"/>
            </w:tcMar>
          </w:tcPr>
          <w:p w14:paraId="7FBE58D3"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44629C7A" w14:textId="77777777" w:rsidR="00930332" w:rsidRDefault="00F14D3D">
            <w:pPr>
              <w:spacing w:after="40"/>
              <w:rPr>
                <w:rFonts w:hint="eastAsia"/>
              </w:rPr>
            </w:pPr>
            <w:r>
              <w:rPr>
                <w:color w:val="323232"/>
                <w:sz w:val="18"/>
              </w:rPr>
              <w:t>N/A</w:t>
            </w:r>
          </w:p>
        </w:tc>
      </w:tr>
      <w:tr w:rsidR="00930332" w14:paraId="59532BB1" w14:textId="77777777">
        <w:trPr>
          <w:jc w:val="center"/>
        </w:trPr>
        <w:tc>
          <w:tcPr>
            <w:tcW w:w="3168" w:type="dxa"/>
            <w:shd w:val="clear" w:color="auto" w:fill="F4F6F9"/>
            <w:tcMar>
              <w:top w:w="60" w:type="dxa"/>
              <w:left w:w="100" w:type="dxa"/>
              <w:bottom w:w="60" w:type="dxa"/>
              <w:right w:w="100" w:type="dxa"/>
            </w:tcMar>
          </w:tcPr>
          <w:p w14:paraId="77180BCA"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70892B68" w14:textId="77777777" w:rsidR="00930332" w:rsidRDefault="00F14D3D">
            <w:pPr>
              <w:spacing w:after="40"/>
              <w:rPr>
                <w:rFonts w:hint="eastAsia"/>
              </w:rPr>
            </w:pPr>
            <w:r>
              <w:rPr>
                <w:color w:val="323232"/>
                <w:sz w:val="18"/>
              </w:rPr>
              <w:t>Invalid attributes rejected by schema comparison controller.</w:t>
            </w:r>
          </w:p>
        </w:tc>
      </w:tr>
    </w:tbl>
    <w:p w14:paraId="66C00954" w14:textId="77777777" w:rsidR="00930332" w:rsidRDefault="00930332">
      <w:pPr>
        <w:rPr>
          <w:rFonts w:hint="eastAsia"/>
        </w:rPr>
      </w:pPr>
    </w:p>
    <w:p w14:paraId="7032C829" w14:textId="77777777" w:rsidR="00930332" w:rsidRDefault="00F14D3D">
      <w:pPr>
        <w:spacing w:before="240" w:after="120"/>
        <w:rPr>
          <w:rFonts w:hint="eastAsia"/>
        </w:rPr>
      </w:pPr>
      <w:r>
        <w:rPr>
          <w:b/>
          <w:color w:val="1B365D"/>
          <w:sz w:val="22"/>
        </w:rPr>
        <w:t>Test Case: TC012 — Duplicate Title Slug Generation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1EB06125" w14:textId="77777777">
        <w:trPr>
          <w:jc w:val="center"/>
        </w:trPr>
        <w:tc>
          <w:tcPr>
            <w:tcW w:w="3168" w:type="dxa"/>
            <w:shd w:val="clear" w:color="auto" w:fill="F4F6F9"/>
            <w:tcMar>
              <w:top w:w="60" w:type="dxa"/>
              <w:left w:w="100" w:type="dxa"/>
              <w:bottom w:w="60" w:type="dxa"/>
              <w:right w:w="100" w:type="dxa"/>
            </w:tcMar>
          </w:tcPr>
          <w:p w14:paraId="6735B545"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1277F2F5" w14:textId="77777777" w:rsidR="00930332" w:rsidRDefault="00F14D3D">
            <w:pPr>
              <w:spacing w:after="40"/>
              <w:rPr>
                <w:rFonts w:hint="eastAsia"/>
              </w:rPr>
            </w:pPr>
            <w:r>
              <w:rPr>
                <w:color w:val="323232"/>
                <w:sz w:val="18"/>
              </w:rPr>
              <w:t>TC012</w:t>
            </w:r>
          </w:p>
        </w:tc>
      </w:tr>
      <w:tr w:rsidR="00930332" w14:paraId="4460EC6B" w14:textId="77777777">
        <w:trPr>
          <w:jc w:val="center"/>
        </w:trPr>
        <w:tc>
          <w:tcPr>
            <w:tcW w:w="3168" w:type="dxa"/>
            <w:shd w:val="clear" w:color="auto" w:fill="F4F6F9"/>
            <w:tcMar>
              <w:top w:w="60" w:type="dxa"/>
              <w:left w:w="100" w:type="dxa"/>
              <w:bottom w:w="60" w:type="dxa"/>
              <w:right w:w="100" w:type="dxa"/>
            </w:tcMar>
          </w:tcPr>
          <w:p w14:paraId="6F8B8E7F" w14:textId="77777777" w:rsidR="00930332" w:rsidRDefault="00F14D3D">
            <w:pPr>
              <w:spacing w:after="40"/>
              <w:rPr>
                <w:rFonts w:hint="eastAsia"/>
              </w:rPr>
            </w:pPr>
            <w:r>
              <w:rPr>
                <w:b/>
                <w:color w:val="1B365D"/>
                <w:sz w:val="18"/>
              </w:rPr>
              <w:lastRenderedPageBreak/>
              <w:t>Module</w:t>
            </w:r>
          </w:p>
        </w:tc>
        <w:tc>
          <w:tcPr>
            <w:tcW w:w="6192" w:type="dxa"/>
            <w:tcMar>
              <w:top w:w="60" w:type="dxa"/>
              <w:left w:w="100" w:type="dxa"/>
              <w:bottom w:w="60" w:type="dxa"/>
              <w:right w:w="100" w:type="dxa"/>
            </w:tcMar>
          </w:tcPr>
          <w:p w14:paraId="57E697F8" w14:textId="77777777" w:rsidR="00930332" w:rsidRDefault="00F14D3D">
            <w:pPr>
              <w:spacing w:after="40"/>
              <w:rPr>
                <w:rFonts w:hint="eastAsia"/>
              </w:rPr>
            </w:pPr>
            <w:r>
              <w:rPr>
                <w:color w:val="323232"/>
                <w:sz w:val="18"/>
              </w:rPr>
              <w:t>Module 3: Products Catalog &amp; Admin CRUD API</w:t>
            </w:r>
          </w:p>
        </w:tc>
      </w:tr>
      <w:tr w:rsidR="00930332" w14:paraId="1EE1B2C5" w14:textId="77777777">
        <w:trPr>
          <w:jc w:val="center"/>
        </w:trPr>
        <w:tc>
          <w:tcPr>
            <w:tcW w:w="3168" w:type="dxa"/>
            <w:shd w:val="clear" w:color="auto" w:fill="F4F6F9"/>
            <w:tcMar>
              <w:top w:w="60" w:type="dxa"/>
              <w:left w:w="100" w:type="dxa"/>
              <w:bottom w:w="60" w:type="dxa"/>
              <w:right w:w="100" w:type="dxa"/>
            </w:tcMar>
          </w:tcPr>
          <w:p w14:paraId="555AB137"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134D7DD9" w14:textId="77777777" w:rsidR="00930332" w:rsidRDefault="00F14D3D">
            <w:pPr>
              <w:spacing w:after="40"/>
              <w:rPr>
                <w:rFonts w:hint="eastAsia"/>
              </w:rPr>
            </w:pPr>
            <w:r>
              <w:rPr>
                <w:color w:val="323232"/>
                <w:sz w:val="18"/>
              </w:rPr>
              <w:t>Admin Product Creation</w:t>
            </w:r>
          </w:p>
        </w:tc>
      </w:tr>
      <w:tr w:rsidR="00930332" w14:paraId="5F2D1963" w14:textId="77777777">
        <w:trPr>
          <w:jc w:val="center"/>
        </w:trPr>
        <w:tc>
          <w:tcPr>
            <w:tcW w:w="3168" w:type="dxa"/>
            <w:shd w:val="clear" w:color="auto" w:fill="F4F6F9"/>
            <w:tcMar>
              <w:top w:w="60" w:type="dxa"/>
              <w:left w:w="100" w:type="dxa"/>
              <w:bottom w:w="60" w:type="dxa"/>
              <w:right w:w="100" w:type="dxa"/>
            </w:tcMar>
          </w:tcPr>
          <w:p w14:paraId="5393E73D"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6C1AE76C" w14:textId="77777777" w:rsidR="00930332" w:rsidRDefault="00F14D3D">
            <w:pPr>
              <w:spacing w:after="40"/>
              <w:rPr>
                <w:rFonts w:hint="eastAsia"/>
              </w:rPr>
            </w:pPr>
            <w:r>
              <w:rPr>
                <w:color w:val="323232"/>
                <w:sz w:val="18"/>
              </w:rPr>
              <w:t>Duplicate Title Slug Generation</w:t>
            </w:r>
          </w:p>
        </w:tc>
      </w:tr>
      <w:tr w:rsidR="00930332" w14:paraId="392046D7" w14:textId="77777777">
        <w:trPr>
          <w:jc w:val="center"/>
        </w:trPr>
        <w:tc>
          <w:tcPr>
            <w:tcW w:w="3168" w:type="dxa"/>
            <w:shd w:val="clear" w:color="auto" w:fill="F4F6F9"/>
            <w:tcMar>
              <w:top w:w="60" w:type="dxa"/>
              <w:left w:w="100" w:type="dxa"/>
              <w:bottom w:w="60" w:type="dxa"/>
              <w:right w:w="100" w:type="dxa"/>
            </w:tcMar>
          </w:tcPr>
          <w:p w14:paraId="6033CE3E"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3E7C1437" w14:textId="77777777" w:rsidR="00930332" w:rsidRDefault="00F14D3D">
            <w:pPr>
              <w:spacing w:after="40"/>
              <w:rPr>
                <w:rFonts w:hint="eastAsia"/>
              </w:rPr>
            </w:pPr>
            <w:r>
              <w:rPr>
                <w:color w:val="323232"/>
                <w:sz w:val="18"/>
              </w:rPr>
              <w:t>/api/admin/products</w:t>
            </w:r>
          </w:p>
        </w:tc>
      </w:tr>
      <w:tr w:rsidR="00930332" w14:paraId="26295DEE" w14:textId="77777777">
        <w:trPr>
          <w:jc w:val="center"/>
        </w:trPr>
        <w:tc>
          <w:tcPr>
            <w:tcW w:w="3168" w:type="dxa"/>
            <w:shd w:val="clear" w:color="auto" w:fill="F4F6F9"/>
            <w:tcMar>
              <w:top w:w="60" w:type="dxa"/>
              <w:left w:w="100" w:type="dxa"/>
              <w:bottom w:w="60" w:type="dxa"/>
              <w:right w:w="100" w:type="dxa"/>
            </w:tcMar>
          </w:tcPr>
          <w:p w14:paraId="264A7D2D"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12B0DD60" w14:textId="77777777" w:rsidR="00930332" w:rsidRDefault="00F14D3D">
            <w:pPr>
              <w:spacing w:after="40"/>
              <w:rPr>
                <w:rFonts w:hint="eastAsia"/>
              </w:rPr>
            </w:pPr>
            <w:r>
              <w:rPr>
                <w:color w:val="323232"/>
                <w:sz w:val="18"/>
              </w:rPr>
              <w:t>POST</w:t>
            </w:r>
          </w:p>
        </w:tc>
      </w:tr>
      <w:tr w:rsidR="00930332" w14:paraId="77FE7481" w14:textId="77777777">
        <w:trPr>
          <w:jc w:val="center"/>
        </w:trPr>
        <w:tc>
          <w:tcPr>
            <w:tcW w:w="3168" w:type="dxa"/>
            <w:shd w:val="clear" w:color="auto" w:fill="F4F6F9"/>
            <w:tcMar>
              <w:top w:w="60" w:type="dxa"/>
              <w:left w:w="100" w:type="dxa"/>
              <w:bottom w:w="60" w:type="dxa"/>
              <w:right w:w="100" w:type="dxa"/>
            </w:tcMar>
          </w:tcPr>
          <w:p w14:paraId="1C0533D4"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0EA2009E" w14:textId="77777777" w:rsidR="00930332" w:rsidRDefault="00F14D3D">
            <w:pPr>
              <w:spacing w:after="40"/>
              <w:rPr>
                <w:rFonts w:hint="eastAsia"/>
              </w:rPr>
            </w:pPr>
            <w:r>
              <w:rPr>
                <w:color w:val="323232"/>
                <w:sz w:val="18"/>
              </w:rPr>
              <w:t>Verify that creating a product with a duplicate title generates a unique slug.</w:t>
            </w:r>
          </w:p>
        </w:tc>
      </w:tr>
      <w:tr w:rsidR="00930332" w14:paraId="228E352D" w14:textId="77777777">
        <w:trPr>
          <w:jc w:val="center"/>
        </w:trPr>
        <w:tc>
          <w:tcPr>
            <w:tcW w:w="3168" w:type="dxa"/>
            <w:shd w:val="clear" w:color="auto" w:fill="F4F6F9"/>
            <w:tcMar>
              <w:top w:w="60" w:type="dxa"/>
              <w:left w:w="100" w:type="dxa"/>
              <w:bottom w:w="60" w:type="dxa"/>
              <w:right w:w="100" w:type="dxa"/>
            </w:tcMar>
          </w:tcPr>
          <w:p w14:paraId="77C86129"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5D445C1A" w14:textId="77777777" w:rsidR="00930332" w:rsidRDefault="00F14D3D">
            <w:pPr>
              <w:spacing w:after="40"/>
              <w:rPr>
                <w:rFonts w:hint="eastAsia"/>
              </w:rPr>
            </w:pPr>
            <w:r>
              <w:rPr>
                <w:color w:val="323232"/>
                <w:sz w:val="18"/>
              </w:rPr>
              <w:t>Product with title 'Cosmic Aurora Light' already exists.</w:t>
            </w:r>
          </w:p>
        </w:tc>
      </w:tr>
      <w:tr w:rsidR="00930332" w14:paraId="614976CA" w14:textId="77777777">
        <w:trPr>
          <w:jc w:val="center"/>
        </w:trPr>
        <w:tc>
          <w:tcPr>
            <w:tcW w:w="3168" w:type="dxa"/>
            <w:shd w:val="clear" w:color="auto" w:fill="F4F6F9"/>
            <w:tcMar>
              <w:top w:w="60" w:type="dxa"/>
              <w:left w:w="100" w:type="dxa"/>
              <w:bottom w:w="60" w:type="dxa"/>
              <w:right w:w="100" w:type="dxa"/>
            </w:tcMar>
          </w:tcPr>
          <w:p w14:paraId="449AD01F"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022F07C3" w14:textId="77777777" w:rsidR="00930332" w:rsidRDefault="00F14D3D">
            <w:pPr>
              <w:spacing w:after="40"/>
              <w:rPr>
                <w:rFonts w:hint="eastAsia"/>
              </w:rPr>
            </w:pPr>
            <w:r>
              <w:rPr>
                <w:color w:val="323232"/>
                <w:sz w:val="18"/>
              </w:rPr>
              <w:t>title='Cosmic Aurora Light'</w:t>
            </w:r>
          </w:p>
        </w:tc>
      </w:tr>
      <w:tr w:rsidR="00930332" w14:paraId="31F31F10" w14:textId="77777777">
        <w:trPr>
          <w:jc w:val="center"/>
        </w:trPr>
        <w:tc>
          <w:tcPr>
            <w:tcW w:w="3168" w:type="dxa"/>
            <w:shd w:val="clear" w:color="auto" w:fill="F4F6F9"/>
            <w:tcMar>
              <w:top w:w="60" w:type="dxa"/>
              <w:left w:w="100" w:type="dxa"/>
              <w:bottom w:w="60" w:type="dxa"/>
              <w:right w:w="100" w:type="dxa"/>
            </w:tcMar>
          </w:tcPr>
          <w:p w14:paraId="5A5F1101"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0C1C3A3E" w14:textId="77777777" w:rsidR="00930332" w:rsidRDefault="00F14D3D">
            <w:pPr>
              <w:spacing w:after="40"/>
              <w:rPr>
                <w:rFonts w:hint="eastAsia"/>
              </w:rPr>
            </w:pPr>
            <w:r>
              <w:rPr>
                <w:color w:val="323232"/>
                <w:sz w:val="18"/>
              </w:rPr>
              <w:t>Authorization: Bearer mock-admin-token-12345, Content-Type: application/json</w:t>
            </w:r>
          </w:p>
        </w:tc>
      </w:tr>
      <w:tr w:rsidR="00930332" w14:paraId="7B57845A" w14:textId="77777777">
        <w:trPr>
          <w:jc w:val="center"/>
        </w:trPr>
        <w:tc>
          <w:tcPr>
            <w:tcW w:w="3168" w:type="dxa"/>
            <w:shd w:val="clear" w:color="auto" w:fill="F4F6F9"/>
            <w:tcMar>
              <w:top w:w="60" w:type="dxa"/>
              <w:left w:w="100" w:type="dxa"/>
              <w:bottom w:w="60" w:type="dxa"/>
              <w:right w:w="100" w:type="dxa"/>
            </w:tcMar>
          </w:tcPr>
          <w:p w14:paraId="56FB67AD"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05C540E7"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"category_id": "6686b245e4b06825c5d082f4",</w:t>
            </w:r>
            <w:r>
              <w:rPr>
                <w:rFonts w:ascii="Consolas" w:hAnsi="Consolas"/>
                <w:color w:val="323232"/>
                <w:sz w:val="16"/>
              </w:rPr>
              <w:br/>
              <w:t xml:space="preserve">  "title": "Cosmic Aurora Light",</w:t>
            </w:r>
            <w:r>
              <w:rPr>
                <w:rFonts w:ascii="Consolas" w:hAnsi="Consolas"/>
                <w:color w:val="323232"/>
                <w:sz w:val="16"/>
              </w:rPr>
              <w:br/>
              <w:t xml:space="preserve">  "type": "pre_designed",</w:t>
            </w:r>
            <w:r>
              <w:rPr>
                <w:rFonts w:ascii="Consolas" w:hAnsi="Consolas"/>
                <w:color w:val="323232"/>
                <w:sz w:val="16"/>
              </w:rPr>
              <w:br/>
              <w:t xml:space="preserve">  "base_price": 1750.0,</w:t>
            </w:r>
            <w:r>
              <w:rPr>
                <w:rFonts w:ascii="Consolas" w:hAnsi="Consolas"/>
                <w:color w:val="323232"/>
                <w:sz w:val="16"/>
              </w:rPr>
              <w:br/>
              <w:t xml:space="preserve">  "stock_status": "made_to_order"</w:t>
            </w:r>
            <w:r>
              <w:rPr>
                <w:rFonts w:ascii="Consolas" w:hAnsi="Consolas"/>
                <w:color w:val="323232"/>
                <w:sz w:val="16"/>
              </w:rPr>
              <w:br/>
              <w:t>}</w:t>
            </w:r>
          </w:p>
        </w:tc>
      </w:tr>
      <w:tr w:rsidR="00930332" w14:paraId="7CDA774A" w14:textId="77777777">
        <w:trPr>
          <w:jc w:val="center"/>
        </w:trPr>
        <w:tc>
          <w:tcPr>
            <w:tcW w:w="3168" w:type="dxa"/>
            <w:shd w:val="clear" w:color="auto" w:fill="F4F6F9"/>
            <w:tcMar>
              <w:top w:w="60" w:type="dxa"/>
              <w:left w:w="100" w:type="dxa"/>
              <w:bottom w:w="60" w:type="dxa"/>
              <w:right w:w="100" w:type="dxa"/>
            </w:tcMar>
          </w:tcPr>
          <w:p w14:paraId="677D77DD"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536C4D33" w14:textId="77777777" w:rsidR="00930332" w:rsidRDefault="00F14D3D">
            <w:pPr>
              <w:spacing w:after="40" w:line="252" w:lineRule="auto"/>
              <w:rPr>
                <w:rFonts w:hint="eastAsia"/>
              </w:rPr>
            </w:pPr>
            <w:r>
              <w:rPr>
                <w:rFonts w:ascii="Consolas" w:hAnsi="Consolas"/>
                <w:color w:val="323232"/>
                <w:sz w:val="16"/>
              </w:rPr>
              <w:t>POST http://127.0.0.1:5000/api/admin/products</w:t>
            </w:r>
          </w:p>
        </w:tc>
      </w:tr>
      <w:tr w:rsidR="00930332" w14:paraId="3AE3901B" w14:textId="77777777">
        <w:trPr>
          <w:jc w:val="center"/>
        </w:trPr>
        <w:tc>
          <w:tcPr>
            <w:tcW w:w="3168" w:type="dxa"/>
            <w:shd w:val="clear" w:color="auto" w:fill="F4F6F9"/>
            <w:tcMar>
              <w:top w:w="60" w:type="dxa"/>
              <w:left w:w="100" w:type="dxa"/>
              <w:bottom w:w="60" w:type="dxa"/>
              <w:right w:w="100" w:type="dxa"/>
            </w:tcMar>
          </w:tcPr>
          <w:p w14:paraId="641F42F3"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1E5841DD" w14:textId="77777777" w:rsidR="00930332" w:rsidRDefault="00F14D3D">
            <w:pPr>
              <w:spacing w:after="40"/>
              <w:rPr>
                <w:rFonts w:hint="eastAsia"/>
              </w:rPr>
            </w:pPr>
            <w:r>
              <w:rPr>
                <w:color w:val="323232"/>
                <w:sz w:val="18"/>
              </w:rPr>
              <w:t>201</w:t>
            </w:r>
          </w:p>
        </w:tc>
      </w:tr>
      <w:tr w:rsidR="00930332" w14:paraId="558727A4" w14:textId="77777777">
        <w:trPr>
          <w:jc w:val="center"/>
        </w:trPr>
        <w:tc>
          <w:tcPr>
            <w:tcW w:w="3168" w:type="dxa"/>
            <w:shd w:val="clear" w:color="auto" w:fill="F4F6F9"/>
            <w:tcMar>
              <w:top w:w="60" w:type="dxa"/>
              <w:left w:w="100" w:type="dxa"/>
              <w:bottom w:w="60" w:type="dxa"/>
              <w:right w:w="100" w:type="dxa"/>
            </w:tcMar>
          </w:tcPr>
          <w:p w14:paraId="471C26F6"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1E0F8C54" w14:textId="77777777" w:rsidR="00930332" w:rsidRDefault="00F14D3D">
            <w:pPr>
              <w:spacing w:after="40" w:line="252" w:lineRule="auto"/>
              <w:rPr>
                <w:rFonts w:hint="eastAsia"/>
              </w:rPr>
            </w:pPr>
            <w:r>
              <w:rPr>
                <w:rFonts w:ascii="Consolas" w:hAnsi="Consolas"/>
                <w:color w:val="323232"/>
                <w:sz w:val="16"/>
              </w:rPr>
              <w:t>Product created successfully. generated slug is resolved as unique ('cosmic-aurora-light-1').</w:t>
            </w:r>
          </w:p>
        </w:tc>
      </w:tr>
      <w:tr w:rsidR="00930332" w14:paraId="18684E06" w14:textId="77777777">
        <w:trPr>
          <w:jc w:val="center"/>
        </w:trPr>
        <w:tc>
          <w:tcPr>
            <w:tcW w:w="3168" w:type="dxa"/>
            <w:shd w:val="clear" w:color="auto" w:fill="F4F6F9"/>
            <w:tcMar>
              <w:top w:w="60" w:type="dxa"/>
              <w:left w:w="100" w:type="dxa"/>
              <w:bottom w:w="60" w:type="dxa"/>
              <w:right w:w="100" w:type="dxa"/>
            </w:tcMar>
          </w:tcPr>
          <w:p w14:paraId="3D08901A"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0C8D00E7" w14:textId="77777777" w:rsidR="00930332" w:rsidRDefault="00F14D3D">
            <w:pPr>
              <w:spacing w:after="40"/>
              <w:rPr>
                <w:rFonts w:hint="eastAsia"/>
              </w:rPr>
            </w:pPr>
            <w:r>
              <w:rPr>
                <w:color w:val="323232"/>
                <w:sz w:val="18"/>
              </w:rPr>
              <w:t>201</w:t>
            </w:r>
          </w:p>
        </w:tc>
      </w:tr>
      <w:tr w:rsidR="00930332" w14:paraId="0DA2A174" w14:textId="77777777">
        <w:trPr>
          <w:jc w:val="center"/>
        </w:trPr>
        <w:tc>
          <w:tcPr>
            <w:tcW w:w="3168" w:type="dxa"/>
            <w:shd w:val="clear" w:color="auto" w:fill="F4F6F9"/>
            <w:tcMar>
              <w:top w:w="60" w:type="dxa"/>
              <w:left w:w="100" w:type="dxa"/>
              <w:bottom w:w="60" w:type="dxa"/>
              <w:right w:w="100" w:type="dxa"/>
            </w:tcMar>
          </w:tcPr>
          <w:p w14:paraId="7486072E"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54CE6918"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"_id": "6a4931e2b9757de270416ffe",</w:t>
            </w:r>
            <w:r>
              <w:rPr>
                <w:rFonts w:ascii="Consolas" w:hAnsi="Consolas"/>
                <w:color w:val="323232"/>
                <w:sz w:val="16"/>
              </w:rPr>
              <w:br/>
              <w:t xml:space="preserve">    "base_price": 1750.0,</w:t>
            </w:r>
            <w:r>
              <w:rPr>
                <w:rFonts w:ascii="Consolas" w:hAnsi="Consolas"/>
                <w:color w:val="323232"/>
                <w:sz w:val="16"/>
              </w:rPr>
              <w:br/>
              <w:t xml:space="preserve">    "category_id": "6686b245e4b06825c5d082f4",</w:t>
            </w:r>
            <w:r>
              <w:rPr>
                <w:rFonts w:ascii="Consolas" w:hAnsi="Consolas"/>
                <w:color w:val="323232"/>
                <w:sz w:val="16"/>
              </w:rPr>
              <w:br/>
              <w:t xml:space="preserve">    "category_slug": "neon-name-boards",</w:t>
            </w:r>
            <w:r>
              <w:rPr>
                <w:rFonts w:ascii="Consolas" w:hAnsi="Consolas"/>
                <w:color w:val="323232"/>
                <w:sz w:val="16"/>
              </w:rPr>
              <w:br/>
              <w:t xml:space="preserve">    "created_at": "2026-07-04T16:16:34.061838+00:00",</w:t>
            </w:r>
            <w:r>
              <w:rPr>
                <w:rFonts w:ascii="Consolas" w:hAnsi="Consolas"/>
                <w:color w:val="323232"/>
                <w:sz w:val="16"/>
              </w:rPr>
              <w:br/>
              <w:t xml:space="preserve">    "default_attributes": {},</w:t>
            </w:r>
            <w:r>
              <w:rPr>
                <w:rFonts w:ascii="Consolas" w:hAnsi="Consolas"/>
                <w:color w:val="323232"/>
                <w:sz w:val="16"/>
              </w:rPr>
              <w:br/>
              <w:t xml:space="preserve">    "description": "",</w:t>
            </w:r>
            <w:r>
              <w:rPr>
                <w:rFonts w:ascii="Consolas" w:hAnsi="Consolas"/>
                <w:color w:val="323232"/>
                <w:sz w:val="16"/>
              </w:rPr>
              <w:br/>
              <w:t xml:space="preserve">    "images": [],</w:t>
            </w:r>
            <w:r>
              <w:rPr>
                <w:rFonts w:ascii="Consolas" w:hAnsi="Consolas"/>
                <w:color w:val="323232"/>
                <w:sz w:val="16"/>
              </w:rPr>
              <w:br/>
              <w:t xml:space="preserve">    "is_active": true,</w:t>
            </w:r>
            <w:r>
              <w:rPr>
                <w:rFonts w:ascii="Consolas" w:hAnsi="Consolas"/>
                <w:color w:val="323232"/>
                <w:sz w:val="16"/>
              </w:rPr>
              <w:br/>
              <w:t xml:space="preserve">    "is_featured": false,</w:t>
            </w:r>
            <w:r>
              <w:rPr>
                <w:rFonts w:ascii="Consolas" w:hAnsi="Consolas"/>
                <w:color w:val="323232"/>
                <w:sz w:val="16"/>
              </w:rPr>
              <w:br/>
              <w:t xml:space="preserve">    "rating_avg": 0.0,</w:t>
            </w:r>
            <w:r>
              <w:rPr>
                <w:rFonts w:ascii="Consolas" w:hAnsi="Consolas"/>
                <w:color w:val="323232"/>
                <w:sz w:val="16"/>
              </w:rPr>
              <w:br/>
              <w:t xml:space="preserve">    "rating_count": 0,</w:t>
            </w:r>
            <w:r>
              <w:rPr>
                <w:rFonts w:ascii="Consolas" w:hAnsi="Consolas"/>
                <w:color w:val="323232"/>
                <w:sz w:val="16"/>
              </w:rPr>
              <w:br/>
              <w:t xml:space="preserve">    "slug": "cosmic-aurora-light-5",</w:t>
            </w:r>
            <w:r>
              <w:rPr>
                <w:rFonts w:ascii="Consolas" w:hAnsi="Consolas"/>
                <w:color w:val="323232"/>
                <w:sz w:val="16"/>
              </w:rPr>
              <w:br/>
              <w:t xml:space="preserve">    "specifications": {},</w:t>
            </w:r>
            <w:r>
              <w:rPr>
                <w:rFonts w:ascii="Consolas" w:hAnsi="Consolas"/>
                <w:color w:val="323232"/>
                <w:sz w:val="16"/>
              </w:rPr>
              <w:br/>
              <w:t xml:space="preserve">    "stock_status": "made_to_order",</w:t>
            </w:r>
            <w:r>
              <w:rPr>
                <w:rFonts w:ascii="Consolas" w:hAnsi="Consolas"/>
                <w:color w:val="323232"/>
                <w:sz w:val="16"/>
              </w:rPr>
              <w:br/>
              <w:t xml:space="preserve">    "tags": [],</w:t>
            </w:r>
            <w:r>
              <w:rPr>
                <w:rFonts w:ascii="Consolas" w:hAnsi="Consolas"/>
                <w:color w:val="323232"/>
                <w:sz w:val="16"/>
              </w:rPr>
              <w:br/>
              <w:t xml:space="preserve">    "thumbnail": null,</w:t>
            </w:r>
            <w:r>
              <w:rPr>
                <w:rFonts w:ascii="Consolas" w:hAnsi="Consolas"/>
                <w:color w:val="323232"/>
                <w:sz w:val="16"/>
              </w:rPr>
              <w:br/>
              <w:t xml:space="preserve">    "title": "Cosmic Aurora Light",</w:t>
            </w:r>
            <w:r>
              <w:rPr>
                <w:rFonts w:ascii="Consolas" w:hAnsi="Consolas"/>
                <w:color w:val="323232"/>
                <w:sz w:val="16"/>
              </w:rPr>
              <w:br/>
              <w:t xml:space="preserve">    "type": "pre_designed",</w:t>
            </w:r>
            <w:r>
              <w:rPr>
                <w:rFonts w:ascii="Consolas" w:hAnsi="Consolas"/>
                <w:color w:val="323232"/>
                <w:sz w:val="16"/>
              </w:rPr>
              <w:br/>
              <w:t xml:space="preserve">    "updated_at": "2026-07-04T16:16:34.061842+00:00",</w:t>
            </w:r>
            <w:r>
              <w:rPr>
                <w:rFonts w:ascii="Consolas" w:hAnsi="Consolas"/>
                <w:color w:val="323232"/>
                <w:sz w:val="16"/>
              </w:rPr>
              <w:br/>
              <w:t xml:space="preserve">    "views": 0</w:t>
            </w:r>
            <w:r>
              <w:rPr>
                <w:rFonts w:ascii="Consolas" w:hAnsi="Consolas"/>
                <w:color w:val="323232"/>
                <w:sz w:val="16"/>
              </w:rPr>
              <w:br/>
              <w:t xml:space="preserve">  },</w:t>
            </w:r>
            <w:r>
              <w:rPr>
                <w:rFonts w:ascii="Consolas" w:hAnsi="Consolas"/>
                <w:color w:val="323232"/>
                <w:sz w:val="16"/>
              </w:rPr>
              <w:br/>
              <w:t xml:space="preserve">  "message": "Product created successfully.",</w:t>
            </w:r>
            <w:r>
              <w:rPr>
                <w:rFonts w:ascii="Consolas" w:hAnsi="Consolas"/>
                <w:color w:val="323232"/>
                <w:sz w:val="16"/>
              </w:rPr>
              <w:br/>
            </w:r>
            <w:r>
              <w:rPr>
                <w:rFonts w:ascii="Consolas" w:hAnsi="Consolas"/>
                <w:color w:val="323232"/>
                <w:sz w:val="16"/>
              </w:rPr>
              <w:lastRenderedPageBreak/>
              <w:t xml:space="preserve">  "success": true</w:t>
            </w:r>
            <w:r>
              <w:rPr>
                <w:rFonts w:ascii="Consolas" w:hAnsi="Consolas"/>
                <w:color w:val="323232"/>
                <w:sz w:val="16"/>
              </w:rPr>
              <w:br/>
              <w:t>}</w:t>
            </w:r>
          </w:p>
        </w:tc>
      </w:tr>
      <w:tr w:rsidR="00930332" w14:paraId="72F84428" w14:textId="77777777">
        <w:trPr>
          <w:jc w:val="center"/>
        </w:trPr>
        <w:tc>
          <w:tcPr>
            <w:tcW w:w="3168" w:type="dxa"/>
            <w:shd w:val="clear" w:color="auto" w:fill="F4F6F9"/>
            <w:tcMar>
              <w:top w:w="60" w:type="dxa"/>
              <w:left w:w="100" w:type="dxa"/>
              <w:bottom w:w="60" w:type="dxa"/>
              <w:right w:w="100" w:type="dxa"/>
            </w:tcMar>
          </w:tcPr>
          <w:p w14:paraId="3318898D" w14:textId="77777777" w:rsidR="00930332" w:rsidRDefault="00F14D3D">
            <w:pPr>
              <w:spacing w:after="40"/>
              <w:rPr>
                <w:rFonts w:hint="eastAsia"/>
              </w:rPr>
            </w:pPr>
            <w:r>
              <w:rPr>
                <w:b/>
                <w:color w:val="1B365D"/>
                <w:sz w:val="18"/>
              </w:rPr>
              <w:lastRenderedPageBreak/>
              <w:t>Database Verification</w:t>
            </w:r>
          </w:p>
        </w:tc>
        <w:tc>
          <w:tcPr>
            <w:tcW w:w="6192" w:type="dxa"/>
            <w:tcMar>
              <w:top w:w="60" w:type="dxa"/>
              <w:left w:w="100" w:type="dxa"/>
              <w:bottom w:w="60" w:type="dxa"/>
              <w:right w:w="100" w:type="dxa"/>
            </w:tcMar>
          </w:tcPr>
          <w:p w14:paraId="4F61B8B8" w14:textId="77777777" w:rsidR="00930332" w:rsidRDefault="00F14D3D">
            <w:pPr>
              <w:spacing w:after="40"/>
              <w:rPr>
                <w:rFonts w:hint="eastAsia"/>
              </w:rPr>
            </w:pPr>
            <w:r>
              <w:rPr>
                <w:color w:val="323232"/>
                <w:sz w:val="18"/>
              </w:rPr>
              <w:t>Check that the new slug in MongoDB does not conflict with the existing slug.</w:t>
            </w:r>
          </w:p>
        </w:tc>
      </w:tr>
      <w:tr w:rsidR="00930332" w14:paraId="43D8F978" w14:textId="77777777">
        <w:trPr>
          <w:jc w:val="center"/>
        </w:trPr>
        <w:tc>
          <w:tcPr>
            <w:tcW w:w="3168" w:type="dxa"/>
            <w:shd w:val="clear" w:color="auto" w:fill="F4F6F9"/>
            <w:tcMar>
              <w:top w:w="60" w:type="dxa"/>
              <w:left w:w="100" w:type="dxa"/>
              <w:bottom w:w="60" w:type="dxa"/>
              <w:right w:w="100" w:type="dxa"/>
            </w:tcMar>
          </w:tcPr>
          <w:p w14:paraId="395BA027"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0B1BC81F" w14:textId="77777777" w:rsidR="00930332" w:rsidRDefault="00F14D3D">
            <w:pPr>
              <w:spacing w:after="40"/>
              <w:rPr>
                <w:rFonts w:hint="eastAsia"/>
              </w:rPr>
            </w:pPr>
            <w:r>
              <w:rPr>
                <w:color w:val="323232"/>
                <w:sz w:val="18"/>
              </w:rPr>
              <w:t>None.</w:t>
            </w:r>
          </w:p>
        </w:tc>
      </w:tr>
      <w:tr w:rsidR="00930332" w14:paraId="69DA839F" w14:textId="77777777">
        <w:trPr>
          <w:jc w:val="center"/>
        </w:trPr>
        <w:tc>
          <w:tcPr>
            <w:tcW w:w="3168" w:type="dxa"/>
            <w:shd w:val="clear" w:color="auto" w:fill="F4F6F9"/>
            <w:tcMar>
              <w:top w:w="60" w:type="dxa"/>
              <w:left w:w="100" w:type="dxa"/>
              <w:bottom w:w="60" w:type="dxa"/>
              <w:right w:w="100" w:type="dxa"/>
            </w:tcMar>
          </w:tcPr>
          <w:p w14:paraId="75E750E0"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46168AE0" w14:textId="77777777" w:rsidR="00930332" w:rsidRDefault="00F14D3D">
            <w:pPr>
              <w:spacing w:after="40"/>
              <w:rPr>
                <w:rFonts w:hint="eastAsia"/>
              </w:rPr>
            </w:pPr>
            <w:r>
              <w:rPr>
                <w:color w:val="323232"/>
                <w:sz w:val="18"/>
              </w:rPr>
              <w:t>None.</w:t>
            </w:r>
          </w:p>
        </w:tc>
      </w:tr>
      <w:tr w:rsidR="00930332" w14:paraId="77F1DBCB" w14:textId="77777777">
        <w:trPr>
          <w:jc w:val="center"/>
        </w:trPr>
        <w:tc>
          <w:tcPr>
            <w:tcW w:w="3168" w:type="dxa"/>
            <w:shd w:val="clear" w:color="auto" w:fill="F4F6F9"/>
            <w:tcMar>
              <w:top w:w="60" w:type="dxa"/>
              <w:left w:w="100" w:type="dxa"/>
              <w:bottom w:w="60" w:type="dxa"/>
              <w:right w:w="100" w:type="dxa"/>
            </w:tcMar>
          </w:tcPr>
          <w:p w14:paraId="7EF85934"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1883160E" w14:textId="77777777" w:rsidR="00930332" w:rsidRDefault="00F14D3D">
            <w:pPr>
              <w:spacing w:after="40"/>
              <w:rPr>
                <w:rFonts w:hint="eastAsia"/>
              </w:rPr>
            </w:pPr>
            <w:r>
              <w:rPr>
                <w:color w:val="323232"/>
                <w:sz w:val="18"/>
              </w:rPr>
              <w:t>None.</w:t>
            </w:r>
          </w:p>
        </w:tc>
      </w:tr>
      <w:tr w:rsidR="00930332" w14:paraId="3F66BF0D" w14:textId="77777777">
        <w:trPr>
          <w:jc w:val="center"/>
        </w:trPr>
        <w:tc>
          <w:tcPr>
            <w:tcW w:w="3168" w:type="dxa"/>
            <w:shd w:val="clear" w:color="auto" w:fill="F4F6F9"/>
            <w:tcMar>
              <w:top w:w="60" w:type="dxa"/>
              <w:left w:w="100" w:type="dxa"/>
              <w:bottom w:w="60" w:type="dxa"/>
              <w:right w:w="100" w:type="dxa"/>
            </w:tcMar>
          </w:tcPr>
          <w:p w14:paraId="1489EA3E"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09EC0ACB" w14:textId="77777777" w:rsidR="00930332" w:rsidRDefault="00F14D3D">
            <w:pPr>
              <w:spacing w:after="40"/>
              <w:rPr>
                <w:rFonts w:hint="eastAsia"/>
              </w:rPr>
            </w:pPr>
            <w:r>
              <w:rPr>
                <w:color w:val="323232"/>
                <w:sz w:val="18"/>
              </w:rPr>
              <w:t>None.</w:t>
            </w:r>
          </w:p>
        </w:tc>
      </w:tr>
      <w:tr w:rsidR="00930332" w14:paraId="687973D5" w14:textId="77777777">
        <w:trPr>
          <w:jc w:val="center"/>
        </w:trPr>
        <w:tc>
          <w:tcPr>
            <w:tcW w:w="3168" w:type="dxa"/>
            <w:shd w:val="clear" w:color="auto" w:fill="F4F6F9"/>
            <w:tcMar>
              <w:top w:w="60" w:type="dxa"/>
              <w:left w:w="100" w:type="dxa"/>
              <w:bottom w:w="60" w:type="dxa"/>
              <w:right w:w="100" w:type="dxa"/>
            </w:tcMar>
          </w:tcPr>
          <w:p w14:paraId="63BC1D21"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42B658CC" w14:textId="77777777" w:rsidR="00930332" w:rsidRDefault="00F14D3D">
            <w:pPr>
              <w:spacing w:after="40"/>
              <w:rPr>
                <w:rFonts w:hint="eastAsia"/>
              </w:rPr>
            </w:pPr>
            <w:r>
              <w:rPr>
                <w:color w:val="323232"/>
                <w:sz w:val="18"/>
              </w:rPr>
              <w:t>Appends an incrementing counter (-1, -2) to the end of duplicate slugs to guarantee slug uniqueness.</w:t>
            </w:r>
          </w:p>
        </w:tc>
      </w:tr>
      <w:tr w:rsidR="00930332" w14:paraId="371D7255" w14:textId="77777777">
        <w:trPr>
          <w:jc w:val="center"/>
        </w:trPr>
        <w:tc>
          <w:tcPr>
            <w:tcW w:w="3168" w:type="dxa"/>
            <w:shd w:val="clear" w:color="auto" w:fill="F4F6F9"/>
            <w:tcMar>
              <w:top w:w="60" w:type="dxa"/>
              <w:left w:w="100" w:type="dxa"/>
              <w:bottom w:w="60" w:type="dxa"/>
              <w:right w:w="100" w:type="dxa"/>
            </w:tcMar>
          </w:tcPr>
          <w:p w14:paraId="165D9789"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1F8B1E7D" w14:textId="77777777" w:rsidR="00930332" w:rsidRDefault="00F14D3D">
            <w:pPr>
              <w:spacing w:after="40"/>
              <w:rPr>
                <w:rFonts w:hint="eastAsia"/>
              </w:rPr>
            </w:pPr>
            <w:r>
              <w:rPr>
                <w:color w:val="323232"/>
                <w:sz w:val="18"/>
              </w:rPr>
              <w:t>Executed</w:t>
            </w:r>
          </w:p>
        </w:tc>
      </w:tr>
      <w:tr w:rsidR="00930332" w14:paraId="7F515BDE" w14:textId="77777777">
        <w:trPr>
          <w:jc w:val="center"/>
        </w:trPr>
        <w:tc>
          <w:tcPr>
            <w:tcW w:w="3168" w:type="dxa"/>
            <w:shd w:val="clear" w:color="auto" w:fill="F4F6F9"/>
            <w:tcMar>
              <w:top w:w="60" w:type="dxa"/>
              <w:left w:w="100" w:type="dxa"/>
              <w:bottom w:w="60" w:type="dxa"/>
              <w:right w:w="100" w:type="dxa"/>
            </w:tcMar>
          </w:tcPr>
          <w:p w14:paraId="7FB8074F"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51FD5922" w14:textId="77777777" w:rsidR="00930332" w:rsidRDefault="00F14D3D">
            <w:pPr>
              <w:spacing w:after="40"/>
              <w:rPr>
                <w:rFonts w:hint="eastAsia"/>
              </w:rPr>
            </w:pPr>
            <w:r>
              <w:rPr>
                <w:b/>
                <w:color w:val="2EB872"/>
                <w:sz w:val="19"/>
              </w:rPr>
              <w:t>PASS</w:t>
            </w:r>
          </w:p>
        </w:tc>
      </w:tr>
      <w:tr w:rsidR="00930332" w14:paraId="5A111F56" w14:textId="77777777">
        <w:trPr>
          <w:jc w:val="center"/>
        </w:trPr>
        <w:tc>
          <w:tcPr>
            <w:tcW w:w="3168" w:type="dxa"/>
            <w:shd w:val="clear" w:color="auto" w:fill="F4F6F9"/>
            <w:tcMar>
              <w:top w:w="60" w:type="dxa"/>
              <w:left w:w="100" w:type="dxa"/>
              <w:bottom w:w="60" w:type="dxa"/>
              <w:right w:w="100" w:type="dxa"/>
            </w:tcMar>
          </w:tcPr>
          <w:p w14:paraId="6F3E50C7"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44ADC952" w14:textId="77777777" w:rsidR="00930332" w:rsidRDefault="00F14D3D">
            <w:pPr>
              <w:spacing w:after="40"/>
              <w:rPr>
                <w:rFonts w:hint="eastAsia"/>
              </w:rPr>
            </w:pPr>
            <w:r>
              <w:rPr>
                <w:color w:val="323232"/>
                <w:sz w:val="18"/>
              </w:rPr>
              <w:t>N/A</w:t>
            </w:r>
          </w:p>
        </w:tc>
      </w:tr>
      <w:tr w:rsidR="00930332" w14:paraId="6FFCF599" w14:textId="77777777">
        <w:trPr>
          <w:jc w:val="center"/>
        </w:trPr>
        <w:tc>
          <w:tcPr>
            <w:tcW w:w="3168" w:type="dxa"/>
            <w:shd w:val="clear" w:color="auto" w:fill="F4F6F9"/>
            <w:tcMar>
              <w:top w:w="60" w:type="dxa"/>
              <w:left w:w="100" w:type="dxa"/>
              <w:bottom w:w="60" w:type="dxa"/>
              <w:right w:w="100" w:type="dxa"/>
            </w:tcMar>
          </w:tcPr>
          <w:p w14:paraId="5DEC0A32"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435005D8" w14:textId="77777777" w:rsidR="00930332" w:rsidRDefault="00F14D3D">
            <w:pPr>
              <w:spacing w:after="40"/>
              <w:rPr>
                <w:rFonts w:hint="eastAsia"/>
              </w:rPr>
            </w:pPr>
            <w:r>
              <w:rPr>
                <w:color w:val="323232"/>
                <w:sz w:val="18"/>
              </w:rPr>
              <w:t>Successfully avoided unique index constraint conflict.</w:t>
            </w:r>
          </w:p>
        </w:tc>
      </w:tr>
    </w:tbl>
    <w:p w14:paraId="5666EF62" w14:textId="77777777" w:rsidR="00930332" w:rsidRDefault="00930332">
      <w:pPr>
        <w:rPr>
          <w:rFonts w:hint="eastAsia"/>
        </w:rPr>
      </w:pPr>
    </w:p>
    <w:p w14:paraId="45FA65BB" w14:textId="77777777" w:rsidR="00930332" w:rsidRDefault="00F14D3D">
      <w:pPr>
        <w:spacing w:before="240" w:after="120"/>
        <w:rPr>
          <w:rFonts w:hint="eastAsia"/>
        </w:rPr>
      </w:pPr>
      <w:r>
        <w:rPr>
          <w:b/>
          <w:color w:val="1B365D"/>
          <w:sz w:val="22"/>
        </w:rPr>
        <w:t>Test Case: TC013 — Admin Update Product - Success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62632AF3" w14:textId="77777777">
        <w:trPr>
          <w:jc w:val="center"/>
        </w:trPr>
        <w:tc>
          <w:tcPr>
            <w:tcW w:w="3168" w:type="dxa"/>
            <w:shd w:val="clear" w:color="auto" w:fill="F4F6F9"/>
            <w:tcMar>
              <w:top w:w="60" w:type="dxa"/>
              <w:left w:w="100" w:type="dxa"/>
              <w:bottom w:w="60" w:type="dxa"/>
              <w:right w:w="100" w:type="dxa"/>
            </w:tcMar>
          </w:tcPr>
          <w:p w14:paraId="321D9CB0"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3510D90A" w14:textId="77777777" w:rsidR="00930332" w:rsidRDefault="00F14D3D">
            <w:pPr>
              <w:spacing w:after="40"/>
              <w:rPr>
                <w:rFonts w:hint="eastAsia"/>
              </w:rPr>
            </w:pPr>
            <w:r>
              <w:rPr>
                <w:color w:val="323232"/>
                <w:sz w:val="18"/>
              </w:rPr>
              <w:t>TC013</w:t>
            </w:r>
          </w:p>
        </w:tc>
      </w:tr>
      <w:tr w:rsidR="00930332" w14:paraId="1D23F270" w14:textId="77777777">
        <w:trPr>
          <w:jc w:val="center"/>
        </w:trPr>
        <w:tc>
          <w:tcPr>
            <w:tcW w:w="3168" w:type="dxa"/>
            <w:shd w:val="clear" w:color="auto" w:fill="F4F6F9"/>
            <w:tcMar>
              <w:top w:w="60" w:type="dxa"/>
              <w:left w:w="100" w:type="dxa"/>
              <w:bottom w:w="60" w:type="dxa"/>
              <w:right w:w="100" w:type="dxa"/>
            </w:tcMar>
          </w:tcPr>
          <w:p w14:paraId="11738FB6"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195CEE05" w14:textId="77777777" w:rsidR="00930332" w:rsidRDefault="00F14D3D">
            <w:pPr>
              <w:spacing w:after="40"/>
              <w:rPr>
                <w:rFonts w:hint="eastAsia"/>
              </w:rPr>
            </w:pPr>
            <w:r>
              <w:rPr>
                <w:color w:val="323232"/>
                <w:sz w:val="18"/>
              </w:rPr>
              <w:t>Module 3: Products Catalog &amp; Admin CRUD API</w:t>
            </w:r>
          </w:p>
        </w:tc>
      </w:tr>
      <w:tr w:rsidR="00930332" w14:paraId="55529ACD" w14:textId="77777777">
        <w:trPr>
          <w:jc w:val="center"/>
        </w:trPr>
        <w:tc>
          <w:tcPr>
            <w:tcW w:w="3168" w:type="dxa"/>
            <w:shd w:val="clear" w:color="auto" w:fill="F4F6F9"/>
            <w:tcMar>
              <w:top w:w="60" w:type="dxa"/>
              <w:left w:w="100" w:type="dxa"/>
              <w:bottom w:w="60" w:type="dxa"/>
              <w:right w:w="100" w:type="dxa"/>
            </w:tcMar>
          </w:tcPr>
          <w:p w14:paraId="07186425"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4DC68E6C" w14:textId="77777777" w:rsidR="00930332" w:rsidRDefault="00F14D3D">
            <w:pPr>
              <w:spacing w:after="40"/>
              <w:rPr>
                <w:rFonts w:hint="eastAsia"/>
              </w:rPr>
            </w:pPr>
            <w:r>
              <w:rPr>
                <w:color w:val="323232"/>
                <w:sz w:val="18"/>
              </w:rPr>
              <w:t>Admin Product Updates</w:t>
            </w:r>
          </w:p>
        </w:tc>
      </w:tr>
      <w:tr w:rsidR="00930332" w14:paraId="51BC536A" w14:textId="77777777">
        <w:trPr>
          <w:jc w:val="center"/>
        </w:trPr>
        <w:tc>
          <w:tcPr>
            <w:tcW w:w="3168" w:type="dxa"/>
            <w:shd w:val="clear" w:color="auto" w:fill="F4F6F9"/>
            <w:tcMar>
              <w:top w:w="60" w:type="dxa"/>
              <w:left w:w="100" w:type="dxa"/>
              <w:bottom w:w="60" w:type="dxa"/>
              <w:right w:w="100" w:type="dxa"/>
            </w:tcMar>
          </w:tcPr>
          <w:p w14:paraId="5D0994F2"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53A3E606" w14:textId="77777777" w:rsidR="00930332" w:rsidRDefault="00F14D3D">
            <w:pPr>
              <w:spacing w:after="40"/>
              <w:rPr>
                <w:rFonts w:hint="eastAsia"/>
              </w:rPr>
            </w:pPr>
            <w:r>
              <w:rPr>
                <w:color w:val="323232"/>
                <w:sz w:val="18"/>
              </w:rPr>
              <w:t>Admin Update Product - Success</w:t>
            </w:r>
          </w:p>
        </w:tc>
      </w:tr>
      <w:tr w:rsidR="00930332" w14:paraId="0364384D" w14:textId="77777777">
        <w:trPr>
          <w:jc w:val="center"/>
        </w:trPr>
        <w:tc>
          <w:tcPr>
            <w:tcW w:w="3168" w:type="dxa"/>
            <w:shd w:val="clear" w:color="auto" w:fill="F4F6F9"/>
            <w:tcMar>
              <w:top w:w="60" w:type="dxa"/>
              <w:left w:w="100" w:type="dxa"/>
              <w:bottom w:w="60" w:type="dxa"/>
              <w:right w:w="100" w:type="dxa"/>
            </w:tcMar>
          </w:tcPr>
          <w:p w14:paraId="40D8DE2D"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5AD047ED" w14:textId="77777777" w:rsidR="00930332" w:rsidRDefault="00F14D3D">
            <w:pPr>
              <w:spacing w:after="40"/>
              <w:rPr>
                <w:rFonts w:hint="eastAsia"/>
              </w:rPr>
            </w:pPr>
            <w:r>
              <w:rPr>
                <w:color w:val="323232"/>
                <w:sz w:val="18"/>
              </w:rPr>
              <w:t>/api/admin/products/:id</w:t>
            </w:r>
          </w:p>
        </w:tc>
      </w:tr>
      <w:tr w:rsidR="00930332" w14:paraId="4909C1DB" w14:textId="77777777">
        <w:trPr>
          <w:jc w:val="center"/>
        </w:trPr>
        <w:tc>
          <w:tcPr>
            <w:tcW w:w="3168" w:type="dxa"/>
            <w:shd w:val="clear" w:color="auto" w:fill="F4F6F9"/>
            <w:tcMar>
              <w:top w:w="60" w:type="dxa"/>
              <w:left w:w="100" w:type="dxa"/>
              <w:bottom w:w="60" w:type="dxa"/>
              <w:right w:w="100" w:type="dxa"/>
            </w:tcMar>
          </w:tcPr>
          <w:p w14:paraId="36D09659"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7B24ACE5" w14:textId="77777777" w:rsidR="00930332" w:rsidRDefault="00F14D3D">
            <w:pPr>
              <w:spacing w:after="40"/>
              <w:rPr>
                <w:rFonts w:hint="eastAsia"/>
              </w:rPr>
            </w:pPr>
            <w:r>
              <w:rPr>
                <w:color w:val="323232"/>
                <w:sz w:val="18"/>
              </w:rPr>
              <w:t>PUT</w:t>
            </w:r>
          </w:p>
        </w:tc>
      </w:tr>
      <w:tr w:rsidR="00930332" w14:paraId="6472513C" w14:textId="77777777">
        <w:trPr>
          <w:jc w:val="center"/>
        </w:trPr>
        <w:tc>
          <w:tcPr>
            <w:tcW w:w="3168" w:type="dxa"/>
            <w:shd w:val="clear" w:color="auto" w:fill="F4F6F9"/>
            <w:tcMar>
              <w:top w:w="60" w:type="dxa"/>
              <w:left w:w="100" w:type="dxa"/>
              <w:bottom w:w="60" w:type="dxa"/>
              <w:right w:w="100" w:type="dxa"/>
            </w:tcMar>
          </w:tcPr>
          <w:p w14:paraId="165EC15B"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4C2C8EE2" w14:textId="77777777" w:rsidR="00930332" w:rsidRDefault="00F14D3D">
            <w:pPr>
              <w:spacing w:after="40"/>
              <w:rPr>
                <w:rFonts w:hint="eastAsia"/>
              </w:rPr>
            </w:pPr>
            <w:r>
              <w:rPr>
                <w:color w:val="323232"/>
                <w:sz w:val="18"/>
              </w:rPr>
              <w:t>Verify that modifying product details updates the document and regenerates the slug if the title changes.</w:t>
            </w:r>
          </w:p>
        </w:tc>
      </w:tr>
      <w:tr w:rsidR="00930332" w14:paraId="340DD23B" w14:textId="77777777">
        <w:trPr>
          <w:jc w:val="center"/>
        </w:trPr>
        <w:tc>
          <w:tcPr>
            <w:tcW w:w="3168" w:type="dxa"/>
            <w:shd w:val="clear" w:color="auto" w:fill="F4F6F9"/>
            <w:tcMar>
              <w:top w:w="60" w:type="dxa"/>
              <w:left w:w="100" w:type="dxa"/>
              <w:bottom w:w="60" w:type="dxa"/>
              <w:right w:w="100" w:type="dxa"/>
            </w:tcMar>
          </w:tcPr>
          <w:p w14:paraId="10A36289"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6707DF49" w14:textId="77777777" w:rsidR="00930332" w:rsidRDefault="00F14D3D">
            <w:pPr>
              <w:spacing w:after="40"/>
              <w:rPr>
                <w:rFonts w:hint="eastAsia"/>
              </w:rPr>
            </w:pPr>
            <w:r>
              <w:rPr>
                <w:color w:val="323232"/>
                <w:sz w:val="18"/>
              </w:rPr>
              <w:t>Target product exists, admin is authenticated.</w:t>
            </w:r>
          </w:p>
        </w:tc>
      </w:tr>
      <w:tr w:rsidR="00930332" w14:paraId="0C167B95" w14:textId="77777777">
        <w:trPr>
          <w:jc w:val="center"/>
        </w:trPr>
        <w:tc>
          <w:tcPr>
            <w:tcW w:w="3168" w:type="dxa"/>
            <w:shd w:val="clear" w:color="auto" w:fill="F4F6F9"/>
            <w:tcMar>
              <w:top w:w="60" w:type="dxa"/>
              <w:left w:w="100" w:type="dxa"/>
              <w:bottom w:w="60" w:type="dxa"/>
              <w:right w:w="100" w:type="dxa"/>
            </w:tcMar>
          </w:tcPr>
          <w:p w14:paraId="1146EBB1"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68CC9900" w14:textId="77777777" w:rsidR="00930332" w:rsidRDefault="00F14D3D">
            <w:pPr>
              <w:spacing w:after="40"/>
              <w:rPr>
                <w:rFonts w:hint="eastAsia"/>
              </w:rPr>
            </w:pPr>
            <w:r>
              <w:rPr>
                <w:color w:val="323232"/>
                <w:sz w:val="18"/>
              </w:rPr>
              <w:t>title='Cosmic Aurora Light Supernova Edition', base_price=1850.0</w:t>
            </w:r>
          </w:p>
        </w:tc>
      </w:tr>
      <w:tr w:rsidR="00930332" w14:paraId="3917A045" w14:textId="77777777">
        <w:trPr>
          <w:jc w:val="center"/>
        </w:trPr>
        <w:tc>
          <w:tcPr>
            <w:tcW w:w="3168" w:type="dxa"/>
            <w:shd w:val="clear" w:color="auto" w:fill="F4F6F9"/>
            <w:tcMar>
              <w:top w:w="60" w:type="dxa"/>
              <w:left w:w="100" w:type="dxa"/>
              <w:bottom w:w="60" w:type="dxa"/>
              <w:right w:w="100" w:type="dxa"/>
            </w:tcMar>
          </w:tcPr>
          <w:p w14:paraId="558FA9CA"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0371A019" w14:textId="77777777" w:rsidR="00930332" w:rsidRDefault="00F14D3D">
            <w:pPr>
              <w:spacing w:after="40"/>
              <w:rPr>
                <w:rFonts w:hint="eastAsia"/>
              </w:rPr>
            </w:pPr>
            <w:r>
              <w:rPr>
                <w:color w:val="323232"/>
                <w:sz w:val="18"/>
              </w:rPr>
              <w:t>Authorization: Bearer mock-admin-token-12345, Content-Type: application/json</w:t>
            </w:r>
          </w:p>
        </w:tc>
      </w:tr>
      <w:tr w:rsidR="00930332" w14:paraId="398D2580" w14:textId="77777777">
        <w:trPr>
          <w:jc w:val="center"/>
        </w:trPr>
        <w:tc>
          <w:tcPr>
            <w:tcW w:w="3168" w:type="dxa"/>
            <w:shd w:val="clear" w:color="auto" w:fill="F4F6F9"/>
            <w:tcMar>
              <w:top w:w="60" w:type="dxa"/>
              <w:left w:w="100" w:type="dxa"/>
              <w:bottom w:w="60" w:type="dxa"/>
              <w:right w:w="100" w:type="dxa"/>
            </w:tcMar>
          </w:tcPr>
          <w:p w14:paraId="5A6C51F4"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0890E425"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"title": "Cosmic Aurora Light Supernova Edition",</w:t>
            </w:r>
            <w:r>
              <w:rPr>
                <w:rFonts w:ascii="Consolas" w:hAnsi="Consolas"/>
                <w:color w:val="323232"/>
                <w:sz w:val="16"/>
              </w:rPr>
              <w:br/>
              <w:t xml:space="preserve">  "base_price": 1850.0</w:t>
            </w:r>
            <w:r>
              <w:rPr>
                <w:rFonts w:ascii="Consolas" w:hAnsi="Consolas"/>
                <w:color w:val="323232"/>
                <w:sz w:val="16"/>
              </w:rPr>
              <w:br/>
              <w:t>}</w:t>
            </w:r>
          </w:p>
        </w:tc>
      </w:tr>
      <w:tr w:rsidR="00930332" w14:paraId="7A54E48C" w14:textId="77777777">
        <w:trPr>
          <w:jc w:val="center"/>
        </w:trPr>
        <w:tc>
          <w:tcPr>
            <w:tcW w:w="3168" w:type="dxa"/>
            <w:shd w:val="clear" w:color="auto" w:fill="F4F6F9"/>
            <w:tcMar>
              <w:top w:w="60" w:type="dxa"/>
              <w:left w:w="100" w:type="dxa"/>
              <w:bottom w:w="60" w:type="dxa"/>
              <w:right w:w="100" w:type="dxa"/>
            </w:tcMar>
          </w:tcPr>
          <w:p w14:paraId="76E472F8" w14:textId="77777777" w:rsidR="00930332" w:rsidRDefault="00F14D3D">
            <w:pPr>
              <w:spacing w:after="40"/>
              <w:rPr>
                <w:rFonts w:hint="eastAsia"/>
              </w:rPr>
            </w:pPr>
            <w:r>
              <w:rPr>
                <w:b/>
                <w:color w:val="1B365D"/>
                <w:sz w:val="18"/>
              </w:rPr>
              <w:lastRenderedPageBreak/>
              <w:t>Sample Request</w:t>
            </w:r>
          </w:p>
        </w:tc>
        <w:tc>
          <w:tcPr>
            <w:tcW w:w="6192" w:type="dxa"/>
            <w:tcMar>
              <w:top w:w="60" w:type="dxa"/>
              <w:left w:w="100" w:type="dxa"/>
              <w:bottom w:w="60" w:type="dxa"/>
              <w:right w:w="100" w:type="dxa"/>
            </w:tcMar>
          </w:tcPr>
          <w:p w14:paraId="351B7B45" w14:textId="77777777" w:rsidR="00930332" w:rsidRDefault="00F14D3D">
            <w:pPr>
              <w:spacing w:after="40" w:line="252" w:lineRule="auto"/>
              <w:rPr>
                <w:rFonts w:hint="eastAsia"/>
              </w:rPr>
            </w:pPr>
            <w:r>
              <w:rPr>
                <w:rFonts w:ascii="Consolas" w:hAnsi="Consolas"/>
                <w:color w:val="323232"/>
                <w:sz w:val="16"/>
              </w:rPr>
              <w:t>PUT http://127.0.0.1:5000/api/admin/products/{created_id}</w:t>
            </w:r>
          </w:p>
        </w:tc>
      </w:tr>
      <w:tr w:rsidR="00930332" w14:paraId="417647B4" w14:textId="77777777">
        <w:trPr>
          <w:jc w:val="center"/>
        </w:trPr>
        <w:tc>
          <w:tcPr>
            <w:tcW w:w="3168" w:type="dxa"/>
            <w:shd w:val="clear" w:color="auto" w:fill="F4F6F9"/>
            <w:tcMar>
              <w:top w:w="60" w:type="dxa"/>
              <w:left w:w="100" w:type="dxa"/>
              <w:bottom w:w="60" w:type="dxa"/>
              <w:right w:w="100" w:type="dxa"/>
            </w:tcMar>
          </w:tcPr>
          <w:p w14:paraId="25D0D0F0"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56EC4740" w14:textId="77777777" w:rsidR="00930332" w:rsidRDefault="00F14D3D">
            <w:pPr>
              <w:spacing w:after="40"/>
              <w:rPr>
                <w:rFonts w:hint="eastAsia"/>
              </w:rPr>
            </w:pPr>
            <w:r>
              <w:rPr>
                <w:color w:val="323232"/>
                <w:sz w:val="18"/>
              </w:rPr>
              <w:t>200</w:t>
            </w:r>
          </w:p>
        </w:tc>
      </w:tr>
      <w:tr w:rsidR="00930332" w14:paraId="1697EF7B" w14:textId="77777777">
        <w:trPr>
          <w:jc w:val="center"/>
        </w:trPr>
        <w:tc>
          <w:tcPr>
            <w:tcW w:w="3168" w:type="dxa"/>
            <w:shd w:val="clear" w:color="auto" w:fill="F4F6F9"/>
            <w:tcMar>
              <w:top w:w="60" w:type="dxa"/>
              <w:left w:w="100" w:type="dxa"/>
              <w:bottom w:w="60" w:type="dxa"/>
              <w:right w:w="100" w:type="dxa"/>
            </w:tcMar>
          </w:tcPr>
          <w:p w14:paraId="71A99BFB"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12D1D2FD" w14:textId="77777777" w:rsidR="00930332" w:rsidRDefault="00F14D3D">
            <w:pPr>
              <w:spacing w:after="40" w:line="252" w:lineRule="auto"/>
              <w:rPr>
                <w:rFonts w:hint="eastAsia"/>
              </w:rPr>
            </w:pPr>
            <w:r>
              <w:rPr>
                <w:rFonts w:ascii="Consolas" w:hAnsi="Consolas"/>
                <w:color w:val="323232"/>
                <w:sz w:val="16"/>
              </w:rPr>
              <w:t>Returns 200 OK with the updated product details. Slug is regenerated to match the new title.</w:t>
            </w:r>
          </w:p>
        </w:tc>
      </w:tr>
      <w:tr w:rsidR="00930332" w14:paraId="32B4EE6F" w14:textId="77777777">
        <w:trPr>
          <w:jc w:val="center"/>
        </w:trPr>
        <w:tc>
          <w:tcPr>
            <w:tcW w:w="3168" w:type="dxa"/>
            <w:shd w:val="clear" w:color="auto" w:fill="F4F6F9"/>
            <w:tcMar>
              <w:top w:w="60" w:type="dxa"/>
              <w:left w:w="100" w:type="dxa"/>
              <w:bottom w:w="60" w:type="dxa"/>
              <w:right w:w="100" w:type="dxa"/>
            </w:tcMar>
          </w:tcPr>
          <w:p w14:paraId="5DCB04AB"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507EFCCC" w14:textId="77777777" w:rsidR="00930332" w:rsidRDefault="00F14D3D">
            <w:pPr>
              <w:spacing w:after="40"/>
              <w:rPr>
                <w:rFonts w:hint="eastAsia"/>
              </w:rPr>
            </w:pPr>
            <w:r>
              <w:rPr>
                <w:color w:val="323232"/>
                <w:sz w:val="18"/>
              </w:rPr>
              <w:t>200</w:t>
            </w:r>
          </w:p>
        </w:tc>
      </w:tr>
      <w:tr w:rsidR="00930332" w14:paraId="53D92198" w14:textId="77777777">
        <w:trPr>
          <w:jc w:val="center"/>
        </w:trPr>
        <w:tc>
          <w:tcPr>
            <w:tcW w:w="3168" w:type="dxa"/>
            <w:shd w:val="clear" w:color="auto" w:fill="F4F6F9"/>
            <w:tcMar>
              <w:top w:w="60" w:type="dxa"/>
              <w:left w:w="100" w:type="dxa"/>
              <w:bottom w:w="60" w:type="dxa"/>
              <w:right w:w="100" w:type="dxa"/>
            </w:tcMar>
          </w:tcPr>
          <w:p w14:paraId="622BE75F"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4958198D"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"_id": "6a4931e2b9757de270416ffd",</w:t>
            </w:r>
            <w:r>
              <w:rPr>
                <w:rFonts w:ascii="Consolas" w:hAnsi="Consolas"/>
                <w:color w:val="323232"/>
                <w:sz w:val="16"/>
              </w:rPr>
              <w:br/>
              <w:t xml:space="preserve">    "base_price": 1850.0,</w:t>
            </w:r>
            <w:r>
              <w:rPr>
                <w:rFonts w:ascii="Consolas" w:hAnsi="Consolas"/>
                <w:color w:val="323232"/>
                <w:sz w:val="16"/>
              </w:rPr>
              <w:br/>
              <w:t xml:space="preserve">    "category_id": "6686b245e4b06825c5d082f4",</w:t>
            </w:r>
            <w:r>
              <w:rPr>
                <w:rFonts w:ascii="Consolas" w:hAnsi="Consolas"/>
                <w:color w:val="323232"/>
                <w:sz w:val="16"/>
              </w:rPr>
              <w:br/>
              <w:t xml:space="preserve">    "category_slug": "neon-name-boards",</w:t>
            </w:r>
            <w:r>
              <w:rPr>
                <w:rFonts w:ascii="Consolas" w:hAnsi="Consolas"/>
                <w:color w:val="323232"/>
                <w:sz w:val="16"/>
              </w:rPr>
              <w:br/>
              <w:t xml:space="preserve">    "created_at": "2026-07-04T16:16:34.044000",</w:t>
            </w:r>
            <w:r>
              <w:rPr>
                <w:rFonts w:ascii="Consolas" w:hAnsi="Consolas"/>
                <w:color w:val="323232"/>
                <w:sz w:val="16"/>
              </w:rPr>
              <w:br/>
              <w:t xml:space="preserve">    "default_attributes": {</w:t>
            </w:r>
            <w:r>
              <w:rPr>
                <w:rFonts w:ascii="Consolas" w:hAnsi="Consolas"/>
                <w:color w:val="323232"/>
                <w:sz w:val="16"/>
              </w:rPr>
              <w:br/>
              <w:t xml:space="preserve">      "backing": "clear",</w:t>
            </w:r>
            <w:r>
              <w:rPr>
                <w:rFonts w:ascii="Consolas" w:hAnsi="Consolas"/>
                <w:color w:val="323232"/>
                <w:sz w:val="16"/>
              </w:rPr>
              <w:br/>
              <w:t xml:space="preserve">      "color": "pink",</w:t>
            </w:r>
            <w:r>
              <w:rPr>
                <w:rFonts w:ascii="Consolas" w:hAnsi="Consolas"/>
                <w:color w:val="323232"/>
                <w:sz w:val="16"/>
              </w:rPr>
              <w:br/>
              <w:t xml:space="preserve">      "font": "cursive"</w:t>
            </w:r>
            <w:r>
              <w:rPr>
                <w:rFonts w:ascii="Consolas" w:hAnsi="Consolas"/>
                <w:color w:val="323232"/>
                <w:sz w:val="16"/>
              </w:rPr>
              <w:br/>
              <w:t xml:space="preserve">    },</w:t>
            </w:r>
            <w:r>
              <w:rPr>
                <w:rFonts w:ascii="Consolas" w:hAnsi="Consolas"/>
                <w:color w:val="323232"/>
                <w:sz w:val="16"/>
              </w:rPr>
              <w:br/>
              <w:t xml:space="preserve">    "description": "Starry space themed neon panel board.",</w:t>
            </w:r>
            <w:r>
              <w:rPr>
                <w:rFonts w:ascii="Consolas" w:hAnsi="Consolas"/>
                <w:color w:val="323232"/>
                <w:sz w:val="16"/>
              </w:rPr>
              <w:br/>
              <w:t xml:space="preserve">    "images": [],</w:t>
            </w:r>
            <w:r>
              <w:rPr>
                <w:rFonts w:ascii="Consolas" w:hAnsi="Consolas"/>
                <w:color w:val="323232"/>
                <w:sz w:val="16"/>
              </w:rPr>
              <w:br/>
              <w:t xml:space="preserve">    "is_active": true,</w:t>
            </w:r>
            <w:r>
              <w:rPr>
                <w:rFonts w:ascii="Consolas" w:hAnsi="Consolas"/>
                <w:color w:val="323232"/>
                <w:sz w:val="16"/>
              </w:rPr>
              <w:br/>
              <w:t xml:space="preserve">    "is_featured": true,</w:t>
            </w:r>
            <w:r>
              <w:rPr>
                <w:rFonts w:ascii="Consolas" w:hAnsi="Consolas"/>
                <w:color w:val="323232"/>
                <w:sz w:val="16"/>
              </w:rPr>
              <w:br/>
              <w:t xml:space="preserve">    "rating_avg": 0.0,</w:t>
            </w:r>
            <w:r>
              <w:rPr>
                <w:rFonts w:ascii="Consolas" w:hAnsi="Consolas"/>
                <w:color w:val="323232"/>
                <w:sz w:val="16"/>
              </w:rPr>
              <w:br/>
              <w:t xml:space="preserve">    "rating_count": 0,</w:t>
            </w:r>
            <w:r>
              <w:rPr>
                <w:rFonts w:ascii="Consolas" w:hAnsi="Consolas"/>
                <w:color w:val="323232"/>
                <w:sz w:val="16"/>
              </w:rPr>
              <w:br/>
              <w:t xml:space="preserve">    "slug": "cosmic-aurora-light-supernova-edition-4",</w:t>
            </w:r>
            <w:r>
              <w:rPr>
                <w:rFonts w:ascii="Consolas" w:hAnsi="Consolas"/>
                <w:color w:val="323232"/>
                <w:sz w:val="16"/>
              </w:rPr>
              <w:br/>
              <w:t xml:space="preserve">    "specifications": {</w:t>
            </w:r>
            <w:r>
              <w:rPr>
                <w:rFonts w:ascii="Consolas" w:hAnsi="Consolas"/>
                <w:color w:val="323232"/>
                <w:sz w:val="16"/>
              </w:rPr>
              <w:br/>
              <w:t xml:space="preserve">      "avg_production_days": 5,</w:t>
            </w:r>
            <w:r>
              <w:rPr>
                <w:rFonts w:ascii="Consolas" w:hAnsi="Consolas"/>
                <w:color w:val="323232"/>
                <w:sz w:val="16"/>
              </w:rPr>
              <w:br/>
              <w:t xml:space="preserve">      "material": "Flex LED &amp; Acrylic",</w:t>
            </w:r>
            <w:r>
              <w:rPr>
                <w:rFonts w:ascii="Consolas" w:hAnsi="Consolas"/>
                <w:color w:val="323232"/>
                <w:sz w:val="16"/>
              </w:rPr>
              <w:br/>
              <w:t xml:space="preserve">      "power": "12V adapter"</w:t>
            </w:r>
            <w:r>
              <w:rPr>
                <w:rFonts w:ascii="Consolas" w:hAnsi="Consolas"/>
                <w:color w:val="323232"/>
                <w:sz w:val="16"/>
              </w:rPr>
              <w:br/>
              <w:t xml:space="preserve">    },</w:t>
            </w:r>
            <w:r>
              <w:rPr>
                <w:rFonts w:ascii="Consolas" w:hAnsi="Consolas"/>
                <w:color w:val="323232"/>
                <w:sz w:val="16"/>
              </w:rPr>
              <w:br/>
              <w:t xml:space="preserve">    "stock_status": "made_to_order",</w:t>
            </w:r>
            <w:r>
              <w:rPr>
                <w:rFonts w:ascii="Consolas" w:hAnsi="Consolas"/>
                <w:color w:val="323232"/>
                <w:sz w:val="16"/>
              </w:rPr>
              <w:br/>
              <w:t xml:space="preserve">    "tags": [</w:t>
            </w:r>
            <w:r>
              <w:rPr>
                <w:rFonts w:ascii="Consolas" w:hAnsi="Consolas"/>
                <w:color w:val="323232"/>
                <w:sz w:val="16"/>
              </w:rPr>
              <w:br/>
              <w:t xml:space="preserve">      "bestseller",</w:t>
            </w:r>
            <w:r>
              <w:rPr>
                <w:rFonts w:ascii="Consolas" w:hAnsi="Consolas"/>
                <w:color w:val="323232"/>
                <w:sz w:val="16"/>
              </w:rPr>
              <w:br/>
              <w:t xml:space="preserve">      "cosmic"</w:t>
            </w:r>
            <w:r>
              <w:rPr>
                <w:rFonts w:ascii="Consolas" w:hAnsi="Consolas"/>
                <w:color w:val="323232"/>
                <w:sz w:val="16"/>
              </w:rPr>
              <w:br/>
              <w:t xml:space="preserve">    ],</w:t>
            </w:r>
            <w:r>
              <w:rPr>
                <w:rFonts w:ascii="Consolas" w:hAnsi="Consolas"/>
                <w:color w:val="323232"/>
                <w:sz w:val="16"/>
              </w:rPr>
              <w:br/>
              <w:t xml:space="preserve">    "thumbnail": null,</w:t>
            </w:r>
            <w:r>
              <w:rPr>
                <w:rFonts w:ascii="Consolas" w:hAnsi="Consolas"/>
                <w:color w:val="323232"/>
                <w:sz w:val="16"/>
              </w:rPr>
              <w:br/>
              <w:t xml:space="preserve">  </w:t>
            </w:r>
            <w:r>
              <w:rPr>
                <w:rFonts w:ascii="Consolas" w:hAnsi="Consolas"/>
                <w:color w:val="323232"/>
                <w:sz w:val="16"/>
              </w:rPr>
              <w:br/>
              <w:t>... [TRUNCATED FOR LENGTH] ...</w:t>
            </w:r>
          </w:p>
        </w:tc>
      </w:tr>
      <w:tr w:rsidR="00930332" w14:paraId="0EE85B5D" w14:textId="77777777">
        <w:trPr>
          <w:jc w:val="center"/>
        </w:trPr>
        <w:tc>
          <w:tcPr>
            <w:tcW w:w="3168" w:type="dxa"/>
            <w:shd w:val="clear" w:color="auto" w:fill="F4F6F9"/>
            <w:tcMar>
              <w:top w:w="60" w:type="dxa"/>
              <w:left w:w="100" w:type="dxa"/>
              <w:bottom w:w="60" w:type="dxa"/>
              <w:right w:w="100" w:type="dxa"/>
            </w:tcMar>
          </w:tcPr>
          <w:p w14:paraId="4BEAA939"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046AC3DB" w14:textId="77777777" w:rsidR="00930332" w:rsidRDefault="00F14D3D">
            <w:pPr>
              <w:spacing w:after="40"/>
              <w:rPr>
                <w:rFonts w:hint="eastAsia"/>
              </w:rPr>
            </w:pPr>
            <w:r>
              <w:rPr>
                <w:color w:val="323232"/>
                <w:sz w:val="18"/>
              </w:rPr>
              <w:t>Check that target document fields (title, base_price, updated_at) are updated in MongoDB.</w:t>
            </w:r>
          </w:p>
        </w:tc>
      </w:tr>
      <w:tr w:rsidR="00930332" w14:paraId="525A3DF4" w14:textId="77777777">
        <w:trPr>
          <w:jc w:val="center"/>
        </w:trPr>
        <w:tc>
          <w:tcPr>
            <w:tcW w:w="3168" w:type="dxa"/>
            <w:shd w:val="clear" w:color="auto" w:fill="F4F6F9"/>
            <w:tcMar>
              <w:top w:w="60" w:type="dxa"/>
              <w:left w:w="100" w:type="dxa"/>
              <w:bottom w:w="60" w:type="dxa"/>
              <w:right w:w="100" w:type="dxa"/>
            </w:tcMar>
          </w:tcPr>
          <w:p w14:paraId="0305B81C"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0D74BBED" w14:textId="77777777" w:rsidR="00930332" w:rsidRDefault="00F14D3D">
            <w:pPr>
              <w:spacing w:after="40"/>
              <w:rPr>
                <w:rFonts w:hint="eastAsia"/>
              </w:rPr>
            </w:pPr>
            <w:r>
              <w:rPr>
                <w:color w:val="323232"/>
                <w:sz w:val="18"/>
              </w:rPr>
              <w:t>None.</w:t>
            </w:r>
          </w:p>
        </w:tc>
      </w:tr>
      <w:tr w:rsidR="00930332" w14:paraId="52AE902B" w14:textId="77777777">
        <w:trPr>
          <w:jc w:val="center"/>
        </w:trPr>
        <w:tc>
          <w:tcPr>
            <w:tcW w:w="3168" w:type="dxa"/>
            <w:shd w:val="clear" w:color="auto" w:fill="F4F6F9"/>
            <w:tcMar>
              <w:top w:w="60" w:type="dxa"/>
              <w:left w:w="100" w:type="dxa"/>
              <w:bottom w:w="60" w:type="dxa"/>
              <w:right w:w="100" w:type="dxa"/>
            </w:tcMar>
          </w:tcPr>
          <w:p w14:paraId="6B0795BA"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1D07E37A" w14:textId="77777777" w:rsidR="00930332" w:rsidRDefault="00F14D3D">
            <w:pPr>
              <w:spacing w:after="40"/>
              <w:rPr>
                <w:rFonts w:hint="eastAsia"/>
              </w:rPr>
            </w:pPr>
            <w:r>
              <w:rPr>
                <w:color w:val="323232"/>
                <w:sz w:val="18"/>
              </w:rPr>
              <w:t>Validates title is non-empty string and price is positive float.</w:t>
            </w:r>
          </w:p>
        </w:tc>
      </w:tr>
      <w:tr w:rsidR="00930332" w14:paraId="7843A911" w14:textId="77777777">
        <w:trPr>
          <w:jc w:val="center"/>
        </w:trPr>
        <w:tc>
          <w:tcPr>
            <w:tcW w:w="3168" w:type="dxa"/>
            <w:shd w:val="clear" w:color="auto" w:fill="F4F6F9"/>
            <w:tcMar>
              <w:top w:w="60" w:type="dxa"/>
              <w:left w:w="100" w:type="dxa"/>
              <w:bottom w:w="60" w:type="dxa"/>
              <w:right w:w="100" w:type="dxa"/>
            </w:tcMar>
          </w:tcPr>
          <w:p w14:paraId="0DDD9B17"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09937030" w14:textId="77777777" w:rsidR="00930332" w:rsidRDefault="00F14D3D">
            <w:pPr>
              <w:spacing w:after="40"/>
              <w:rPr>
                <w:rFonts w:hint="eastAsia"/>
              </w:rPr>
            </w:pPr>
            <w:r>
              <w:rPr>
                <w:color w:val="323232"/>
                <w:sz w:val="18"/>
              </w:rPr>
              <w:t>Title = 120 chars (Pass), Base Price = 2899.0 (Pass).</w:t>
            </w:r>
          </w:p>
        </w:tc>
      </w:tr>
      <w:tr w:rsidR="00930332" w14:paraId="27E71A96" w14:textId="77777777">
        <w:trPr>
          <w:jc w:val="center"/>
        </w:trPr>
        <w:tc>
          <w:tcPr>
            <w:tcW w:w="3168" w:type="dxa"/>
            <w:shd w:val="clear" w:color="auto" w:fill="F4F6F9"/>
            <w:tcMar>
              <w:top w:w="60" w:type="dxa"/>
              <w:left w:w="100" w:type="dxa"/>
              <w:bottom w:w="60" w:type="dxa"/>
              <w:right w:w="100" w:type="dxa"/>
            </w:tcMar>
          </w:tcPr>
          <w:p w14:paraId="56B9E3E4"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34687F44" w14:textId="77777777" w:rsidR="00930332" w:rsidRDefault="00F14D3D">
            <w:pPr>
              <w:spacing w:after="40"/>
              <w:rPr>
                <w:rFonts w:hint="eastAsia"/>
              </w:rPr>
            </w:pPr>
            <w:r>
              <w:rPr>
                <w:color w:val="323232"/>
                <w:sz w:val="18"/>
              </w:rPr>
              <w:t>None.</w:t>
            </w:r>
          </w:p>
        </w:tc>
      </w:tr>
      <w:tr w:rsidR="00930332" w14:paraId="046B7405" w14:textId="77777777">
        <w:trPr>
          <w:jc w:val="center"/>
        </w:trPr>
        <w:tc>
          <w:tcPr>
            <w:tcW w:w="3168" w:type="dxa"/>
            <w:shd w:val="clear" w:color="auto" w:fill="F4F6F9"/>
            <w:tcMar>
              <w:top w:w="60" w:type="dxa"/>
              <w:left w:w="100" w:type="dxa"/>
              <w:bottom w:w="60" w:type="dxa"/>
              <w:right w:w="100" w:type="dxa"/>
            </w:tcMar>
          </w:tcPr>
          <w:p w14:paraId="67F3BFE3"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0D1547AD" w14:textId="77777777" w:rsidR="00930332" w:rsidRDefault="00F14D3D">
            <w:pPr>
              <w:spacing w:after="40"/>
              <w:rPr>
                <w:rFonts w:hint="eastAsia"/>
              </w:rPr>
            </w:pPr>
            <w:r>
              <w:rPr>
                <w:color w:val="323232"/>
                <w:sz w:val="18"/>
              </w:rPr>
              <w:t>If the title updates, the slug is regenerated and checked for uniqueness in the database, excluding the current product ID.</w:t>
            </w:r>
          </w:p>
        </w:tc>
      </w:tr>
      <w:tr w:rsidR="00930332" w14:paraId="301C83BE" w14:textId="77777777">
        <w:trPr>
          <w:jc w:val="center"/>
        </w:trPr>
        <w:tc>
          <w:tcPr>
            <w:tcW w:w="3168" w:type="dxa"/>
            <w:shd w:val="clear" w:color="auto" w:fill="F4F6F9"/>
            <w:tcMar>
              <w:top w:w="60" w:type="dxa"/>
              <w:left w:w="100" w:type="dxa"/>
              <w:bottom w:w="60" w:type="dxa"/>
              <w:right w:w="100" w:type="dxa"/>
            </w:tcMar>
          </w:tcPr>
          <w:p w14:paraId="294E91D3"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463D135C" w14:textId="77777777" w:rsidR="00930332" w:rsidRDefault="00F14D3D">
            <w:pPr>
              <w:spacing w:after="40"/>
              <w:rPr>
                <w:rFonts w:hint="eastAsia"/>
              </w:rPr>
            </w:pPr>
            <w:r>
              <w:rPr>
                <w:color w:val="323232"/>
                <w:sz w:val="18"/>
              </w:rPr>
              <w:t>Executed</w:t>
            </w:r>
          </w:p>
        </w:tc>
      </w:tr>
      <w:tr w:rsidR="00930332" w14:paraId="0D0A0546" w14:textId="77777777">
        <w:trPr>
          <w:jc w:val="center"/>
        </w:trPr>
        <w:tc>
          <w:tcPr>
            <w:tcW w:w="3168" w:type="dxa"/>
            <w:shd w:val="clear" w:color="auto" w:fill="F4F6F9"/>
            <w:tcMar>
              <w:top w:w="60" w:type="dxa"/>
              <w:left w:w="100" w:type="dxa"/>
              <w:bottom w:w="60" w:type="dxa"/>
              <w:right w:w="100" w:type="dxa"/>
            </w:tcMar>
          </w:tcPr>
          <w:p w14:paraId="50F6E943"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2B5F95FE" w14:textId="77777777" w:rsidR="00930332" w:rsidRDefault="00F14D3D">
            <w:pPr>
              <w:spacing w:after="40"/>
              <w:rPr>
                <w:rFonts w:hint="eastAsia"/>
              </w:rPr>
            </w:pPr>
            <w:r>
              <w:rPr>
                <w:b/>
                <w:color w:val="2EB872"/>
                <w:sz w:val="19"/>
              </w:rPr>
              <w:t>PASS</w:t>
            </w:r>
          </w:p>
        </w:tc>
      </w:tr>
      <w:tr w:rsidR="00930332" w14:paraId="73B4AB59" w14:textId="77777777">
        <w:trPr>
          <w:jc w:val="center"/>
        </w:trPr>
        <w:tc>
          <w:tcPr>
            <w:tcW w:w="3168" w:type="dxa"/>
            <w:shd w:val="clear" w:color="auto" w:fill="F4F6F9"/>
            <w:tcMar>
              <w:top w:w="60" w:type="dxa"/>
              <w:left w:w="100" w:type="dxa"/>
              <w:bottom w:w="60" w:type="dxa"/>
              <w:right w:w="100" w:type="dxa"/>
            </w:tcMar>
          </w:tcPr>
          <w:p w14:paraId="5478F34B"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3F1A6C2C" w14:textId="77777777" w:rsidR="00930332" w:rsidRDefault="00F14D3D">
            <w:pPr>
              <w:spacing w:after="40"/>
              <w:rPr>
                <w:rFonts w:hint="eastAsia"/>
              </w:rPr>
            </w:pPr>
            <w:r>
              <w:rPr>
                <w:color w:val="323232"/>
                <w:sz w:val="18"/>
              </w:rPr>
              <w:t>N/A</w:t>
            </w:r>
          </w:p>
        </w:tc>
      </w:tr>
      <w:tr w:rsidR="00930332" w14:paraId="7C9701F9" w14:textId="77777777">
        <w:trPr>
          <w:jc w:val="center"/>
        </w:trPr>
        <w:tc>
          <w:tcPr>
            <w:tcW w:w="3168" w:type="dxa"/>
            <w:shd w:val="clear" w:color="auto" w:fill="F4F6F9"/>
            <w:tcMar>
              <w:top w:w="60" w:type="dxa"/>
              <w:left w:w="100" w:type="dxa"/>
              <w:bottom w:w="60" w:type="dxa"/>
              <w:right w:w="100" w:type="dxa"/>
            </w:tcMar>
          </w:tcPr>
          <w:p w14:paraId="751E6D97" w14:textId="77777777" w:rsidR="00930332" w:rsidRDefault="00F14D3D">
            <w:pPr>
              <w:spacing w:after="40"/>
              <w:rPr>
                <w:rFonts w:hint="eastAsia"/>
              </w:rPr>
            </w:pPr>
            <w:r>
              <w:rPr>
                <w:b/>
                <w:color w:val="1B365D"/>
                <w:sz w:val="18"/>
              </w:rPr>
              <w:lastRenderedPageBreak/>
              <w:t>Tester Remarks</w:t>
            </w:r>
          </w:p>
        </w:tc>
        <w:tc>
          <w:tcPr>
            <w:tcW w:w="6192" w:type="dxa"/>
            <w:tcMar>
              <w:top w:w="60" w:type="dxa"/>
              <w:left w:w="100" w:type="dxa"/>
              <w:bottom w:w="60" w:type="dxa"/>
              <w:right w:w="100" w:type="dxa"/>
            </w:tcMar>
          </w:tcPr>
          <w:p w14:paraId="2B5F283A" w14:textId="77777777" w:rsidR="00930332" w:rsidRDefault="00F14D3D">
            <w:pPr>
              <w:spacing w:after="40"/>
              <w:rPr>
                <w:rFonts w:hint="eastAsia"/>
              </w:rPr>
            </w:pPr>
            <w:r>
              <w:rPr>
                <w:color w:val="323232"/>
                <w:sz w:val="18"/>
              </w:rPr>
              <w:t>Slug successfully updated and DB modified.</w:t>
            </w:r>
          </w:p>
        </w:tc>
      </w:tr>
    </w:tbl>
    <w:p w14:paraId="4833A38B" w14:textId="77777777" w:rsidR="00930332" w:rsidRDefault="00930332">
      <w:pPr>
        <w:rPr>
          <w:rFonts w:hint="eastAsia"/>
        </w:rPr>
      </w:pPr>
    </w:p>
    <w:p w14:paraId="0015EF88" w14:textId="77777777" w:rsidR="00930332" w:rsidRDefault="00F14D3D">
      <w:pPr>
        <w:spacing w:before="240" w:after="120"/>
        <w:rPr>
          <w:rFonts w:hint="eastAsia"/>
        </w:rPr>
      </w:pPr>
      <w:r>
        <w:rPr>
          <w:b/>
          <w:color w:val="1B365D"/>
          <w:sz w:val="22"/>
        </w:rPr>
        <w:t>Test Case: TC014 — Admin Update Product - Category Change Blocked</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40328F7E" w14:textId="77777777">
        <w:trPr>
          <w:jc w:val="center"/>
        </w:trPr>
        <w:tc>
          <w:tcPr>
            <w:tcW w:w="3168" w:type="dxa"/>
            <w:shd w:val="clear" w:color="auto" w:fill="F4F6F9"/>
            <w:tcMar>
              <w:top w:w="60" w:type="dxa"/>
              <w:left w:w="100" w:type="dxa"/>
              <w:bottom w:w="60" w:type="dxa"/>
              <w:right w:w="100" w:type="dxa"/>
            </w:tcMar>
          </w:tcPr>
          <w:p w14:paraId="6492D453"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6FE85C87" w14:textId="77777777" w:rsidR="00930332" w:rsidRDefault="00F14D3D">
            <w:pPr>
              <w:spacing w:after="40"/>
              <w:rPr>
                <w:rFonts w:hint="eastAsia"/>
              </w:rPr>
            </w:pPr>
            <w:r>
              <w:rPr>
                <w:color w:val="323232"/>
                <w:sz w:val="18"/>
              </w:rPr>
              <w:t>TC014</w:t>
            </w:r>
          </w:p>
        </w:tc>
      </w:tr>
      <w:tr w:rsidR="00930332" w14:paraId="3DCE3B7C" w14:textId="77777777">
        <w:trPr>
          <w:jc w:val="center"/>
        </w:trPr>
        <w:tc>
          <w:tcPr>
            <w:tcW w:w="3168" w:type="dxa"/>
            <w:shd w:val="clear" w:color="auto" w:fill="F4F6F9"/>
            <w:tcMar>
              <w:top w:w="60" w:type="dxa"/>
              <w:left w:w="100" w:type="dxa"/>
              <w:bottom w:w="60" w:type="dxa"/>
              <w:right w:w="100" w:type="dxa"/>
            </w:tcMar>
          </w:tcPr>
          <w:p w14:paraId="6EB7B6B4"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18E900BE" w14:textId="77777777" w:rsidR="00930332" w:rsidRDefault="00F14D3D">
            <w:pPr>
              <w:spacing w:after="40"/>
              <w:rPr>
                <w:rFonts w:hint="eastAsia"/>
              </w:rPr>
            </w:pPr>
            <w:r>
              <w:rPr>
                <w:color w:val="323232"/>
                <w:sz w:val="18"/>
              </w:rPr>
              <w:t>Module 3: Products Catalog &amp; Admin CRUD API</w:t>
            </w:r>
          </w:p>
        </w:tc>
      </w:tr>
      <w:tr w:rsidR="00930332" w14:paraId="5F16C2A7" w14:textId="77777777">
        <w:trPr>
          <w:jc w:val="center"/>
        </w:trPr>
        <w:tc>
          <w:tcPr>
            <w:tcW w:w="3168" w:type="dxa"/>
            <w:shd w:val="clear" w:color="auto" w:fill="F4F6F9"/>
            <w:tcMar>
              <w:top w:w="60" w:type="dxa"/>
              <w:left w:w="100" w:type="dxa"/>
              <w:bottom w:w="60" w:type="dxa"/>
              <w:right w:w="100" w:type="dxa"/>
            </w:tcMar>
          </w:tcPr>
          <w:p w14:paraId="2BCCE24F"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6E12B781" w14:textId="77777777" w:rsidR="00930332" w:rsidRDefault="00F14D3D">
            <w:pPr>
              <w:spacing w:after="40"/>
              <w:rPr>
                <w:rFonts w:hint="eastAsia"/>
              </w:rPr>
            </w:pPr>
            <w:r>
              <w:rPr>
                <w:color w:val="323232"/>
                <w:sz w:val="18"/>
              </w:rPr>
              <w:t>Admin Product Updates</w:t>
            </w:r>
          </w:p>
        </w:tc>
      </w:tr>
      <w:tr w:rsidR="00930332" w14:paraId="7FD37FA2" w14:textId="77777777">
        <w:trPr>
          <w:jc w:val="center"/>
        </w:trPr>
        <w:tc>
          <w:tcPr>
            <w:tcW w:w="3168" w:type="dxa"/>
            <w:shd w:val="clear" w:color="auto" w:fill="F4F6F9"/>
            <w:tcMar>
              <w:top w:w="60" w:type="dxa"/>
              <w:left w:w="100" w:type="dxa"/>
              <w:bottom w:w="60" w:type="dxa"/>
              <w:right w:w="100" w:type="dxa"/>
            </w:tcMar>
          </w:tcPr>
          <w:p w14:paraId="07366500"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4CCD6CCB" w14:textId="77777777" w:rsidR="00930332" w:rsidRDefault="00F14D3D">
            <w:pPr>
              <w:spacing w:after="40"/>
              <w:rPr>
                <w:rFonts w:hint="eastAsia"/>
              </w:rPr>
            </w:pPr>
            <w:r>
              <w:rPr>
                <w:color w:val="323232"/>
                <w:sz w:val="18"/>
              </w:rPr>
              <w:t>Admin Update Product - Category Change Blocked</w:t>
            </w:r>
          </w:p>
        </w:tc>
      </w:tr>
      <w:tr w:rsidR="00930332" w14:paraId="136DCE56" w14:textId="77777777">
        <w:trPr>
          <w:jc w:val="center"/>
        </w:trPr>
        <w:tc>
          <w:tcPr>
            <w:tcW w:w="3168" w:type="dxa"/>
            <w:shd w:val="clear" w:color="auto" w:fill="F4F6F9"/>
            <w:tcMar>
              <w:top w:w="60" w:type="dxa"/>
              <w:left w:w="100" w:type="dxa"/>
              <w:bottom w:w="60" w:type="dxa"/>
              <w:right w:w="100" w:type="dxa"/>
            </w:tcMar>
          </w:tcPr>
          <w:p w14:paraId="6FD46C86"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4354487D" w14:textId="77777777" w:rsidR="00930332" w:rsidRDefault="00F14D3D">
            <w:pPr>
              <w:spacing w:after="40"/>
              <w:rPr>
                <w:rFonts w:hint="eastAsia"/>
              </w:rPr>
            </w:pPr>
            <w:r>
              <w:rPr>
                <w:color w:val="323232"/>
                <w:sz w:val="18"/>
              </w:rPr>
              <w:t>/api/admin/products/:id</w:t>
            </w:r>
          </w:p>
        </w:tc>
      </w:tr>
      <w:tr w:rsidR="00930332" w14:paraId="5EE35C27" w14:textId="77777777">
        <w:trPr>
          <w:jc w:val="center"/>
        </w:trPr>
        <w:tc>
          <w:tcPr>
            <w:tcW w:w="3168" w:type="dxa"/>
            <w:shd w:val="clear" w:color="auto" w:fill="F4F6F9"/>
            <w:tcMar>
              <w:top w:w="60" w:type="dxa"/>
              <w:left w:w="100" w:type="dxa"/>
              <w:bottom w:w="60" w:type="dxa"/>
              <w:right w:w="100" w:type="dxa"/>
            </w:tcMar>
          </w:tcPr>
          <w:p w14:paraId="7691746F"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452CB332" w14:textId="77777777" w:rsidR="00930332" w:rsidRDefault="00F14D3D">
            <w:pPr>
              <w:spacing w:after="40"/>
              <w:rPr>
                <w:rFonts w:hint="eastAsia"/>
              </w:rPr>
            </w:pPr>
            <w:r>
              <w:rPr>
                <w:color w:val="323232"/>
                <w:sz w:val="18"/>
              </w:rPr>
              <w:t>PUT</w:t>
            </w:r>
          </w:p>
        </w:tc>
      </w:tr>
      <w:tr w:rsidR="00930332" w14:paraId="2F55F6EA" w14:textId="77777777">
        <w:trPr>
          <w:jc w:val="center"/>
        </w:trPr>
        <w:tc>
          <w:tcPr>
            <w:tcW w:w="3168" w:type="dxa"/>
            <w:shd w:val="clear" w:color="auto" w:fill="F4F6F9"/>
            <w:tcMar>
              <w:top w:w="60" w:type="dxa"/>
              <w:left w:w="100" w:type="dxa"/>
              <w:bottom w:w="60" w:type="dxa"/>
              <w:right w:w="100" w:type="dxa"/>
            </w:tcMar>
          </w:tcPr>
          <w:p w14:paraId="53533FF3"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3BC929D0" w14:textId="77777777" w:rsidR="00930332" w:rsidRDefault="00F14D3D">
            <w:pPr>
              <w:spacing w:after="40"/>
              <w:rPr>
                <w:rFonts w:hint="eastAsia"/>
              </w:rPr>
            </w:pPr>
            <w:r>
              <w:rPr>
                <w:color w:val="323232"/>
                <w:sz w:val="18"/>
              </w:rPr>
              <w:t>Verify that attempting to change a product's category after creation is blocked.</w:t>
            </w:r>
          </w:p>
        </w:tc>
      </w:tr>
      <w:tr w:rsidR="00930332" w14:paraId="0FA8997A" w14:textId="77777777">
        <w:trPr>
          <w:jc w:val="center"/>
        </w:trPr>
        <w:tc>
          <w:tcPr>
            <w:tcW w:w="3168" w:type="dxa"/>
            <w:shd w:val="clear" w:color="auto" w:fill="F4F6F9"/>
            <w:tcMar>
              <w:top w:w="60" w:type="dxa"/>
              <w:left w:w="100" w:type="dxa"/>
              <w:bottom w:w="60" w:type="dxa"/>
              <w:right w:w="100" w:type="dxa"/>
            </w:tcMar>
          </w:tcPr>
          <w:p w14:paraId="0FEE4D7F"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441FB67C" w14:textId="77777777" w:rsidR="00930332" w:rsidRDefault="00F14D3D">
            <w:pPr>
              <w:spacing w:after="40"/>
              <w:rPr>
                <w:rFonts w:hint="eastAsia"/>
              </w:rPr>
            </w:pPr>
            <w:r>
              <w:rPr>
                <w:color w:val="323232"/>
                <w:sz w:val="18"/>
              </w:rPr>
              <w:t>Target product exists, admin is authenticated.</w:t>
            </w:r>
          </w:p>
        </w:tc>
      </w:tr>
      <w:tr w:rsidR="00930332" w14:paraId="3FB6F619" w14:textId="77777777">
        <w:trPr>
          <w:jc w:val="center"/>
        </w:trPr>
        <w:tc>
          <w:tcPr>
            <w:tcW w:w="3168" w:type="dxa"/>
            <w:shd w:val="clear" w:color="auto" w:fill="F4F6F9"/>
            <w:tcMar>
              <w:top w:w="60" w:type="dxa"/>
              <w:left w:w="100" w:type="dxa"/>
              <w:bottom w:w="60" w:type="dxa"/>
              <w:right w:w="100" w:type="dxa"/>
            </w:tcMar>
          </w:tcPr>
          <w:p w14:paraId="52149C69"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7BC13FBB" w14:textId="77777777" w:rsidR="00930332" w:rsidRDefault="00F14D3D">
            <w:pPr>
              <w:spacing w:after="40"/>
              <w:rPr>
                <w:rFonts w:hint="eastAsia"/>
              </w:rPr>
            </w:pPr>
            <w:r>
              <w:rPr>
                <w:color w:val="323232"/>
                <w:sz w:val="18"/>
              </w:rPr>
              <w:t>category_id='6686b245e4b06825c5d082f5'</w:t>
            </w:r>
          </w:p>
        </w:tc>
      </w:tr>
      <w:tr w:rsidR="00930332" w14:paraId="014E545E" w14:textId="77777777">
        <w:trPr>
          <w:jc w:val="center"/>
        </w:trPr>
        <w:tc>
          <w:tcPr>
            <w:tcW w:w="3168" w:type="dxa"/>
            <w:shd w:val="clear" w:color="auto" w:fill="F4F6F9"/>
            <w:tcMar>
              <w:top w:w="60" w:type="dxa"/>
              <w:left w:w="100" w:type="dxa"/>
              <w:bottom w:w="60" w:type="dxa"/>
              <w:right w:w="100" w:type="dxa"/>
            </w:tcMar>
          </w:tcPr>
          <w:p w14:paraId="690BFF03"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0C42FF71" w14:textId="77777777" w:rsidR="00930332" w:rsidRDefault="00F14D3D">
            <w:pPr>
              <w:spacing w:after="40"/>
              <w:rPr>
                <w:rFonts w:hint="eastAsia"/>
              </w:rPr>
            </w:pPr>
            <w:r>
              <w:rPr>
                <w:color w:val="323232"/>
                <w:sz w:val="18"/>
              </w:rPr>
              <w:t>Authorization: Bearer mock-admin-token-12345, Content-Type: application/json</w:t>
            </w:r>
          </w:p>
        </w:tc>
      </w:tr>
      <w:tr w:rsidR="00930332" w14:paraId="325122E3" w14:textId="77777777">
        <w:trPr>
          <w:jc w:val="center"/>
        </w:trPr>
        <w:tc>
          <w:tcPr>
            <w:tcW w:w="3168" w:type="dxa"/>
            <w:shd w:val="clear" w:color="auto" w:fill="F4F6F9"/>
            <w:tcMar>
              <w:top w:w="60" w:type="dxa"/>
              <w:left w:w="100" w:type="dxa"/>
              <w:bottom w:w="60" w:type="dxa"/>
              <w:right w:w="100" w:type="dxa"/>
            </w:tcMar>
          </w:tcPr>
          <w:p w14:paraId="3507441C"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72CCB538"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"category_id": "6686b245e4b06825c5d082f5"</w:t>
            </w:r>
            <w:r>
              <w:rPr>
                <w:rFonts w:ascii="Consolas" w:hAnsi="Consolas"/>
                <w:color w:val="323232"/>
                <w:sz w:val="16"/>
              </w:rPr>
              <w:br/>
              <w:t>}</w:t>
            </w:r>
          </w:p>
        </w:tc>
      </w:tr>
      <w:tr w:rsidR="00930332" w14:paraId="3B8A6D15" w14:textId="77777777">
        <w:trPr>
          <w:jc w:val="center"/>
        </w:trPr>
        <w:tc>
          <w:tcPr>
            <w:tcW w:w="3168" w:type="dxa"/>
            <w:shd w:val="clear" w:color="auto" w:fill="F4F6F9"/>
            <w:tcMar>
              <w:top w:w="60" w:type="dxa"/>
              <w:left w:w="100" w:type="dxa"/>
              <w:bottom w:w="60" w:type="dxa"/>
              <w:right w:w="100" w:type="dxa"/>
            </w:tcMar>
          </w:tcPr>
          <w:p w14:paraId="6DB43228"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34F5249D" w14:textId="77777777" w:rsidR="00930332" w:rsidRDefault="00F14D3D">
            <w:pPr>
              <w:spacing w:after="40" w:line="252" w:lineRule="auto"/>
              <w:rPr>
                <w:rFonts w:hint="eastAsia"/>
              </w:rPr>
            </w:pPr>
            <w:r>
              <w:rPr>
                <w:rFonts w:ascii="Consolas" w:hAnsi="Consolas"/>
                <w:color w:val="323232"/>
                <w:sz w:val="16"/>
              </w:rPr>
              <w:t>PUT http://127.0.0.1:5000/api/admin/products/{created_id}</w:t>
            </w:r>
          </w:p>
        </w:tc>
      </w:tr>
      <w:tr w:rsidR="00930332" w14:paraId="28CFEEE4" w14:textId="77777777">
        <w:trPr>
          <w:jc w:val="center"/>
        </w:trPr>
        <w:tc>
          <w:tcPr>
            <w:tcW w:w="3168" w:type="dxa"/>
            <w:shd w:val="clear" w:color="auto" w:fill="F4F6F9"/>
            <w:tcMar>
              <w:top w:w="60" w:type="dxa"/>
              <w:left w:w="100" w:type="dxa"/>
              <w:bottom w:w="60" w:type="dxa"/>
              <w:right w:w="100" w:type="dxa"/>
            </w:tcMar>
          </w:tcPr>
          <w:p w14:paraId="4887947F"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1458AC1F" w14:textId="77777777" w:rsidR="00930332" w:rsidRDefault="00F14D3D">
            <w:pPr>
              <w:spacing w:after="40"/>
              <w:rPr>
                <w:rFonts w:hint="eastAsia"/>
              </w:rPr>
            </w:pPr>
            <w:r>
              <w:rPr>
                <w:color w:val="323232"/>
                <w:sz w:val="18"/>
              </w:rPr>
              <w:t>400</w:t>
            </w:r>
          </w:p>
        </w:tc>
      </w:tr>
      <w:tr w:rsidR="00930332" w14:paraId="3340620F" w14:textId="77777777">
        <w:trPr>
          <w:jc w:val="center"/>
        </w:trPr>
        <w:tc>
          <w:tcPr>
            <w:tcW w:w="3168" w:type="dxa"/>
            <w:shd w:val="clear" w:color="auto" w:fill="F4F6F9"/>
            <w:tcMar>
              <w:top w:w="60" w:type="dxa"/>
              <w:left w:w="100" w:type="dxa"/>
              <w:bottom w:w="60" w:type="dxa"/>
              <w:right w:w="100" w:type="dxa"/>
            </w:tcMar>
          </w:tcPr>
          <w:p w14:paraId="4C0C5B32"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11137A1D" w14:textId="77777777" w:rsidR="00930332" w:rsidRDefault="00F14D3D">
            <w:pPr>
              <w:spacing w:after="40" w:line="252" w:lineRule="auto"/>
              <w:rPr>
                <w:rFonts w:hint="eastAsia"/>
              </w:rPr>
            </w:pPr>
            <w:r>
              <w:rPr>
                <w:rFonts w:ascii="Consolas" w:hAnsi="Consolas"/>
                <w:color w:val="323232"/>
                <w:sz w:val="16"/>
              </w:rPr>
              <w:t>JSON structure: { 'success': false, 'message': 'Invalid operation.', 'errors': { 'category_id': 'Changing category_id or category_slug after creation is disallowed.' } }</w:t>
            </w:r>
          </w:p>
        </w:tc>
      </w:tr>
      <w:tr w:rsidR="00930332" w14:paraId="7273549B" w14:textId="77777777">
        <w:trPr>
          <w:jc w:val="center"/>
        </w:trPr>
        <w:tc>
          <w:tcPr>
            <w:tcW w:w="3168" w:type="dxa"/>
            <w:shd w:val="clear" w:color="auto" w:fill="F4F6F9"/>
            <w:tcMar>
              <w:top w:w="60" w:type="dxa"/>
              <w:left w:w="100" w:type="dxa"/>
              <w:bottom w:w="60" w:type="dxa"/>
              <w:right w:w="100" w:type="dxa"/>
            </w:tcMar>
          </w:tcPr>
          <w:p w14:paraId="47FEA3C7"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0EDDEA54" w14:textId="77777777" w:rsidR="00930332" w:rsidRDefault="00F14D3D">
            <w:pPr>
              <w:spacing w:after="40"/>
              <w:rPr>
                <w:rFonts w:hint="eastAsia"/>
              </w:rPr>
            </w:pPr>
            <w:r>
              <w:rPr>
                <w:color w:val="323232"/>
                <w:sz w:val="18"/>
              </w:rPr>
              <w:t>400</w:t>
            </w:r>
          </w:p>
        </w:tc>
      </w:tr>
      <w:tr w:rsidR="00930332" w14:paraId="2B710EC0" w14:textId="77777777">
        <w:trPr>
          <w:jc w:val="center"/>
        </w:trPr>
        <w:tc>
          <w:tcPr>
            <w:tcW w:w="3168" w:type="dxa"/>
            <w:shd w:val="clear" w:color="auto" w:fill="F4F6F9"/>
            <w:tcMar>
              <w:top w:w="60" w:type="dxa"/>
              <w:left w:w="100" w:type="dxa"/>
              <w:bottom w:w="60" w:type="dxa"/>
              <w:right w:w="100" w:type="dxa"/>
            </w:tcMar>
          </w:tcPr>
          <w:p w14:paraId="4D81B213"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03994ECF"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"category_id": "Changing category_id or category_slug after creation is disallowed."</w:t>
            </w:r>
            <w:r>
              <w:rPr>
                <w:rFonts w:ascii="Consolas" w:hAnsi="Consolas"/>
                <w:color w:val="323232"/>
                <w:sz w:val="16"/>
              </w:rPr>
              <w:br/>
              <w:t xml:space="preserve">  },</w:t>
            </w:r>
            <w:r>
              <w:rPr>
                <w:rFonts w:ascii="Consolas" w:hAnsi="Consolas"/>
                <w:color w:val="323232"/>
                <w:sz w:val="16"/>
              </w:rPr>
              <w:br/>
              <w:t xml:space="preserve">  "message": "Invalid operation.",</w:t>
            </w:r>
            <w:r>
              <w:rPr>
                <w:rFonts w:ascii="Consolas" w:hAnsi="Consolas"/>
                <w:color w:val="323232"/>
                <w:sz w:val="16"/>
              </w:rPr>
              <w:br/>
              <w:t xml:space="preserve">  "success": false</w:t>
            </w:r>
            <w:r>
              <w:rPr>
                <w:rFonts w:ascii="Consolas" w:hAnsi="Consolas"/>
                <w:color w:val="323232"/>
                <w:sz w:val="16"/>
              </w:rPr>
              <w:br/>
              <w:t>}</w:t>
            </w:r>
          </w:p>
        </w:tc>
      </w:tr>
      <w:tr w:rsidR="00930332" w14:paraId="3ABCFD2F" w14:textId="77777777">
        <w:trPr>
          <w:jc w:val="center"/>
        </w:trPr>
        <w:tc>
          <w:tcPr>
            <w:tcW w:w="3168" w:type="dxa"/>
            <w:shd w:val="clear" w:color="auto" w:fill="F4F6F9"/>
            <w:tcMar>
              <w:top w:w="60" w:type="dxa"/>
              <w:left w:w="100" w:type="dxa"/>
              <w:bottom w:w="60" w:type="dxa"/>
              <w:right w:w="100" w:type="dxa"/>
            </w:tcMar>
          </w:tcPr>
          <w:p w14:paraId="2B4FB464"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2BC83599" w14:textId="77777777" w:rsidR="00930332" w:rsidRDefault="00F14D3D">
            <w:pPr>
              <w:spacing w:after="40"/>
              <w:rPr>
                <w:rFonts w:hint="eastAsia"/>
              </w:rPr>
            </w:pPr>
            <w:r>
              <w:rPr>
                <w:color w:val="323232"/>
                <w:sz w:val="18"/>
              </w:rPr>
              <w:t>No changes to product in MongoDB.</w:t>
            </w:r>
          </w:p>
        </w:tc>
      </w:tr>
      <w:tr w:rsidR="00930332" w14:paraId="3CBFC75F" w14:textId="77777777">
        <w:trPr>
          <w:jc w:val="center"/>
        </w:trPr>
        <w:tc>
          <w:tcPr>
            <w:tcW w:w="3168" w:type="dxa"/>
            <w:shd w:val="clear" w:color="auto" w:fill="F4F6F9"/>
            <w:tcMar>
              <w:top w:w="60" w:type="dxa"/>
              <w:left w:w="100" w:type="dxa"/>
              <w:bottom w:w="60" w:type="dxa"/>
              <w:right w:w="100" w:type="dxa"/>
            </w:tcMar>
          </w:tcPr>
          <w:p w14:paraId="7F49BC4D"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4AC9DA12" w14:textId="77777777" w:rsidR="00930332" w:rsidRDefault="00F14D3D">
            <w:pPr>
              <w:spacing w:after="40"/>
              <w:rPr>
                <w:rFonts w:hint="eastAsia"/>
              </w:rPr>
            </w:pPr>
            <w:r>
              <w:rPr>
                <w:color w:val="323232"/>
                <w:sz w:val="18"/>
              </w:rPr>
              <w:t>None.</w:t>
            </w:r>
          </w:p>
        </w:tc>
      </w:tr>
      <w:tr w:rsidR="00930332" w14:paraId="546053D3" w14:textId="77777777">
        <w:trPr>
          <w:jc w:val="center"/>
        </w:trPr>
        <w:tc>
          <w:tcPr>
            <w:tcW w:w="3168" w:type="dxa"/>
            <w:shd w:val="clear" w:color="auto" w:fill="F4F6F9"/>
            <w:tcMar>
              <w:top w:w="60" w:type="dxa"/>
              <w:left w:w="100" w:type="dxa"/>
              <w:bottom w:w="60" w:type="dxa"/>
              <w:right w:w="100" w:type="dxa"/>
            </w:tcMar>
          </w:tcPr>
          <w:p w14:paraId="24505165"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384F46EA" w14:textId="77777777" w:rsidR="00930332" w:rsidRDefault="00F14D3D">
            <w:pPr>
              <w:spacing w:after="40"/>
              <w:rPr>
                <w:rFonts w:hint="eastAsia"/>
              </w:rPr>
            </w:pPr>
            <w:r>
              <w:rPr>
                <w:color w:val="323232"/>
                <w:sz w:val="18"/>
              </w:rPr>
              <w:t>Ensure category_id is rejected on update payloads.</w:t>
            </w:r>
          </w:p>
        </w:tc>
      </w:tr>
      <w:tr w:rsidR="00930332" w14:paraId="4B5A8241" w14:textId="77777777">
        <w:trPr>
          <w:jc w:val="center"/>
        </w:trPr>
        <w:tc>
          <w:tcPr>
            <w:tcW w:w="3168" w:type="dxa"/>
            <w:shd w:val="clear" w:color="auto" w:fill="F4F6F9"/>
            <w:tcMar>
              <w:top w:w="60" w:type="dxa"/>
              <w:left w:w="100" w:type="dxa"/>
              <w:bottom w:w="60" w:type="dxa"/>
              <w:right w:w="100" w:type="dxa"/>
            </w:tcMar>
          </w:tcPr>
          <w:p w14:paraId="0E7CB72C"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618BCD94" w14:textId="77777777" w:rsidR="00930332" w:rsidRDefault="00F14D3D">
            <w:pPr>
              <w:spacing w:after="40"/>
              <w:rPr>
                <w:rFonts w:hint="eastAsia"/>
              </w:rPr>
            </w:pPr>
            <w:r>
              <w:rPr>
                <w:color w:val="323232"/>
                <w:sz w:val="18"/>
              </w:rPr>
              <w:t>None.</w:t>
            </w:r>
          </w:p>
        </w:tc>
      </w:tr>
      <w:tr w:rsidR="00930332" w14:paraId="0FBABB17" w14:textId="77777777">
        <w:trPr>
          <w:jc w:val="center"/>
        </w:trPr>
        <w:tc>
          <w:tcPr>
            <w:tcW w:w="3168" w:type="dxa"/>
            <w:shd w:val="clear" w:color="auto" w:fill="F4F6F9"/>
            <w:tcMar>
              <w:top w:w="60" w:type="dxa"/>
              <w:left w:w="100" w:type="dxa"/>
              <w:bottom w:w="60" w:type="dxa"/>
              <w:right w:w="100" w:type="dxa"/>
            </w:tcMar>
          </w:tcPr>
          <w:p w14:paraId="6A43C922" w14:textId="77777777" w:rsidR="00930332" w:rsidRDefault="00F14D3D">
            <w:pPr>
              <w:spacing w:after="40"/>
              <w:rPr>
                <w:rFonts w:hint="eastAsia"/>
              </w:rPr>
            </w:pPr>
            <w:r>
              <w:rPr>
                <w:b/>
                <w:color w:val="1B365D"/>
                <w:sz w:val="18"/>
              </w:rPr>
              <w:lastRenderedPageBreak/>
              <w:t>Negative Test</w:t>
            </w:r>
          </w:p>
        </w:tc>
        <w:tc>
          <w:tcPr>
            <w:tcW w:w="6192" w:type="dxa"/>
            <w:tcMar>
              <w:top w:w="60" w:type="dxa"/>
              <w:left w:w="100" w:type="dxa"/>
              <w:bottom w:w="60" w:type="dxa"/>
              <w:right w:w="100" w:type="dxa"/>
            </w:tcMar>
          </w:tcPr>
          <w:p w14:paraId="45880F2B" w14:textId="77777777" w:rsidR="00930332" w:rsidRDefault="00F14D3D">
            <w:pPr>
              <w:spacing w:after="40"/>
              <w:rPr>
                <w:rFonts w:hint="eastAsia"/>
              </w:rPr>
            </w:pPr>
            <w:r>
              <w:rPr>
                <w:color w:val="323232"/>
                <w:sz w:val="18"/>
              </w:rPr>
              <w:t>Changing category_id after creation is disallowed.</w:t>
            </w:r>
          </w:p>
        </w:tc>
      </w:tr>
      <w:tr w:rsidR="00930332" w14:paraId="78770AC7" w14:textId="77777777">
        <w:trPr>
          <w:jc w:val="center"/>
        </w:trPr>
        <w:tc>
          <w:tcPr>
            <w:tcW w:w="3168" w:type="dxa"/>
            <w:shd w:val="clear" w:color="auto" w:fill="F4F6F9"/>
            <w:tcMar>
              <w:top w:w="60" w:type="dxa"/>
              <w:left w:w="100" w:type="dxa"/>
              <w:bottom w:w="60" w:type="dxa"/>
              <w:right w:w="100" w:type="dxa"/>
            </w:tcMar>
          </w:tcPr>
          <w:p w14:paraId="09A82C5D"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13BA9872" w14:textId="77777777" w:rsidR="00930332" w:rsidRDefault="00F14D3D">
            <w:pPr>
              <w:spacing w:after="40"/>
              <w:rPr>
                <w:rFonts w:hint="eastAsia"/>
              </w:rPr>
            </w:pPr>
            <w:r>
              <w:rPr>
                <w:color w:val="323232"/>
                <w:sz w:val="18"/>
              </w:rPr>
              <w:t>This constraint prevents default attributes from referencing stale attribute schemas.</w:t>
            </w:r>
          </w:p>
        </w:tc>
      </w:tr>
      <w:tr w:rsidR="00930332" w14:paraId="487D7A8F" w14:textId="77777777">
        <w:trPr>
          <w:jc w:val="center"/>
        </w:trPr>
        <w:tc>
          <w:tcPr>
            <w:tcW w:w="3168" w:type="dxa"/>
            <w:shd w:val="clear" w:color="auto" w:fill="F4F6F9"/>
            <w:tcMar>
              <w:top w:w="60" w:type="dxa"/>
              <w:left w:w="100" w:type="dxa"/>
              <w:bottom w:w="60" w:type="dxa"/>
              <w:right w:w="100" w:type="dxa"/>
            </w:tcMar>
          </w:tcPr>
          <w:p w14:paraId="09E56B6F"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41572D9B" w14:textId="77777777" w:rsidR="00930332" w:rsidRDefault="00F14D3D">
            <w:pPr>
              <w:spacing w:after="40"/>
              <w:rPr>
                <w:rFonts w:hint="eastAsia"/>
              </w:rPr>
            </w:pPr>
            <w:r>
              <w:rPr>
                <w:color w:val="323232"/>
                <w:sz w:val="18"/>
              </w:rPr>
              <w:t>Executed</w:t>
            </w:r>
          </w:p>
        </w:tc>
      </w:tr>
      <w:tr w:rsidR="00930332" w14:paraId="4A9421A3" w14:textId="77777777">
        <w:trPr>
          <w:jc w:val="center"/>
        </w:trPr>
        <w:tc>
          <w:tcPr>
            <w:tcW w:w="3168" w:type="dxa"/>
            <w:shd w:val="clear" w:color="auto" w:fill="F4F6F9"/>
            <w:tcMar>
              <w:top w:w="60" w:type="dxa"/>
              <w:left w:w="100" w:type="dxa"/>
              <w:bottom w:w="60" w:type="dxa"/>
              <w:right w:w="100" w:type="dxa"/>
            </w:tcMar>
          </w:tcPr>
          <w:p w14:paraId="10D3A555"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227A5824" w14:textId="77777777" w:rsidR="00930332" w:rsidRDefault="00F14D3D">
            <w:pPr>
              <w:spacing w:after="40"/>
              <w:rPr>
                <w:rFonts w:hint="eastAsia"/>
              </w:rPr>
            </w:pPr>
            <w:r>
              <w:rPr>
                <w:b/>
                <w:color w:val="2EB872"/>
                <w:sz w:val="19"/>
              </w:rPr>
              <w:t>PASS</w:t>
            </w:r>
          </w:p>
        </w:tc>
      </w:tr>
      <w:tr w:rsidR="00930332" w14:paraId="3501EC9B" w14:textId="77777777">
        <w:trPr>
          <w:jc w:val="center"/>
        </w:trPr>
        <w:tc>
          <w:tcPr>
            <w:tcW w:w="3168" w:type="dxa"/>
            <w:shd w:val="clear" w:color="auto" w:fill="F4F6F9"/>
            <w:tcMar>
              <w:top w:w="60" w:type="dxa"/>
              <w:left w:w="100" w:type="dxa"/>
              <w:bottom w:w="60" w:type="dxa"/>
              <w:right w:w="100" w:type="dxa"/>
            </w:tcMar>
          </w:tcPr>
          <w:p w14:paraId="2FDB4BC6"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0AF6B171" w14:textId="77777777" w:rsidR="00930332" w:rsidRDefault="00F14D3D">
            <w:pPr>
              <w:spacing w:after="40"/>
              <w:rPr>
                <w:rFonts w:hint="eastAsia"/>
              </w:rPr>
            </w:pPr>
            <w:r>
              <w:rPr>
                <w:color w:val="323232"/>
                <w:sz w:val="18"/>
              </w:rPr>
              <w:t>N/A</w:t>
            </w:r>
          </w:p>
        </w:tc>
      </w:tr>
      <w:tr w:rsidR="00930332" w14:paraId="21FD2955" w14:textId="77777777">
        <w:trPr>
          <w:jc w:val="center"/>
        </w:trPr>
        <w:tc>
          <w:tcPr>
            <w:tcW w:w="3168" w:type="dxa"/>
            <w:shd w:val="clear" w:color="auto" w:fill="F4F6F9"/>
            <w:tcMar>
              <w:top w:w="60" w:type="dxa"/>
              <w:left w:w="100" w:type="dxa"/>
              <w:bottom w:w="60" w:type="dxa"/>
              <w:right w:w="100" w:type="dxa"/>
            </w:tcMar>
          </w:tcPr>
          <w:p w14:paraId="25DEC4C3"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6E2F2722" w14:textId="77777777" w:rsidR="00930332" w:rsidRDefault="00F14D3D">
            <w:pPr>
              <w:spacing w:after="40"/>
              <w:rPr>
                <w:rFonts w:hint="eastAsia"/>
              </w:rPr>
            </w:pPr>
            <w:r>
              <w:rPr>
                <w:color w:val="323232"/>
                <w:sz w:val="18"/>
              </w:rPr>
              <w:t>Category modification blocked as expected.</w:t>
            </w:r>
          </w:p>
        </w:tc>
      </w:tr>
    </w:tbl>
    <w:p w14:paraId="08275D9A" w14:textId="77777777" w:rsidR="00930332" w:rsidRDefault="00930332">
      <w:pPr>
        <w:rPr>
          <w:rFonts w:hint="eastAsia"/>
        </w:rPr>
      </w:pPr>
    </w:p>
    <w:p w14:paraId="693E8781" w14:textId="77777777" w:rsidR="00930332" w:rsidRDefault="00F14D3D">
      <w:pPr>
        <w:spacing w:before="240" w:after="120"/>
        <w:rPr>
          <w:rFonts w:hint="eastAsia"/>
        </w:rPr>
      </w:pPr>
      <w:r>
        <w:rPr>
          <w:b/>
          <w:color w:val="1B365D"/>
          <w:sz w:val="22"/>
        </w:rPr>
        <w:t>Test Case: TC015 — Invalid Product ID Format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55C52594" w14:textId="77777777">
        <w:trPr>
          <w:jc w:val="center"/>
        </w:trPr>
        <w:tc>
          <w:tcPr>
            <w:tcW w:w="3168" w:type="dxa"/>
            <w:shd w:val="clear" w:color="auto" w:fill="F4F6F9"/>
            <w:tcMar>
              <w:top w:w="60" w:type="dxa"/>
              <w:left w:w="100" w:type="dxa"/>
              <w:bottom w:w="60" w:type="dxa"/>
              <w:right w:w="100" w:type="dxa"/>
            </w:tcMar>
          </w:tcPr>
          <w:p w14:paraId="1EE1404C"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426C74AF" w14:textId="77777777" w:rsidR="00930332" w:rsidRDefault="00F14D3D">
            <w:pPr>
              <w:spacing w:after="40"/>
              <w:rPr>
                <w:rFonts w:hint="eastAsia"/>
              </w:rPr>
            </w:pPr>
            <w:r>
              <w:rPr>
                <w:color w:val="323232"/>
                <w:sz w:val="18"/>
              </w:rPr>
              <w:t>TC015</w:t>
            </w:r>
          </w:p>
        </w:tc>
      </w:tr>
      <w:tr w:rsidR="00930332" w14:paraId="29BD906A" w14:textId="77777777">
        <w:trPr>
          <w:jc w:val="center"/>
        </w:trPr>
        <w:tc>
          <w:tcPr>
            <w:tcW w:w="3168" w:type="dxa"/>
            <w:shd w:val="clear" w:color="auto" w:fill="F4F6F9"/>
            <w:tcMar>
              <w:top w:w="60" w:type="dxa"/>
              <w:left w:w="100" w:type="dxa"/>
              <w:bottom w:w="60" w:type="dxa"/>
              <w:right w:w="100" w:type="dxa"/>
            </w:tcMar>
          </w:tcPr>
          <w:p w14:paraId="073F8DF7"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2C35DF20" w14:textId="77777777" w:rsidR="00930332" w:rsidRDefault="00F14D3D">
            <w:pPr>
              <w:spacing w:after="40"/>
              <w:rPr>
                <w:rFonts w:hint="eastAsia"/>
              </w:rPr>
            </w:pPr>
            <w:r>
              <w:rPr>
                <w:color w:val="323232"/>
                <w:sz w:val="18"/>
              </w:rPr>
              <w:t>Module 3: Products Catalog &amp; Admin CRUD API</w:t>
            </w:r>
          </w:p>
        </w:tc>
      </w:tr>
      <w:tr w:rsidR="00930332" w14:paraId="1DE2ECD7" w14:textId="77777777">
        <w:trPr>
          <w:jc w:val="center"/>
        </w:trPr>
        <w:tc>
          <w:tcPr>
            <w:tcW w:w="3168" w:type="dxa"/>
            <w:shd w:val="clear" w:color="auto" w:fill="F4F6F9"/>
            <w:tcMar>
              <w:top w:w="60" w:type="dxa"/>
              <w:left w:w="100" w:type="dxa"/>
              <w:bottom w:w="60" w:type="dxa"/>
              <w:right w:w="100" w:type="dxa"/>
            </w:tcMar>
          </w:tcPr>
          <w:p w14:paraId="6859F86A"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5E9BE667" w14:textId="77777777" w:rsidR="00930332" w:rsidRDefault="00F14D3D">
            <w:pPr>
              <w:spacing w:after="40"/>
              <w:rPr>
                <w:rFonts w:hint="eastAsia"/>
              </w:rPr>
            </w:pPr>
            <w:r>
              <w:rPr>
                <w:color w:val="323232"/>
                <w:sz w:val="18"/>
              </w:rPr>
              <w:t>Admin Product Updates</w:t>
            </w:r>
          </w:p>
        </w:tc>
      </w:tr>
      <w:tr w:rsidR="00930332" w14:paraId="5D073A49" w14:textId="77777777">
        <w:trPr>
          <w:jc w:val="center"/>
        </w:trPr>
        <w:tc>
          <w:tcPr>
            <w:tcW w:w="3168" w:type="dxa"/>
            <w:shd w:val="clear" w:color="auto" w:fill="F4F6F9"/>
            <w:tcMar>
              <w:top w:w="60" w:type="dxa"/>
              <w:left w:w="100" w:type="dxa"/>
              <w:bottom w:w="60" w:type="dxa"/>
              <w:right w:w="100" w:type="dxa"/>
            </w:tcMar>
          </w:tcPr>
          <w:p w14:paraId="25A4AB68"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39506A35" w14:textId="77777777" w:rsidR="00930332" w:rsidRDefault="00F14D3D">
            <w:pPr>
              <w:spacing w:after="40"/>
              <w:rPr>
                <w:rFonts w:hint="eastAsia"/>
              </w:rPr>
            </w:pPr>
            <w:r>
              <w:rPr>
                <w:color w:val="323232"/>
                <w:sz w:val="18"/>
              </w:rPr>
              <w:t>Invalid Product ID Format</w:t>
            </w:r>
          </w:p>
        </w:tc>
      </w:tr>
      <w:tr w:rsidR="00930332" w14:paraId="4A81DA53" w14:textId="77777777">
        <w:trPr>
          <w:jc w:val="center"/>
        </w:trPr>
        <w:tc>
          <w:tcPr>
            <w:tcW w:w="3168" w:type="dxa"/>
            <w:shd w:val="clear" w:color="auto" w:fill="F4F6F9"/>
            <w:tcMar>
              <w:top w:w="60" w:type="dxa"/>
              <w:left w:w="100" w:type="dxa"/>
              <w:bottom w:w="60" w:type="dxa"/>
              <w:right w:w="100" w:type="dxa"/>
            </w:tcMar>
          </w:tcPr>
          <w:p w14:paraId="7953E3D9"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2258FA2A" w14:textId="77777777" w:rsidR="00930332" w:rsidRDefault="00F14D3D">
            <w:pPr>
              <w:spacing w:after="40"/>
              <w:rPr>
                <w:rFonts w:hint="eastAsia"/>
              </w:rPr>
            </w:pPr>
            <w:r>
              <w:rPr>
                <w:color w:val="323232"/>
                <w:sz w:val="18"/>
              </w:rPr>
              <w:t>/api/admin/products/:id</w:t>
            </w:r>
          </w:p>
        </w:tc>
      </w:tr>
      <w:tr w:rsidR="00930332" w14:paraId="36E5494D" w14:textId="77777777">
        <w:trPr>
          <w:jc w:val="center"/>
        </w:trPr>
        <w:tc>
          <w:tcPr>
            <w:tcW w:w="3168" w:type="dxa"/>
            <w:shd w:val="clear" w:color="auto" w:fill="F4F6F9"/>
            <w:tcMar>
              <w:top w:w="60" w:type="dxa"/>
              <w:left w:w="100" w:type="dxa"/>
              <w:bottom w:w="60" w:type="dxa"/>
              <w:right w:w="100" w:type="dxa"/>
            </w:tcMar>
          </w:tcPr>
          <w:p w14:paraId="72A17D6A"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38552E7D" w14:textId="77777777" w:rsidR="00930332" w:rsidRDefault="00F14D3D">
            <w:pPr>
              <w:spacing w:after="40"/>
              <w:rPr>
                <w:rFonts w:hint="eastAsia"/>
              </w:rPr>
            </w:pPr>
            <w:r>
              <w:rPr>
                <w:color w:val="323232"/>
                <w:sz w:val="18"/>
              </w:rPr>
              <w:t>PUT</w:t>
            </w:r>
          </w:p>
        </w:tc>
      </w:tr>
      <w:tr w:rsidR="00930332" w14:paraId="3B718E94" w14:textId="77777777">
        <w:trPr>
          <w:jc w:val="center"/>
        </w:trPr>
        <w:tc>
          <w:tcPr>
            <w:tcW w:w="3168" w:type="dxa"/>
            <w:shd w:val="clear" w:color="auto" w:fill="F4F6F9"/>
            <w:tcMar>
              <w:top w:w="60" w:type="dxa"/>
              <w:left w:w="100" w:type="dxa"/>
              <w:bottom w:w="60" w:type="dxa"/>
              <w:right w:w="100" w:type="dxa"/>
            </w:tcMar>
          </w:tcPr>
          <w:p w14:paraId="1539EB4A"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6A0420F7" w14:textId="77777777" w:rsidR="00930332" w:rsidRDefault="00F14D3D">
            <w:pPr>
              <w:spacing w:after="40"/>
              <w:rPr>
                <w:rFonts w:hint="eastAsia"/>
              </w:rPr>
            </w:pPr>
            <w:r>
              <w:rPr>
                <w:color w:val="323232"/>
                <w:sz w:val="18"/>
              </w:rPr>
              <w:t>Verify that using an invalid MongoDB ObjectId string returns a 400 error.</w:t>
            </w:r>
          </w:p>
        </w:tc>
      </w:tr>
      <w:tr w:rsidR="00930332" w14:paraId="6D7FDD7A" w14:textId="77777777">
        <w:trPr>
          <w:jc w:val="center"/>
        </w:trPr>
        <w:tc>
          <w:tcPr>
            <w:tcW w:w="3168" w:type="dxa"/>
            <w:shd w:val="clear" w:color="auto" w:fill="F4F6F9"/>
            <w:tcMar>
              <w:top w:w="60" w:type="dxa"/>
              <w:left w:w="100" w:type="dxa"/>
              <w:bottom w:w="60" w:type="dxa"/>
              <w:right w:w="100" w:type="dxa"/>
            </w:tcMar>
          </w:tcPr>
          <w:p w14:paraId="0E779E5B"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1E02D3B1" w14:textId="77777777" w:rsidR="00930332" w:rsidRDefault="00F14D3D">
            <w:pPr>
              <w:spacing w:after="40"/>
              <w:rPr>
                <w:rFonts w:hint="eastAsia"/>
              </w:rPr>
            </w:pPr>
            <w:r>
              <w:rPr>
                <w:color w:val="323232"/>
                <w:sz w:val="18"/>
              </w:rPr>
              <w:t>Admin authenticated.</w:t>
            </w:r>
          </w:p>
        </w:tc>
      </w:tr>
      <w:tr w:rsidR="00930332" w14:paraId="68350E4E" w14:textId="77777777">
        <w:trPr>
          <w:jc w:val="center"/>
        </w:trPr>
        <w:tc>
          <w:tcPr>
            <w:tcW w:w="3168" w:type="dxa"/>
            <w:shd w:val="clear" w:color="auto" w:fill="F4F6F9"/>
            <w:tcMar>
              <w:top w:w="60" w:type="dxa"/>
              <w:left w:w="100" w:type="dxa"/>
              <w:bottom w:w="60" w:type="dxa"/>
              <w:right w:w="100" w:type="dxa"/>
            </w:tcMar>
          </w:tcPr>
          <w:p w14:paraId="5D6089A7"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5B8DC114" w14:textId="77777777" w:rsidR="00930332" w:rsidRDefault="00F14D3D">
            <w:pPr>
              <w:spacing w:after="40"/>
              <w:rPr>
                <w:rFonts w:hint="eastAsia"/>
              </w:rPr>
            </w:pPr>
            <w:r>
              <w:rPr>
                <w:color w:val="323232"/>
                <w:sz w:val="18"/>
              </w:rPr>
              <w:t>id='invalid-object-id-123'</w:t>
            </w:r>
          </w:p>
        </w:tc>
      </w:tr>
      <w:tr w:rsidR="00930332" w14:paraId="050553A0" w14:textId="77777777">
        <w:trPr>
          <w:jc w:val="center"/>
        </w:trPr>
        <w:tc>
          <w:tcPr>
            <w:tcW w:w="3168" w:type="dxa"/>
            <w:shd w:val="clear" w:color="auto" w:fill="F4F6F9"/>
            <w:tcMar>
              <w:top w:w="60" w:type="dxa"/>
              <w:left w:w="100" w:type="dxa"/>
              <w:bottom w:w="60" w:type="dxa"/>
              <w:right w:w="100" w:type="dxa"/>
            </w:tcMar>
          </w:tcPr>
          <w:p w14:paraId="5672B1B5"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091851C3" w14:textId="77777777" w:rsidR="00930332" w:rsidRDefault="00F14D3D">
            <w:pPr>
              <w:spacing w:after="40"/>
              <w:rPr>
                <w:rFonts w:hint="eastAsia"/>
              </w:rPr>
            </w:pPr>
            <w:r>
              <w:rPr>
                <w:color w:val="323232"/>
                <w:sz w:val="18"/>
              </w:rPr>
              <w:t>Authorization: Bearer mock-admin-token-12345, Content-Type: application/json</w:t>
            </w:r>
          </w:p>
        </w:tc>
      </w:tr>
      <w:tr w:rsidR="00930332" w14:paraId="0C2A72C7" w14:textId="77777777">
        <w:trPr>
          <w:jc w:val="center"/>
        </w:trPr>
        <w:tc>
          <w:tcPr>
            <w:tcW w:w="3168" w:type="dxa"/>
            <w:shd w:val="clear" w:color="auto" w:fill="F4F6F9"/>
            <w:tcMar>
              <w:top w:w="60" w:type="dxa"/>
              <w:left w:w="100" w:type="dxa"/>
              <w:bottom w:w="60" w:type="dxa"/>
              <w:right w:w="100" w:type="dxa"/>
            </w:tcMar>
          </w:tcPr>
          <w:p w14:paraId="3865D3ED"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35800AC8" w14:textId="77777777" w:rsidR="00930332" w:rsidRDefault="00F14D3D">
            <w:pPr>
              <w:spacing w:after="40" w:line="252" w:lineRule="auto"/>
              <w:rPr>
                <w:rFonts w:hint="eastAsia"/>
              </w:rPr>
            </w:pPr>
            <w:r>
              <w:rPr>
                <w:rFonts w:ascii="Consolas" w:hAnsi="Consolas"/>
                <w:color w:val="323232"/>
                <w:sz w:val="16"/>
              </w:rPr>
              <w:t>None</w:t>
            </w:r>
          </w:p>
        </w:tc>
      </w:tr>
      <w:tr w:rsidR="00930332" w14:paraId="6AD6856A" w14:textId="77777777">
        <w:trPr>
          <w:jc w:val="center"/>
        </w:trPr>
        <w:tc>
          <w:tcPr>
            <w:tcW w:w="3168" w:type="dxa"/>
            <w:shd w:val="clear" w:color="auto" w:fill="F4F6F9"/>
            <w:tcMar>
              <w:top w:w="60" w:type="dxa"/>
              <w:left w:w="100" w:type="dxa"/>
              <w:bottom w:w="60" w:type="dxa"/>
              <w:right w:w="100" w:type="dxa"/>
            </w:tcMar>
          </w:tcPr>
          <w:p w14:paraId="5381E0C8"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3899441B" w14:textId="77777777" w:rsidR="00930332" w:rsidRDefault="00F14D3D">
            <w:pPr>
              <w:spacing w:after="40" w:line="252" w:lineRule="auto"/>
              <w:rPr>
                <w:rFonts w:hint="eastAsia"/>
              </w:rPr>
            </w:pPr>
            <w:r>
              <w:rPr>
                <w:rFonts w:ascii="Consolas" w:hAnsi="Consolas"/>
                <w:color w:val="323232"/>
                <w:sz w:val="16"/>
              </w:rPr>
              <w:t>PUT http://127.0.0.1:5000/api/admin/products/invalid-object-id-123</w:t>
            </w:r>
          </w:p>
        </w:tc>
      </w:tr>
      <w:tr w:rsidR="00930332" w14:paraId="05BD5519" w14:textId="77777777">
        <w:trPr>
          <w:jc w:val="center"/>
        </w:trPr>
        <w:tc>
          <w:tcPr>
            <w:tcW w:w="3168" w:type="dxa"/>
            <w:shd w:val="clear" w:color="auto" w:fill="F4F6F9"/>
            <w:tcMar>
              <w:top w:w="60" w:type="dxa"/>
              <w:left w:w="100" w:type="dxa"/>
              <w:bottom w:w="60" w:type="dxa"/>
              <w:right w:w="100" w:type="dxa"/>
            </w:tcMar>
          </w:tcPr>
          <w:p w14:paraId="42C929E5"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3A590FBB" w14:textId="77777777" w:rsidR="00930332" w:rsidRDefault="00F14D3D">
            <w:pPr>
              <w:spacing w:after="40"/>
              <w:rPr>
                <w:rFonts w:hint="eastAsia"/>
              </w:rPr>
            </w:pPr>
            <w:r>
              <w:rPr>
                <w:color w:val="323232"/>
                <w:sz w:val="18"/>
              </w:rPr>
              <w:t>400</w:t>
            </w:r>
          </w:p>
        </w:tc>
      </w:tr>
      <w:tr w:rsidR="00930332" w14:paraId="42FA3FC1" w14:textId="77777777">
        <w:trPr>
          <w:jc w:val="center"/>
        </w:trPr>
        <w:tc>
          <w:tcPr>
            <w:tcW w:w="3168" w:type="dxa"/>
            <w:shd w:val="clear" w:color="auto" w:fill="F4F6F9"/>
            <w:tcMar>
              <w:top w:w="60" w:type="dxa"/>
              <w:left w:w="100" w:type="dxa"/>
              <w:bottom w:w="60" w:type="dxa"/>
              <w:right w:w="100" w:type="dxa"/>
            </w:tcMar>
          </w:tcPr>
          <w:p w14:paraId="4B766398"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17D78AF3" w14:textId="77777777" w:rsidR="00930332" w:rsidRDefault="00F14D3D">
            <w:pPr>
              <w:spacing w:after="40" w:line="252" w:lineRule="auto"/>
              <w:rPr>
                <w:rFonts w:hint="eastAsia"/>
              </w:rPr>
            </w:pPr>
            <w:r>
              <w:rPr>
                <w:rFonts w:ascii="Consolas" w:hAnsi="Consolas"/>
                <w:color w:val="323232"/>
                <w:sz w:val="16"/>
              </w:rPr>
              <w:t>{ 'success': false, 'message': 'Invalid product ID format.', ... }</w:t>
            </w:r>
          </w:p>
        </w:tc>
      </w:tr>
      <w:tr w:rsidR="00930332" w14:paraId="3EF2425F" w14:textId="77777777">
        <w:trPr>
          <w:jc w:val="center"/>
        </w:trPr>
        <w:tc>
          <w:tcPr>
            <w:tcW w:w="3168" w:type="dxa"/>
            <w:shd w:val="clear" w:color="auto" w:fill="F4F6F9"/>
            <w:tcMar>
              <w:top w:w="60" w:type="dxa"/>
              <w:left w:w="100" w:type="dxa"/>
              <w:bottom w:w="60" w:type="dxa"/>
              <w:right w:w="100" w:type="dxa"/>
            </w:tcMar>
          </w:tcPr>
          <w:p w14:paraId="156CA0CA"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0361186A" w14:textId="77777777" w:rsidR="00930332" w:rsidRDefault="00F14D3D">
            <w:pPr>
              <w:spacing w:after="40"/>
              <w:rPr>
                <w:rFonts w:hint="eastAsia"/>
              </w:rPr>
            </w:pPr>
            <w:r>
              <w:rPr>
                <w:color w:val="323232"/>
                <w:sz w:val="18"/>
              </w:rPr>
              <w:t>400</w:t>
            </w:r>
          </w:p>
        </w:tc>
      </w:tr>
      <w:tr w:rsidR="00930332" w14:paraId="7555123D" w14:textId="77777777">
        <w:trPr>
          <w:jc w:val="center"/>
        </w:trPr>
        <w:tc>
          <w:tcPr>
            <w:tcW w:w="3168" w:type="dxa"/>
            <w:shd w:val="clear" w:color="auto" w:fill="F4F6F9"/>
            <w:tcMar>
              <w:top w:w="60" w:type="dxa"/>
              <w:left w:w="100" w:type="dxa"/>
              <w:bottom w:w="60" w:type="dxa"/>
              <w:right w:w="100" w:type="dxa"/>
            </w:tcMar>
          </w:tcPr>
          <w:p w14:paraId="6EE90243"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7C08B6AD"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"message": "Invalid product ID format.",</w:t>
            </w:r>
            <w:r>
              <w:rPr>
                <w:rFonts w:ascii="Consolas" w:hAnsi="Consolas"/>
                <w:color w:val="323232"/>
                <w:sz w:val="16"/>
              </w:rPr>
              <w:br/>
              <w:t xml:space="preserve">  "success": false</w:t>
            </w:r>
            <w:r>
              <w:rPr>
                <w:rFonts w:ascii="Consolas" w:hAnsi="Consolas"/>
                <w:color w:val="323232"/>
                <w:sz w:val="16"/>
              </w:rPr>
              <w:br/>
              <w:t>}</w:t>
            </w:r>
          </w:p>
        </w:tc>
      </w:tr>
      <w:tr w:rsidR="00930332" w14:paraId="7416F814" w14:textId="77777777">
        <w:trPr>
          <w:jc w:val="center"/>
        </w:trPr>
        <w:tc>
          <w:tcPr>
            <w:tcW w:w="3168" w:type="dxa"/>
            <w:shd w:val="clear" w:color="auto" w:fill="F4F6F9"/>
            <w:tcMar>
              <w:top w:w="60" w:type="dxa"/>
              <w:left w:w="100" w:type="dxa"/>
              <w:bottom w:w="60" w:type="dxa"/>
              <w:right w:w="100" w:type="dxa"/>
            </w:tcMar>
          </w:tcPr>
          <w:p w14:paraId="5BA9B70E"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18E06888" w14:textId="77777777" w:rsidR="00930332" w:rsidRDefault="00F14D3D">
            <w:pPr>
              <w:spacing w:after="40"/>
              <w:rPr>
                <w:rFonts w:hint="eastAsia"/>
              </w:rPr>
            </w:pPr>
            <w:r>
              <w:rPr>
                <w:color w:val="323232"/>
                <w:sz w:val="18"/>
              </w:rPr>
              <w:t>None.</w:t>
            </w:r>
          </w:p>
        </w:tc>
      </w:tr>
      <w:tr w:rsidR="00930332" w14:paraId="4AAEB57D" w14:textId="77777777">
        <w:trPr>
          <w:jc w:val="center"/>
        </w:trPr>
        <w:tc>
          <w:tcPr>
            <w:tcW w:w="3168" w:type="dxa"/>
            <w:shd w:val="clear" w:color="auto" w:fill="F4F6F9"/>
            <w:tcMar>
              <w:top w:w="60" w:type="dxa"/>
              <w:left w:w="100" w:type="dxa"/>
              <w:bottom w:w="60" w:type="dxa"/>
              <w:right w:w="100" w:type="dxa"/>
            </w:tcMar>
          </w:tcPr>
          <w:p w14:paraId="30380CD4" w14:textId="77777777" w:rsidR="00930332" w:rsidRDefault="00F14D3D">
            <w:pPr>
              <w:spacing w:after="40"/>
              <w:rPr>
                <w:rFonts w:hint="eastAsia"/>
              </w:rPr>
            </w:pPr>
            <w:r>
              <w:rPr>
                <w:b/>
                <w:color w:val="1B365D"/>
                <w:sz w:val="18"/>
              </w:rPr>
              <w:lastRenderedPageBreak/>
              <w:t>Cloudinary Verification</w:t>
            </w:r>
          </w:p>
        </w:tc>
        <w:tc>
          <w:tcPr>
            <w:tcW w:w="6192" w:type="dxa"/>
            <w:tcMar>
              <w:top w:w="60" w:type="dxa"/>
              <w:left w:w="100" w:type="dxa"/>
              <w:bottom w:w="60" w:type="dxa"/>
              <w:right w:w="100" w:type="dxa"/>
            </w:tcMar>
          </w:tcPr>
          <w:p w14:paraId="7150FAB4" w14:textId="77777777" w:rsidR="00930332" w:rsidRDefault="00F14D3D">
            <w:pPr>
              <w:spacing w:after="40"/>
              <w:rPr>
                <w:rFonts w:hint="eastAsia"/>
              </w:rPr>
            </w:pPr>
            <w:r>
              <w:rPr>
                <w:color w:val="323232"/>
                <w:sz w:val="18"/>
              </w:rPr>
              <w:t>None.</w:t>
            </w:r>
          </w:p>
        </w:tc>
      </w:tr>
      <w:tr w:rsidR="00930332" w14:paraId="7BFD89C0" w14:textId="77777777">
        <w:trPr>
          <w:jc w:val="center"/>
        </w:trPr>
        <w:tc>
          <w:tcPr>
            <w:tcW w:w="3168" w:type="dxa"/>
            <w:shd w:val="clear" w:color="auto" w:fill="F4F6F9"/>
            <w:tcMar>
              <w:top w:w="60" w:type="dxa"/>
              <w:left w:w="100" w:type="dxa"/>
              <w:bottom w:w="60" w:type="dxa"/>
              <w:right w:w="100" w:type="dxa"/>
            </w:tcMar>
          </w:tcPr>
          <w:p w14:paraId="2B755E0B"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50A59979" w14:textId="77777777" w:rsidR="00930332" w:rsidRDefault="00F14D3D">
            <w:pPr>
              <w:spacing w:after="40"/>
              <w:rPr>
                <w:rFonts w:hint="eastAsia"/>
              </w:rPr>
            </w:pPr>
            <w:r>
              <w:rPr>
                <w:color w:val="323232"/>
                <w:sz w:val="18"/>
              </w:rPr>
              <w:t>Validate ObjectId syntax validation in route controller.</w:t>
            </w:r>
          </w:p>
        </w:tc>
      </w:tr>
      <w:tr w:rsidR="00930332" w14:paraId="0D5EFC87" w14:textId="77777777">
        <w:trPr>
          <w:jc w:val="center"/>
        </w:trPr>
        <w:tc>
          <w:tcPr>
            <w:tcW w:w="3168" w:type="dxa"/>
            <w:shd w:val="clear" w:color="auto" w:fill="F4F6F9"/>
            <w:tcMar>
              <w:top w:w="60" w:type="dxa"/>
              <w:left w:w="100" w:type="dxa"/>
              <w:bottom w:w="60" w:type="dxa"/>
              <w:right w:w="100" w:type="dxa"/>
            </w:tcMar>
          </w:tcPr>
          <w:p w14:paraId="489A7FF0"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6A2AF752" w14:textId="77777777" w:rsidR="00930332" w:rsidRDefault="00F14D3D">
            <w:pPr>
              <w:spacing w:after="40"/>
              <w:rPr>
                <w:rFonts w:hint="eastAsia"/>
              </w:rPr>
            </w:pPr>
            <w:r>
              <w:rPr>
                <w:color w:val="323232"/>
                <w:sz w:val="18"/>
              </w:rPr>
              <w:t>None.</w:t>
            </w:r>
          </w:p>
        </w:tc>
      </w:tr>
      <w:tr w:rsidR="00930332" w14:paraId="65995DA6" w14:textId="77777777">
        <w:trPr>
          <w:jc w:val="center"/>
        </w:trPr>
        <w:tc>
          <w:tcPr>
            <w:tcW w:w="3168" w:type="dxa"/>
            <w:shd w:val="clear" w:color="auto" w:fill="F4F6F9"/>
            <w:tcMar>
              <w:top w:w="60" w:type="dxa"/>
              <w:left w:w="100" w:type="dxa"/>
              <w:bottom w:w="60" w:type="dxa"/>
              <w:right w:w="100" w:type="dxa"/>
            </w:tcMar>
          </w:tcPr>
          <w:p w14:paraId="100A8490"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7E8C40A8" w14:textId="77777777" w:rsidR="00930332" w:rsidRDefault="00F14D3D">
            <w:pPr>
              <w:spacing w:after="40"/>
              <w:rPr>
                <w:rFonts w:hint="eastAsia"/>
              </w:rPr>
            </w:pPr>
            <w:r>
              <w:rPr>
                <w:color w:val="323232"/>
                <w:sz w:val="18"/>
              </w:rPr>
              <w:t>Passing an arbitrary non-ObjectId string as id returns 400 Bad Request.</w:t>
            </w:r>
          </w:p>
        </w:tc>
      </w:tr>
      <w:tr w:rsidR="00930332" w14:paraId="483C7D7D" w14:textId="77777777">
        <w:trPr>
          <w:jc w:val="center"/>
        </w:trPr>
        <w:tc>
          <w:tcPr>
            <w:tcW w:w="3168" w:type="dxa"/>
            <w:shd w:val="clear" w:color="auto" w:fill="F4F6F9"/>
            <w:tcMar>
              <w:top w:w="60" w:type="dxa"/>
              <w:left w:w="100" w:type="dxa"/>
              <w:bottom w:w="60" w:type="dxa"/>
              <w:right w:w="100" w:type="dxa"/>
            </w:tcMar>
          </w:tcPr>
          <w:p w14:paraId="47AA8371"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73817398" w14:textId="77777777" w:rsidR="00930332" w:rsidRDefault="00F14D3D">
            <w:pPr>
              <w:spacing w:after="40"/>
              <w:rPr>
                <w:rFonts w:hint="eastAsia"/>
              </w:rPr>
            </w:pPr>
            <w:r>
              <w:rPr>
                <w:color w:val="323232"/>
                <w:sz w:val="18"/>
              </w:rPr>
              <w:t>None.</w:t>
            </w:r>
          </w:p>
        </w:tc>
      </w:tr>
      <w:tr w:rsidR="00930332" w14:paraId="068BFFC7" w14:textId="77777777">
        <w:trPr>
          <w:jc w:val="center"/>
        </w:trPr>
        <w:tc>
          <w:tcPr>
            <w:tcW w:w="3168" w:type="dxa"/>
            <w:shd w:val="clear" w:color="auto" w:fill="F4F6F9"/>
            <w:tcMar>
              <w:top w:w="60" w:type="dxa"/>
              <w:left w:w="100" w:type="dxa"/>
              <w:bottom w:w="60" w:type="dxa"/>
              <w:right w:w="100" w:type="dxa"/>
            </w:tcMar>
          </w:tcPr>
          <w:p w14:paraId="53A6F435"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46F38040" w14:textId="77777777" w:rsidR="00930332" w:rsidRDefault="00F14D3D">
            <w:pPr>
              <w:spacing w:after="40"/>
              <w:rPr>
                <w:rFonts w:hint="eastAsia"/>
              </w:rPr>
            </w:pPr>
            <w:r>
              <w:rPr>
                <w:color w:val="323232"/>
                <w:sz w:val="18"/>
              </w:rPr>
              <w:t>Executed</w:t>
            </w:r>
          </w:p>
        </w:tc>
      </w:tr>
      <w:tr w:rsidR="00930332" w14:paraId="1BA550CB" w14:textId="77777777">
        <w:trPr>
          <w:jc w:val="center"/>
        </w:trPr>
        <w:tc>
          <w:tcPr>
            <w:tcW w:w="3168" w:type="dxa"/>
            <w:shd w:val="clear" w:color="auto" w:fill="F4F6F9"/>
            <w:tcMar>
              <w:top w:w="60" w:type="dxa"/>
              <w:left w:w="100" w:type="dxa"/>
              <w:bottom w:w="60" w:type="dxa"/>
              <w:right w:w="100" w:type="dxa"/>
            </w:tcMar>
          </w:tcPr>
          <w:p w14:paraId="43E037AE"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0BC4E582" w14:textId="77777777" w:rsidR="00930332" w:rsidRDefault="00F14D3D">
            <w:pPr>
              <w:spacing w:after="40"/>
              <w:rPr>
                <w:rFonts w:hint="eastAsia"/>
              </w:rPr>
            </w:pPr>
            <w:r>
              <w:rPr>
                <w:b/>
                <w:color w:val="2EB872"/>
                <w:sz w:val="19"/>
              </w:rPr>
              <w:t>PASS</w:t>
            </w:r>
          </w:p>
        </w:tc>
      </w:tr>
      <w:tr w:rsidR="00930332" w14:paraId="543661C4" w14:textId="77777777">
        <w:trPr>
          <w:jc w:val="center"/>
        </w:trPr>
        <w:tc>
          <w:tcPr>
            <w:tcW w:w="3168" w:type="dxa"/>
            <w:shd w:val="clear" w:color="auto" w:fill="F4F6F9"/>
            <w:tcMar>
              <w:top w:w="60" w:type="dxa"/>
              <w:left w:w="100" w:type="dxa"/>
              <w:bottom w:w="60" w:type="dxa"/>
              <w:right w:w="100" w:type="dxa"/>
            </w:tcMar>
          </w:tcPr>
          <w:p w14:paraId="301947CD"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54E444F6" w14:textId="77777777" w:rsidR="00930332" w:rsidRDefault="00F14D3D">
            <w:pPr>
              <w:spacing w:after="40"/>
              <w:rPr>
                <w:rFonts w:hint="eastAsia"/>
              </w:rPr>
            </w:pPr>
            <w:r>
              <w:rPr>
                <w:color w:val="323232"/>
                <w:sz w:val="18"/>
              </w:rPr>
              <w:t>N/A</w:t>
            </w:r>
          </w:p>
        </w:tc>
      </w:tr>
      <w:tr w:rsidR="00930332" w14:paraId="381E4216" w14:textId="77777777">
        <w:trPr>
          <w:jc w:val="center"/>
        </w:trPr>
        <w:tc>
          <w:tcPr>
            <w:tcW w:w="3168" w:type="dxa"/>
            <w:shd w:val="clear" w:color="auto" w:fill="F4F6F9"/>
            <w:tcMar>
              <w:top w:w="60" w:type="dxa"/>
              <w:left w:w="100" w:type="dxa"/>
              <w:bottom w:w="60" w:type="dxa"/>
              <w:right w:w="100" w:type="dxa"/>
            </w:tcMar>
          </w:tcPr>
          <w:p w14:paraId="45517239"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6097BC43" w14:textId="77777777" w:rsidR="00930332" w:rsidRDefault="00F14D3D">
            <w:pPr>
              <w:spacing w:after="40"/>
              <w:rPr>
                <w:rFonts w:hint="eastAsia"/>
              </w:rPr>
            </w:pPr>
            <w:r>
              <w:rPr>
                <w:color w:val="323232"/>
                <w:sz w:val="18"/>
              </w:rPr>
              <w:t>Returned 400 format error code as expected.</w:t>
            </w:r>
          </w:p>
        </w:tc>
      </w:tr>
    </w:tbl>
    <w:p w14:paraId="7BDA2778" w14:textId="77777777" w:rsidR="00930332" w:rsidRDefault="00930332">
      <w:pPr>
        <w:rPr>
          <w:rFonts w:hint="eastAsia"/>
        </w:rPr>
      </w:pPr>
    </w:p>
    <w:p w14:paraId="7B2932DB" w14:textId="77777777" w:rsidR="00930332" w:rsidRDefault="00F14D3D">
      <w:pPr>
        <w:spacing w:before="240" w:after="120"/>
        <w:rPr>
          <w:rFonts w:hint="eastAsia"/>
        </w:rPr>
      </w:pPr>
      <w:r>
        <w:rPr>
          <w:b/>
          <w:color w:val="1B365D"/>
          <w:sz w:val="22"/>
        </w:rPr>
        <w:t>Test Case: TC016 — Upload Product Images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358"/>
      </w:tblGrid>
      <w:tr w:rsidR="00930332" w14:paraId="016FAE2E" w14:textId="77777777">
        <w:trPr>
          <w:jc w:val="center"/>
        </w:trPr>
        <w:tc>
          <w:tcPr>
            <w:tcW w:w="3168" w:type="dxa"/>
            <w:shd w:val="clear" w:color="auto" w:fill="F4F6F9"/>
            <w:tcMar>
              <w:top w:w="60" w:type="dxa"/>
              <w:left w:w="100" w:type="dxa"/>
              <w:bottom w:w="60" w:type="dxa"/>
              <w:right w:w="100" w:type="dxa"/>
            </w:tcMar>
          </w:tcPr>
          <w:p w14:paraId="7690FCF5"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33453785" w14:textId="77777777" w:rsidR="00930332" w:rsidRDefault="00F14D3D">
            <w:pPr>
              <w:spacing w:after="40"/>
              <w:rPr>
                <w:rFonts w:hint="eastAsia"/>
              </w:rPr>
            </w:pPr>
            <w:r>
              <w:rPr>
                <w:color w:val="323232"/>
                <w:sz w:val="18"/>
              </w:rPr>
              <w:t>TC016</w:t>
            </w:r>
          </w:p>
        </w:tc>
      </w:tr>
      <w:tr w:rsidR="00930332" w14:paraId="4C539E1C" w14:textId="77777777">
        <w:trPr>
          <w:jc w:val="center"/>
        </w:trPr>
        <w:tc>
          <w:tcPr>
            <w:tcW w:w="3168" w:type="dxa"/>
            <w:shd w:val="clear" w:color="auto" w:fill="F4F6F9"/>
            <w:tcMar>
              <w:top w:w="60" w:type="dxa"/>
              <w:left w:w="100" w:type="dxa"/>
              <w:bottom w:w="60" w:type="dxa"/>
              <w:right w:w="100" w:type="dxa"/>
            </w:tcMar>
          </w:tcPr>
          <w:p w14:paraId="3479CB6A"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3F7D7DE5" w14:textId="77777777" w:rsidR="00930332" w:rsidRDefault="00F14D3D">
            <w:pPr>
              <w:spacing w:after="40"/>
              <w:rPr>
                <w:rFonts w:hint="eastAsia"/>
              </w:rPr>
            </w:pPr>
            <w:r>
              <w:rPr>
                <w:color w:val="323232"/>
                <w:sz w:val="18"/>
              </w:rPr>
              <w:t>Module 3: Products Catalog &amp; Admin CRUD API</w:t>
            </w:r>
          </w:p>
        </w:tc>
      </w:tr>
      <w:tr w:rsidR="00930332" w14:paraId="46824E15" w14:textId="77777777">
        <w:trPr>
          <w:jc w:val="center"/>
        </w:trPr>
        <w:tc>
          <w:tcPr>
            <w:tcW w:w="3168" w:type="dxa"/>
            <w:shd w:val="clear" w:color="auto" w:fill="F4F6F9"/>
            <w:tcMar>
              <w:top w:w="60" w:type="dxa"/>
              <w:left w:w="100" w:type="dxa"/>
              <w:bottom w:w="60" w:type="dxa"/>
              <w:right w:w="100" w:type="dxa"/>
            </w:tcMar>
          </w:tcPr>
          <w:p w14:paraId="3EE56726"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01B2E185" w14:textId="77777777" w:rsidR="00930332" w:rsidRDefault="00F14D3D">
            <w:pPr>
              <w:spacing w:after="40"/>
              <w:rPr>
                <w:rFonts w:hint="eastAsia"/>
              </w:rPr>
            </w:pPr>
            <w:r>
              <w:rPr>
                <w:color w:val="323232"/>
                <w:sz w:val="18"/>
              </w:rPr>
              <w:t>Admin Image Management</w:t>
            </w:r>
          </w:p>
        </w:tc>
      </w:tr>
      <w:tr w:rsidR="00930332" w14:paraId="5A1148A5" w14:textId="77777777">
        <w:trPr>
          <w:jc w:val="center"/>
        </w:trPr>
        <w:tc>
          <w:tcPr>
            <w:tcW w:w="3168" w:type="dxa"/>
            <w:shd w:val="clear" w:color="auto" w:fill="F4F6F9"/>
            <w:tcMar>
              <w:top w:w="60" w:type="dxa"/>
              <w:left w:w="100" w:type="dxa"/>
              <w:bottom w:w="60" w:type="dxa"/>
              <w:right w:w="100" w:type="dxa"/>
            </w:tcMar>
          </w:tcPr>
          <w:p w14:paraId="0FFA6043"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134BB2A6" w14:textId="77777777" w:rsidR="00930332" w:rsidRDefault="00F14D3D">
            <w:pPr>
              <w:spacing w:after="40"/>
              <w:rPr>
                <w:rFonts w:hint="eastAsia"/>
              </w:rPr>
            </w:pPr>
            <w:r>
              <w:rPr>
                <w:color w:val="323232"/>
                <w:sz w:val="18"/>
              </w:rPr>
              <w:t>Upload Product Images</w:t>
            </w:r>
          </w:p>
        </w:tc>
      </w:tr>
      <w:tr w:rsidR="00930332" w14:paraId="3AD91DE8" w14:textId="77777777">
        <w:trPr>
          <w:jc w:val="center"/>
        </w:trPr>
        <w:tc>
          <w:tcPr>
            <w:tcW w:w="3168" w:type="dxa"/>
            <w:shd w:val="clear" w:color="auto" w:fill="F4F6F9"/>
            <w:tcMar>
              <w:top w:w="60" w:type="dxa"/>
              <w:left w:w="100" w:type="dxa"/>
              <w:bottom w:w="60" w:type="dxa"/>
              <w:right w:w="100" w:type="dxa"/>
            </w:tcMar>
          </w:tcPr>
          <w:p w14:paraId="641CC093"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3E14B10D" w14:textId="77777777" w:rsidR="00930332" w:rsidRDefault="00F14D3D">
            <w:pPr>
              <w:spacing w:after="40"/>
              <w:rPr>
                <w:rFonts w:hint="eastAsia"/>
              </w:rPr>
            </w:pPr>
            <w:r>
              <w:rPr>
                <w:color w:val="323232"/>
                <w:sz w:val="18"/>
              </w:rPr>
              <w:t>/api/admin/products/:id/images</w:t>
            </w:r>
          </w:p>
        </w:tc>
      </w:tr>
      <w:tr w:rsidR="00930332" w14:paraId="295D672D" w14:textId="77777777">
        <w:trPr>
          <w:jc w:val="center"/>
        </w:trPr>
        <w:tc>
          <w:tcPr>
            <w:tcW w:w="3168" w:type="dxa"/>
            <w:shd w:val="clear" w:color="auto" w:fill="F4F6F9"/>
            <w:tcMar>
              <w:top w:w="60" w:type="dxa"/>
              <w:left w:w="100" w:type="dxa"/>
              <w:bottom w:w="60" w:type="dxa"/>
              <w:right w:w="100" w:type="dxa"/>
            </w:tcMar>
          </w:tcPr>
          <w:p w14:paraId="365D337C"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308CEC99" w14:textId="77777777" w:rsidR="00930332" w:rsidRDefault="00F14D3D">
            <w:pPr>
              <w:spacing w:after="40"/>
              <w:rPr>
                <w:rFonts w:hint="eastAsia"/>
              </w:rPr>
            </w:pPr>
            <w:r>
              <w:rPr>
                <w:color w:val="323232"/>
                <w:sz w:val="18"/>
              </w:rPr>
              <w:t>POST</w:t>
            </w:r>
          </w:p>
        </w:tc>
      </w:tr>
      <w:tr w:rsidR="00930332" w14:paraId="3A4F1044" w14:textId="77777777">
        <w:trPr>
          <w:jc w:val="center"/>
        </w:trPr>
        <w:tc>
          <w:tcPr>
            <w:tcW w:w="3168" w:type="dxa"/>
            <w:shd w:val="clear" w:color="auto" w:fill="F4F6F9"/>
            <w:tcMar>
              <w:top w:w="60" w:type="dxa"/>
              <w:left w:w="100" w:type="dxa"/>
              <w:bottom w:w="60" w:type="dxa"/>
              <w:right w:w="100" w:type="dxa"/>
            </w:tcMar>
          </w:tcPr>
          <w:p w14:paraId="7F4BE8A9"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1E2987E5" w14:textId="77777777" w:rsidR="00930332" w:rsidRDefault="00F14D3D">
            <w:pPr>
              <w:spacing w:after="40"/>
              <w:rPr>
                <w:rFonts w:hint="eastAsia"/>
              </w:rPr>
            </w:pPr>
            <w:r>
              <w:rPr>
                <w:color w:val="323232"/>
                <w:sz w:val="18"/>
              </w:rPr>
              <w:t>Verify that admins can upload images to a product gallery.</w:t>
            </w:r>
          </w:p>
        </w:tc>
      </w:tr>
      <w:tr w:rsidR="00930332" w14:paraId="4649A390" w14:textId="77777777">
        <w:trPr>
          <w:jc w:val="center"/>
        </w:trPr>
        <w:tc>
          <w:tcPr>
            <w:tcW w:w="3168" w:type="dxa"/>
            <w:shd w:val="clear" w:color="auto" w:fill="F4F6F9"/>
            <w:tcMar>
              <w:top w:w="60" w:type="dxa"/>
              <w:left w:w="100" w:type="dxa"/>
              <w:bottom w:w="60" w:type="dxa"/>
              <w:right w:w="100" w:type="dxa"/>
            </w:tcMar>
          </w:tcPr>
          <w:p w14:paraId="062FE3C3"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76416842" w14:textId="77777777" w:rsidR="00930332" w:rsidRDefault="00F14D3D">
            <w:pPr>
              <w:spacing w:after="40"/>
              <w:rPr>
                <w:rFonts w:hint="eastAsia"/>
              </w:rPr>
            </w:pPr>
            <w:r>
              <w:rPr>
                <w:color w:val="323232"/>
                <w:sz w:val="18"/>
              </w:rPr>
              <w:t>MongoDB running, target product exists, admin authenticated.</w:t>
            </w:r>
          </w:p>
        </w:tc>
      </w:tr>
      <w:tr w:rsidR="00930332" w14:paraId="5AC3812E" w14:textId="77777777">
        <w:trPr>
          <w:jc w:val="center"/>
        </w:trPr>
        <w:tc>
          <w:tcPr>
            <w:tcW w:w="3168" w:type="dxa"/>
            <w:shd w:val="clear" w:color="auto" w:fill="F4F6F9"/>
            <w:tcMar>
              <w:top w:w="60" w:type="dxa"/>
              <w:left w:w="100" w:type="dxa"/>
              <w:bottom w:w="60" w:type="dxa"/>
              <w:right w:w="100" w:type="dxa"/>
            </w:tcMar>
          </w:tcPr>
          <w:p w14:paraId="1214A142"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3C7B2191" w14:textId="77777777" w:rsidR="00930332" w:rsidRDefault="00F14D3D">
            <w:pPr>
              <w:spacing w:after="40"/>
              <w:rPr>
                <w:rFonts w:hint="eastAsia"/>
              </w:rPr>
            </w:pPr>
            <w:r>
              <w:rPr>
                <w:color w:val="323232"/>
                <w:sz w:val="18"/>
              </w:rPr>
              <w:t>JPG image stream.</w:t>
            </w:r>
          </w:p>
        </w:tc>
      </w:tr>
      <w:tr w:rsidR="00930332" w14:paraId="367DE6FA" w14:textId="77777777">
        <w:trPr>
          <w:jc w:val="center"/>
        </w:trPr>
        <w:tc>
          <w:tcPr>
            <w:tcW w:w="3168" w:type="dxa"/>
            <w:shd w:val="clear" w:color="auto" w:fill="F4F6F9"/>
            <w:tcMar>
              <w:top w:w="60" w:type="dxa"/>
              <w:left w:w="100" w:type="dxa"/>
              <w:bottom w:w="60" w:type="dxa"/>
              <w:right w:w="100" w:type="dxa"/>
            </w:tcMar>
          </w:tcPr>
          <w:p w14:paraId="193FA2D2"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3956155A" w14:textId="77777777" w:rsidR="00930332" w:rsidRDefault="00F14D3D">
            <w:pPr>
              <w:spacing w:after="40"/>
              <w:rPr>
                <w:rFonts w:hint="eastAsia"/>
              </w:rPr>
            </w:pPr>
            <w:r>
              <w:rPr>
                <w:color w:val="323232"/>
                <w:sz w:val="18"/>
              </w:rPr>
              <w:t>Authorization: Bearer mock-admin-token-12345, Content-Type: multipart/form-data</w:t>
            </w:r>
          </w:p>
        </w:tc>
      </w:tr>
      <w:tr w:rsidR="00930332" w14:paraId="690FDC76" w14:textId="77777777">
        <w:trPr>
          <w:jc w:val="center"/>
        </w:trPr>
        <w:tc>
          <w:tcPr>
            <w:tcW w:w="3168" w:type="dxa"/>
            <w:shd w:val="clear" w:color="auto" w:fill="F4F6F9"/>
            <w:tcMar>
              <w:top w:w="60" w:type="dxa"/>
              <w:left w:w="100" w:type="dxa"/>
              <w:bottom w:w="60" w:type="dxa"/>
              <w:right w:w="100" w:type="dxa"/>
            </w:tcMar>
          </w:tcPr>
          <w:p w14:paraId="1712D106"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47E9A29B" w14:textId="77777777" w:rsidR="00930332" w:rsidRDefault="00F14D3D">
            <w:pPr>
              <w:spacing w:after="40" w:line="252" w:lineRule="auto"/>
              <w:rPr>
                <w:rFonts w:hint="eastAsia"/>
              </w:rPr>
            </w:pPr>
            <w:r>
              <w:rPr>
                <w:rFonts w:ascii="Consolas" w:hAnsi="Consolas"/>
                <w:color w:val="323232"/>
                <w:sz w:val="16"/>
              </w:rPr>
              <w:t>None</w:t>
            </w:r>
          </w:p>
        </w:tc>
      </w:tr>
      <w:tr w:rsidR="00930332" w14:paraId="5C82A27D" w14:textId="77777777">
        <w:trPr>
          <w:jc w:val="center"/>
        </w:trPr>
        <w:tc>
          <w:tcPr>
            <w:tcW w:w="3168" w:type="dxa"/>
            <w:shd w:val="clear" w:color="auto" w:fill="F4F6F9"/>
            <w:tcMar>
              <w:top w:w="60" w:type="dxa"/>
              <w:left w:w="100" w:type="dxa"/>
              <w:bottom w:w="60" w:type="dxa"/>
              <w:right w:w="100" w:type="dxa"/>
            </w:tcMar>
          </w:tcPr>
          <w:p w14:paraId="20899800"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5998F883" w14:textId="77777777" w:rsidR="00930332" w:rsidRDefault="00F14D3D">
            <w:pPr>
              <w:spacing w:after="40" w:line="252" w:lineRule="auto"/>
              <w:rPr>
                <w:rFonts w:hint="eastAsia"/>
              </w:rPr>
            </w:pPr>
            <w:r>
              <w:rPr>
                <w:rFonts w:ascii="Consolas" w:hAnsi="Consolas"/>
                <w:color w:val="323232"/>
                <w:sz w:val="16"/>
              </w:rPr>
              <w:t>POST http://127.0.0.1:5000/api/admin/products/{created_id}/images</w:t>
            </w:r>
          </w:p>
        </w:tc>
      </w:tr>
      <w:tr w:rsidR="00930332" w14:paraId="6A7D0581" w14:textId="77777777">
        <w:trPr>
          <w:jc w:val="center"/>
        </w:trPr>
        <w:tc>
          <w:tcPr>
            <w:tcW w:w="3168" w:type="dxa"/>
            <w:shd w:val="clear" w:color="auto" w:fill="F4F6F9"/>
            <w:tcMar>
              <w:top w:w="60" w:type="dxa"/>
              <w:left w:w="100" w:type="dxa"/>
              <w:bottom w:w="60" w:type="dxa"/>
              <w:right w:w="100" w:type="dxa"/>
            </w:tcMar>
          </w:tcPr>
          <w:p w14:paraId="1AA07AA4"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198DA844" w14:textId="77777777" w:rsidR="00930332" w:rsidRDefault="00F14D3D">
            <w:pPr>
              <w:spacing w:after="40"/>
              <w:rPr>
                <w:rFonts w:hint="eastAsia"/>
              </w:rPr>
            </w:pPr>
            <w:r>
              <w:rPr>
                <w:color w:val="323232"/>
                <w:sz w:val="18"/>
              </w:rPr>
              <w:t>200</w:t>
            </w:r>
          </w:p>
        </w:tc>
      </w:tr>
      <w:tr w:rsidR="00930332" w14:paraId="2FCDAD09" w14:textId="77777777">
        <w:trPr>
          <w:jc w:val="center"/>
        </w:trPr>
        <w:tc>
          <w:tcPr>
            <w:tcW w:w="3168" w:type="dxa"/>
            <w:shd w:val="clear" w:color="auto" w:fill="F4F6F9"/>
            <w:tcMar>
              <w:top w:w="60" w:type="dxa"/>
              <w:left w:w="100" w:type="dxa"/>
              <w:bottom w:w="60" w:type="dxa"/>
              <w:right w:w="100" w:type="dxa"/>
            </w:tcMar>
          </w:tcPr>
          <w:p w14:paraId="594906AB"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6191C209" w14:textId="77777777" w:rsidR="00930332" w:rsidRDefault="00F14D3D">
            <w:pPr>
              <w:spacing w:after="40" w:line="252" w:lineRule="auto"/>
              <w:rPr>
                <w:rFonts w:hint="eastAsia"/>
              </w:rPr>
            </w:pPr>
            <w:r>
              <w:rPr>
                <w:rFonts w:ascii="Consolas" w:hAnsi="Consolas"/>
                <w:color w:val="323232"/>
                <w:sz w:val="16"/>
              </w:rPr>
              <w:t>Images uploaded to Cloudinary, returned URLs and public IDs appended to product images array, and thumbnail auto-configured.</w:t>
            </w:r>
          </w:p>
        </w:tc>
      </w:tr>
      <w:tr w:rsidR="00930332" w14:paraId="6F372CF1" w14:textId="77777777">
        <w:trPr>
          <w:jc w:val="center"/>
        </w:trPr>
        <w:tc>
          <w:tcPr>
            <w:tcW w:w="3168" w:type="dxa"/>
            <w:shd w:val="clear" w:color="auto" w:fill="F4F6F9"/>
            <w:tcMar>
              <w:top w:w="60" w:type="dxa"/>
              <w:left w:w="100" w:type="dxa"/>
              <w:bottom w:w="60" w:type="dxa"/>
              <w:right w:w="100" w:type="dxa"/>
            </w:tcMar>
          </w:tcPr>
          <w:p w14:paraId="0073FCFA"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7CBCB9F7" w14:textId="77777777" w:rsidR="00930332" w:rsidRDefault="00F14D3D">
            <w:pPr>
              <w:spacing w:after="40"/>
              <w:rPr>
                <w:rFonts w:hint="eastAsia"/>
              </w:rPr>
            </w:pPr>
            <w:r>
              <w:rPr>
                <w:color w:val="323232"/>
                <w:sz w:val="18"/>
              </w:rPr>
              <w:t>200</w:t>
            </w:r>
          </w:p>
        </w:tc>
      </w:tr>
      <w:tr w:rsidR="00930332" w14:paraId="7CABECBF" w14:textId="77777777">
        <w:trPr>
          <w:jc w:val="center"/>
        </w:trPr>
        <w:tc>
          <w:tcPr>
            <w:tcW w:w="3168" w:type="dxa"/>
            <w:shd w:val="clear" w:color="auto" w:fill="F4F6F9"/>
            <w:tcMar>
              <w:top w:w="60" w:type="dxa"/>
              <w:left w:w="100" w:type="dxa"/>
              <w:bottom w:w="60" w:type="dxa"/>
              <w:right w:w="100" w:type="dxa"/>
            </w:tcMar>
          </w:tcPr>
          <w:p w14:paraId="32C41ACE"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2845110D"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"images": [</w:t>
            </w:r>
            <w:r>
              <w:rPr>
                <w:rFonts w:ascii="Consolas" w:hAnsi="Consolas"/>
                <w:color w:val="323232"/>
                <w:sz w:val="16"/>
              </w:rPr>
              <w:br/>
            </w:r>
            <w:r>
              <w:rPr>
                <w:rFonts w:ascii="Consolas" w:hAnsi="Consolas"/>
                <w:color w:val="323232"/>
                <w:sz w:val="16"/>
              </w:rPr>
              <w:lastRenderedPageBreak/>
              <w:t xml:space="preserve">      {</w:t>
            </w:r>
            <w:r>
              <w:rPr>
                <w:rFonts w:ascii="Consolas" w:hAnsi="Consolas"/>
                <w:color w:val="323232"/>
                <w:sz w:val="16"/>
              </w:rPr>
              <w:br/>
              <w:t xml:space="preserve">        "public_id": "galxy/products/sample_uploaded",</w:t>
            </w:r>
            <w:r>
              <w:rPr>
                <w:rFonts w:ascii="Consolas" w:hAnsi="Consolas"/>
                <w:color w:val="323232"/>
                <w:sz w:val="16"/>
              </w:rPr>
              <w:br/>
              <w:t xml:space="preserve">        "url": "https://res.cloudinary.com/v6m2kkn9/image/upload/sample_uploaded.jpg"</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"thumbnail": "https://res.cloudinary.com/v6m2kkn9/image/upload/sample_uploaded.jpg"</w:t>
            </w:r>
            <w:r>
              <w:rPr>
                <w:rFonts w:ascii="Consolas" w:hAnsi="Consolas"/>
                <w:color w:val="323232"/>
                <w:sz w:val="16"/>
              </w:rPr>
              <w:br/>
              <w:t xml:space="preserve">  },</w:t>
            </w:r>
            <w:r>
              <w:rPr>
                <w:rFonts w:ascii="Consolas" w:hAnsi="Consolas"/>
                <w:color w:val="323232"/>
                <w:sz w:val="16"/>
              </w:rPr>
              <w:br/>
              <w:t xml:space="preserve">  "message": "Images uploaded successfully.",</w:t>
            </w:r>
            <w:r>
              <w:rPr>
                <w:rFonts w:ascii="Consolas" w:hAnsi="Consolas"/>
                <w:color w:val="323232"/>
                <w:sz w:val="16"/>
              </w:rPr>
              <w:br/>
              <w:t xml:space="preserve">  "success": true</w:t>
            </w:r>
            <w:r>
              <w:rPr>
                <w:rFonts w:ascii="Consolas" w:hAnsi="Consolas"/>
                <w:color w:val="323232"/>
                <w:sz w:val="16"/>
              </w:rPr>
              <w:br/>
              <w:t>}</w:t>
            </w:r>
          </w:p>
        </w:tc>
      </w:tr>
      <w:tr w:rsidR="00930332" w14:paraId="5E3AE89C" w14:textId="77777777">
        <w:trPr>
          <w:jc w:val="center"/>
        </w:trPr>
        <w:tc>
          <w:tcPr>
            <w:tcW w:w="3168" w:type="dxa"/>
            <w:shd w:val="clear" w:color="auto" w:fill="F4F6F9"/>
            <w:tcMar>
              <w:top w:w="60" w:type="dxa"/>
              <w:left w:w="100" w:type="dxa"/>
              <w:bottom w:w="60" w:type="dxa"/>
              <w:right w:w="100" w:type="dxa"/>
            </w:tcMar>
          </w:tcPr>
          <w:p w14:paraId="6AA65119" w14:textId="77777777" w:rsidR="00930332" w:rsidRDefault="00F14D3D">
            <w:pPr>
              <w:spacing w:after="40"/>
              <w:rPr>
                <w:rFonts w:hint="eastAsia"/>
              </w:rPr>
            </w:pPr>
            <w:r>
              <w:rPr>
                <w:b/>
                <w:color w:val="1B365D"/>
                <w:sz w:val="18"/>
              </w:rPr>
              <w:lastRenderedPageBreak/>
              <w:t>Database Verification</w:t>
            </w:r>
          </w:p>
        </w:tc>
        <w:tc>
          <w:tcPr>
            <w:tcW w:w="6192" w:type="dxa"/>
            <w:tcMar>
              <w:top w:w="60" w:type="dxa"/>
              <w:left w:w="100" w:type="dxa"/>
              <w:bottom w:w="60" w:type="dxa"/>
              <w:right w:w="100" w:type="dxa"/>
            </w:tcMar>
          </w:tcPr>
          <w:p w14:paraId="098213B6" w14:textId="77777777" w:rsidR="00930332" w:rsidRDefault="00F14D3D">
            <w:pPr>
              <w:spacing w:after="40"/>
              <w:rPr>
                <w:rFonts w:hint="eastAsia"/>
              </w:rPr>
            </w:pPr>
            <w:r>
              <w:rPr>
                <w:color w:val="323232"/>
                <w:sz w:val="18"/>
              </w:rPr>
              <w:t>Verified that product images array in MongoDB includes the newly uploaded URL and public_id.</w:t>
            </w:r>
          </w:p>
        </w:tc>
      </w:tr>
      <w:tr w:rsidR="00930332" w14:paraId="4AF7E444" w14:textId="77777777">
        <w:trPr>
          <w:jc w:val="center"/>
        </w:trPr>
        <w:tc>
          <w:tcPr>
            <w:tcW w:w="3168" w:type="dxa"/>
            <w:shd w:val="clear" w:color="auto" w:fill="F4F6F9"/>
            <w:tcMar>
              <w:top w:w="60" w:type="dxa"/>
              <w:left w:w="100" w:type="dxa"/>
              <w:bottom w:w="60" w:type="dxa"/>
              <w:right w:w="100" w:type="dxa"/>
            </w:tcMar>
          </w:tcPr>
          <w:p w14:paraId="14FA8B0E"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6AB55E84" w14:textId="77777777" w:rsidR="00930332" w:rsidRDefault="00F14D3D">
            <w:pPr>
              <w:spacing w:after="40"/>
              <w:rPr>
                <w:rFonts w:hint="eastAsia"/>
              </w:rPr>
            </w:pPr>
            <w:r>
              <w:rPr>
                <w:color w:val="323232"/>
                <w:sz w:val="18"/>
              </w:rPr>
              <w:t>Simulates Cloudinary uploader API call and verifies that secure_url is returned.</w:t>
            </w:r>
          </w:p>
        </w:tc>
      </w:tr>
      <w:tr w:rsidR="00930332" w14:paraId="76B2C79D" w14:textId="77777777">
        <w:trPr>
          <w:jc w:val="center"/>
        </w:trPr>
        <w:tc>
          <w:tcPr>
            <w:tcW w:w="3168" w:type="dxa"/>
            <w:shd w:val="clear" w:color="auto" w:fill="F4F6F9"/>
            <w:tcMar>
              <w:top w:w="60" w:type="dxa"/>
              <w:left w:w="100" w:type="dxa"/>
              <w:bottom w:w="60" w:type="dxa"/>
              <w:right w:w="100" w:type="dxa"/>
            </w:tcMar>
          </w:tcPr>
          <w:p w14:paraId="22FCD747"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58DB78B6" w14:textId="77777777" w:rsidR="00930332" w:rsidRDefault="00F14D3D">
            <w:pPr>
              <w:spacing w:after="40"/>
              <w:rPr>
                <w:rFonts w:hint="eastAsia"/>
              </w:rPr>
            </w:pPr>
            <w:r>
              <w:rPr>
                <w:color w:val="323232"/>
                <w:sz w:val="18"/>
              </w:rPr>
              <w:t>Verifies files are received under 'images' key in request payload.</w:t>
            </w:r>
          </w:p>
        </w:tc>
      </w:tr>
      <w:tr w:rsidR="00930332" w14:paraId="13A195A3" w14:textId="77777777">
        <w:trPr>
          <w:jc w:val="center"/>
        </w:trPr>
        <w:tc>
          <w:tcPr>
            <w:tcW w:w="3168" w:type="dxa"/>
            <w:shd w:val="clear" w:color="auto" w:fill="F4F6F9"/>
            <w:tcMar>
              <w:top w:w="60" w:type="dxa"/>
              <w:left w:w="100" w:type="dxa"/>
              <w:bottom w:w="60" w:type="dxa"/>
              <w:right w:w="100" w:type="dxa"/>
            </w:tcMar>
          </w:tcPr>
          <w:p w14:paraId="43A0C8A6"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0A3E5077" w14:textId="77777777" w:rsidR="00930332" w:rsidRDefault="00F14D3D">
            <w:pPr>
              <w:spacing w:after="40"/>
              <w:rPr>
                <w:rFonts w:hint="eastAsia"/>
              </w:rPr>
            </w:pPr>
            <w:r>
              <w:rPr>
                <w:color w:val="323232"/>
                <w:sz w:val="18"/>
              </w:rPr>
              <w:t>None.</w:t>
            </w:r>
          </w:p>
        </w:tc>
      </w:tr>
      <w:tr w:rsidR="00930332" w14:paraId="4998C6D2" w14:textId="77777777">
        <w:trPr>
          <w:jc w:val="center"/>
        </w:trPr>
        <w:tc>
          <w:tcPr>
            <w:tcW w:w="3168" w:type="dxa"/>
            <w:shd w:val="clear" w:color="auto" w:fill="F4F6F9"/>
            <w:tcMar>
              <w:top w:w="60" w:type="dxa"/>
              <w:left w:w="100" w:type="dxa"/>
              <w:bottom w:w="60" w:type="dxa"/>
              <w:right w:w="100" w:type="dxa"/>
            </w:tcMar>
          </w:tcPr>
          <w:p w14:paraId="38F64EBB"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5C371E78" w14:textId="77777777" w:rsidR="00930332" w:rsidRDefault="00F14D3D">
            <w:pPr>
              <w:spacing w:after="40"/>
              <w:rPr>
                <w:rFonts w:hint="eastAsia"/>
              </w:rPr>
            </w:pPr>
            <w:r>
              <w:rPr>
                <w:color w:val="323232"/>
                <w:sz w:val="18"/>
              </w:rPr>
              <w:t>Uploading without files returns 400 Bad Request.</w:t>
            </w:r>
          </w:p>
        </w:tc>
      </w:tr>
      <w:tr w:rsidR="00930332" w14:paraId="3E643B97" w14:textId="77777777">
        <w:trPr>
          <w:jc w:val="center"/>
        </w:trPr>
        <w:tc>
          <w:tcPr>
            <w:tcW w:w="3168" w:type="dxa"/>
            <w:shd w:val="clear" w:color="auto" w:fill="F4F6F9"/>
            <w:tcMar>
              <w:top w:w="60" w:type="dxa"/>
              <w:left w:w="100" w:type="dxa"/>
              <w:bottom w:w="60" w:type="dxa"/>
              <w:right w:w="100" w:type="dxa"/>
            </w:tcMar>
          </w:tcPr>
          <w:p w14:paraId="05104F58"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5DC08968" w14:textId="77777777" w:rsidR="00930332" w:rsidRDefault="00F14D3D">
            <w:pPr>
              <w:spacing w:after="40"/>
              <w:rPr>
                <w:rFonts w:hint="eastAsia"/>
              </w:rPr>
            </w:pPr>
            <w:r>
              <w:rPr>
                <w:color w:val="323232"/>
                <w:sz w:val="18"/>
              </w:rPr>
              <w:t>If the product has no thumbnail, the first uploaded image automatically becomes the thumbnail.</w:t>
            </w:r>
          </w:p>
        </w:tc>
      </w:tr>
      <w:tr w:rsidR="00930332" w14:paraId="5D049D90" w14:textId="77777777">
        <w:trPr>
          <w:jc w:val="center"/>
        </w:trPr>
        <w:tc>
          <w:tcPr>
            <w:tcW w:w="3168" w:type="dxa"/>
            <w:shd w:val="clear" w:color="auto" w:fill="F4F6F9"/>
            <w:tcMar>
              <w:top w:w="60" w:type="dxa"/>
              <w:left w:w="100" w:type="dxa"/>
              <w:bottom w:w="60" w:type="dxa"/>
              <w:right w:w="100" w:type="dxa"/>
            </w:tcMar>
          </w:tcPr>
          <w:p w14:paraId="264EDD68"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3A90B88C" w14:textId="77777777" w:rsidR="00930332" w:rsidRDefault="00F14D3D">
            <w:pPr>
              <w:spacing w:after="40"/>
              <w:rPr>
                <w:rFonts w:hint="eastAsia"/>
              </w:rPr>
            </w:pPr>
            <w:r>
              <w:rPr>
                <w:color w:val="323232"/>
                <w:sz w:val="18"/>
              </w:rPr>
              <w:t>Mocked (Cloudinary)</w:t>
            </w:r>
          </w:p>
        </w:tc>
      </w:tr>
      <w:tr w:rsidR="00930332" w14:paraId="6F822A23" w14:textId="77777777">
        <w:trPr>
          <w:jc w:val="center"/>
        </w:trPr>
        <w:tc>
          <w:tcPr>
            <w:tcW w:w="3168" w:type="dxa"/>
            <w:shd w:val="clear" w:color="auto" w:fill="F4F6F9"/>
            <w:tcMar>
              <w:top w:w="60" w:type="dxa"/>
              <w:left w:w="100" w:type="dxa"/>
              <w:bottom w:w="60" w:type="dxa"/>
              <w:right w:w="100" w:type="dxa"/>
            </w:tcMar>
          </w:tcPr>
          <w:p w14:paraId="151D7AD3"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26FDBE81" w14:textId="77777777" w:rsidR="00930332" w:rsidRDefault="00F14D3D">
            <w:pPr>
              <w:spacing w:after="40"/>
              <w:rPr>
                <w:rFonts w:hint="eastAsia"/>
              </w:rPr>
            </w:pPr>
            <w:r>
              <w:rPr>
                <w:b/>
                <w:color w:val="2EB872"/>
                <w:sz w:val="19"/>
              </w:rPr>
              <w:t>PASS</w:t>
            </w:r>
          </w:p>
        </w:tc>
      </w:tr>
      <w:tr w:rsidR="00930332" w14:paraId="4C3B9679" w14:textId="77777777">
        <w:trPr>
          <w:jc w:val="center"/>
        </w:trPr>
        <w:tc>
          <w:tcPr>
            <w:tcW w:w="3168" w:type="dxa"/>
            <w:shd w:val="clear" w:color="auto" w:fill="F4F6F9"/>
            <w:tcMar>
              <w:top w:w="60" w:type="dxa"/>
              <w:left w:w="100" w:type="dxa"/>
              <w:bottom w:w="60" w:type="dxa"/>
              <w:right w:w="100" w:type="dxa"/>
            </w:tcMar>
          </w:tcPr>
          <w:p w14:paraId="6F97614B"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1D7C7FB2" w14:textId="77777777" w:rsidR="00930332" w:rsidRDefault="00F14D3D">
            <w:pPr>
              <w:spacing w:after="40"/>
              <w:rPr>
                <w:rFonts w:hint="eastAsia"/>
              </w:rPr>
            </w:pPr>
            <w:r>
              <w:rPr>
                <w:color w:val="323232"/>
                <w:sz w:val="18"/>
              </w:rPr>
              <w:t>N/A</w:t>
            </w:r>
          </w:p>
        </w:tc>
      </w:tr>
      <w:tr w:rsidR="00930332" w14:paraId="6B5FBF9D" w14:textId="77777777">
        <w:trPr>
          <w:jc w:val="center"/>
        </w:trPr>
        <w:tc>
          <w:tcPr>
            <w:tcW w:w="3168" w:type="dxa"/>
            <w:shd w:val="clear" w:color="auto" w:fill="F4F6F9"/>
            <w:tcMar>
              <w:top w:w="60" w:type="dxa"/>
              <w:left w:w="100" w:type="dxa"/>
              <w:bottom w:w="60" w:type="dxa"/>
              <w:right w:w="100" w:type="dxa"/>
            </w:tcMar>
          </w:tcPr>
          <w:p w14:paraId="25086C63"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4F32CFEE" w14:textId="77777777" w:rsidR="00930332" w:rsidRDefault="00F14D3D">
            <w:pPr>
              <w:spacing w:after="40"/>
              <w:rPr>
                <w:rFonts w:hint="eastAsia"/>
              </w:rPr>
            </w:pPr>
            <w:r>
              <w:rPr>
                <w:color w:val="323232"/>
                <w:sz w:val="18"/>
              </w:rPr>
              <w:t>Cloudinary dependency is stubbed, but controller logic executed successfully.</w:t>
            </w:r>
          </w:p>
        </w:tc>
      </w:tr>
    </w:tbl>
    <w:p w14:paraId="5346E84A" w14:textId="77777777" w:rsidR="00930332" w:rsidRDefault="00930332">
      <w:pPr>
        <w:rPr>
          <w:rFonts w:hint="eastAsia"/>
        </w:rPr>
      </w:pPr>
    </w:p>
    <w:p w14:paraId="624A3B45" w14:textId="77777777" w:rsidR="00930332" w:rsidRDefault="00F14D3D">
      <w:pPr>
        <w:spacing w:before="240" w:after="120"/>
        <w:rPr>
          <w:rFonts w:hint="eastAsia"/>
        </w:rPr>
      </w:pPr>
      <w:r>
        <w:rPr>
          <w:b/>
          <w:color w:val="1B365D"/>
          <w:sz w:val="22"/>
        </w:rPr>
        <w:t>Test Case: TC017 — Update Product Thumbnail - Success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358"/>
      </w:tblGrid>
      <w:tr w:rsidR="00930332" w14:paraId="1A8E861C" w14:textId="77777777">
        <w:trPr>
          <w:jc w:val="center"/>
        </w:trPr>
        <w:tc>
          <w:tcPr>
            <w:tcW w:w="3168" w:type="dxa"/>
            <w:shd w:val="clear" w:color="auto" w:fill="F4F6F9"/>
            <w:tcMar>
              <w:top w:w="60" w:type="dxa"/>
              <w:left w:w="100" w:type="dxa"/>
              <w:bottom w:w="60" w:type="dxa"/>
              <w:right w:w="100" w:type="dxa"/>
            </w:tcMar>
          </w:tcPr>
          <w:p w14:paraId="54D09E7B"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625CBB69" w14:textId="77777777" w:rsidR="00930332" w:rsidRDefault="00F14D3D">
            <w:pPr>
              <w:spacing w:after="40"/>
              <w:rPr>
                <w:rFonts w:hint="eastAsia"/>
              </w:rPr>
            </w:pPr>
            <w:r>
              <w:rPr>
                <w:color w:val="323232"/>
                <w:sz w:val="18"/>
              </w:rPr>
              <w:t>TC017</w:t>
            </w:r>
          </w:p>
        </w:tc>
      </w:tr>
      <w:tr w:rsidR="00930332" w14:paraId="50076790" w14:textId="77777777">
        <w:trPr>
          <w:jc w:val="center"/>
        </w:trPr>
        <w:tc>
          <w:tcPr>
            <w:tcW w:w="3168" w:type="dxa"/>
            <w:shd w:val="clear" w:color="auto" w:fill="F4F6F9"/>
            <w:tcMar>
              <w:top w:w="60" w:type="dxa"/>
              <w:left w:w="100" w:type="dxa"/>
              <w:bottom w:w="60" w:type="dxa"/>
              <w:right w:w="100" w:type="dxa"/>
            </w:tcMar>
          </w:tcPr>
          <w:p w14:paraId="68BBA747"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020D3719" w14:textId="77777777" w:rsidR="00930332" w:rsidRDefault="00F14D3D">
            <w:pPr>
              <w:spacing w:after="40"/>
              <w:rPr>
                <w:rFonts w:hint="eastAsia"/>
              </w:rPr>
            </w:pPr>
            <w:r>
              <w:rPr>
                <w:color w:val="323232"/>
                <w:sz w:val="18"/>
              </w:rPr>
              <w:t>Module 3: Products Catalog &amp; Admin CRUD API</w:t>
            </w:r>
          </w:p>
        </w:tc>
      </w:tr>
      <w:tr w:rsidR="00930332" w14:paraId="30607F78" w14:textId="77777777">
        <w:trPr>
          <w:jc w:val="center"/>
        </w:trPr>
        <w:tc>
          <w:tcPr>
            <w:tcW w:w="3168" w:type="dxa"/>
            <w:shd w:val="clear" w:color="auto" w:fill="F4F6F9"/>
            <w:tcMar>
              <w:top w:w="60" w:type="dxa"/>
              <w:left w:w="100" w:type="dxa"/>
              <w:bottom w:w="60" w:type="dxa"/>
              <w:right w:w="100" w:type="dxa"/>
            </w:tcMar>
          </w:tcPr>
          <w:p w14:paraId="471CE2F8"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3A3C24E7" w14:textId="77777777" w:rsidR="00930332" w:rsidRDefault="00F14D3D">
            <w:pPr>
              <w:spacing w:after="40"/>
              <w:rPr>
                <w:rFonts w:hint="eastAsia"/>
              </w:rPr>
            </w:pPr>
            <w:r>
              <w:rPr>
                <w:color w:val="323232"/>
                <w:sz w:val="18"/>
              </w:rPr>
              <w:t>Admin Thumbnail Management</w:t>
            </w:r>
          </w:p>
        </w:tc>
      </w:tr>
      <w:tr w:rsidR="00930332" w14:paraId="61422523" w14:textId="77777777">
        <w:trPr>
          <w:jc w:val="center"/>
        </w:trPr>
        <w:tc>
          <w:tcPr>
            <w:tcW w:w="3168" w:type="dxa"/>
            <w:shd w:val="clear" w:color="auto" w:fill="F4F6F9"/>
            <w:tcMar>
              <w:top w:w="60" w:type="dxa"/>
              <w:left w:w="100" w:type="dxa"/>
              <w:bottom w:w="60" w:type="dxa"/>
              <w:right w:w="100" w:type="dxa"/>
            </w:tcMar>
          </w:tcPr>
          <w:p w14:paraId="0106F85D"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0372AC21" w14:textId="77777777" w:rsidR="00930332" w:rsidRDefault="00F14D3D">
            <w:pPr>
              <w:spacing w:after="40"/>
              <w:rPr>
                <w:rFonts w:hint="eastAsia"/>
              </w:rPr>
            </w:pPr>
            <w:r>
              <w:rPr>
                <w:color w:val="323232"/>
                <w:sz w:val="18"/>
              </w:rPr>
              <w:t>Update Product Thumbnail - Success</w:t>
            </w:r>
          </w:p>
        </w:tc>
      </w:tr>
      <w:tr w:rsidR="00930332" w14:paraId="49A2326B" w14:textId="77777777">
        <w:trPr>
          <w:jc w:val="center"/>
        </w:trPr>
        <w:tc>
          <w:tcPr>
            <w:tcW w:w="3168" w:type="dxa"/>
            <w:shd w:val="clear" w:color="auto" w:fill="F4F6F9"/>
            <w:tcMar>
              <w:top w:w="60" w:type="dxa"/>
              <w:left w:w="100" w:type="dxa"/>
              <w:bottom w:w="60" w:type="dxa"/>
              <w:right w:w="100" w:type="dxa"/>
            </w:tcMar>
          </w:tcPr>
          <w:p w14:paraId="41978910"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6D720121" w14:textId="77777777" w:rsidR="00930332" w:rsidRDefault="00F14D3D">
            <w:pPr>
              <w:spacing w:after="40"/>
              <w:rPr>
                <w:rFonts w:hint="eastAsia"/>
              </w:rPr>
            </w:pPr>
            <w:r>
              <w:rPr>
                <w:color w:val="323232"/>
                <w:sz w:val="18"/>
              </w:rPr>
              <w:t>/api/admin/products/:id/thumbnail</w:t>
            </w:r>
          </w:p>
        </w:tc>
      </w:tr>
      <w:tr w:rsidR="00930332" w14:paraId="21682BBD" w14:textId="77777777">
        <w:trPr>
          <w:jc w:val="center"/>
        </w:trPr>
        <w:tc>
          <w:tcPr>
            <w:tcW w:w="3168" w:type="dxa"/>
            <w:shd w:val="clear" w:color="auto" w:fill="F4F6F9"/>
            <w:tcMar>
              <w:top w:w="60" w:type="dxa"/>
              <w:left w:w="100" w:type="dxa"/>
              <w:bottom w:w="60" w:type="dxa"/>
              <w:right w:w="100" w:type="dxa"/>
            </w:tcMar>
          </w:tcPr>
          <w:p w14:paraId="6E750E35"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1BAEF134" w14:textId="77777777" w:rsidR="00930332" w:rsidRDefault="00F14D3D">
            <w:pPr>
              <w:spacing w:after="40"/>
              <w:rPr>
                <w:rFonts w:hint="eastAsia"/>
              </w:rPr>
            </w:pPr>
            <w:r>
              <w:rPr>
                <w:color w:val="323232"/>
                <w:sz w:val="18"/>
              </w:rPr>
              <w:t>PUT</w:t>
            </w:r>
          </w:p>
        </w:tc>
      </w:tr>
      <w:tr w:rsidR="00930332" w14:paraId="1D583C09" w14:textId="77777777">
        <w:trPr>
          <w:jc w:val="center"/>
        </w:trPr>
        <w:tc>
          <w:tcPr>
            <w:tcW w:w="3168" w:type="dxa"/>
            <w:shd w:val="clear" w:color="auto" w:fill="F4F6F9"/>
            <w:tcMar>
              <w:top w:w="60" w:type="dxa"/>
              <w:left w:w="100" w:type="dxa"/>
              <w:bottom w:w="60" w:type="dxa"/>
              <w:right w:w="100" w:type="dxa"/>
            </w:tcMar>
          </w:tcPr>
          <w:p w14:paraId="3462AEF4"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48DE9072" w14:textId="77777777" w:rsidR="00930332" w:rsidRDefault="00F14D3D">
            <w:pPr>
              <w:spacing w:after="40"/>
              <w:rPr>
                <w:rFonts w:hint="eastAsia"/>
              </w:rPr>
            </w:pPr>
            <w:r>
              <w:rPr>
                <w:color w:val="323232"/>
                <w:sz w:val="18"/>
              </w:rPr>
              <w:t>Verify that an admin can select a thumbnail from the product's image collection.</w:t>
            </w:r>
          </w:p>
        </w:tc>
      </w:tr>
      <w:tr w:rsidR="00930332" w14:paraId="7B12C726" w14:textId="77777777">
        <w:trPr>
          <w:jc w:val="center"/>
        </w:trPr>
        <w:tc>
          <w:tcPr>
            <w:tcW w:w="3168" w:type="dxa"/>
            <w:shd w:val="clear" w:color="auto" w:fill="F4F6F9"/>
            <w:tcMar>
              <w:top w:w="60" w:type="dxa"/>
              <w:left w:w="100" w:type="dxa"/>
              <w:bottom w:w="60" w:type="dxa"/>
              <w:right w:w="100" w:type="dxa"/>
            </w:tcMar>
          </w:tcPr>
          <w:p w14:paraId="5D03D7D8"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777C6A9B" w14:textId="77777777" w:rsidR="00930332" w:rsidRDefault="00F14D3D">
            <w:pPr>
              <w:spacing w:after="40"/>
              <w:rPr>
                <w:rFonts w:hint="eastAsia"/>
              </w:rPr>
            </w:pPr>
            <w:r>
              <w:rPr>
                <w:color w:val="323232"/>
                <w:sz w:val="18"/>
              </w:rPr>
              <w:t xml:space="preserve">MongoDB running, target image URL is present in the product's images array, </w:t>
            </w:r>
            <w:r>
              <w:rPr>
                <w:color w:val="323232"/>
                <w:sz w:val="18"/>
              </w:rPr>
              <w:lastRenderedPageBreak/>
              <w:t>admin authenticated.</w:t>
            </w:r>
          </w:p>
        </w:tc>
      </w:tr>
      <w:tr w:rsidR="00930332" w14:paraId="276808B7" w14:textId="77777777">
        <w:trPr>
          <w:jc w:val="center"/>
        </w:trPr>
        <w:tc>
          <w:tcPr>
            <w:tcW w:w="3168" w:type="dxa"/>
            <w:shd w:val="clear" w:color="auto" w:fill="F4F6F9"/>
            <w:tcMar>
              <w:top w:w="60" w:type="dxa"/>
              <w:left w:w="100" w:type="dxa"/>
              <w:bottom w:w="60" w:type="dxa"/>
              <w:right w:w="100" w:type="dxa"/>
            </w:tcMar>
          </w:tcPr>
          <w:p w14:paraId="1A6EECFA" w14:textId="77777777" w:rsidR="00930332" w:rsidRDefault="00F14D3D">
            <w:pPr>
              <w:spacing w:after="40"/>
              <w:rPr>
                <w:rFonts w:hint="eastAsia"/>
              </w:rPr>
            </w:pPr>
            <w:r>
              <w:rPr>
                <w:b/>
                <w:color w:val="1B365D"/>
                <w:sz w:val="18"/>
              </w:rPr>
              <w:lastRenderedPageBreak/>
              <w:t>Test Data</w:t>
            </w:r>
          </w:p>
        </w:tc>
        <w:tc>
          <w:tcPr>
            <w:tcW w:w="6192" w:type="dxa"/>
            <w:tcMar>
              <w:top w:w="60" w:type="dxa"/>
              <w:left w:w="100" w:type="dxa"/>
              <w:bottom w:w="60" w:type="dxa"/>
              <w:right w:w="100" w:type="dxa"/>
            </w:tcMar>
          </w:tcPr>
          <w:p w14:paraId="2C85E327" w14:textId="77777777" w:rsidR="00930332" w:rsidRDefault="00F14D3D">
            <w:pPr>
              <w:spacing w:after="40"/>
              <w:rPr>
                <w:rFonts w:hint="eastAsia"/>
              </w:rPr>
            </w:pPr>
            <w:r>
              <w:rPr>
                <w:color w:val="323232"/>
                <w:sz w:val="18"/>
              </w:rPr>
              <w:t>image_url='https://res.cloudinary.com/.../sample_uploaded.jpg'</w:t>
            </w:r>
          </w:p>
        </w:tc>
      </w:tr>
      <w:tr w:rsidR="00930332" w14:paraId="526A913F" w14:textId="77777777">
        <w:trPr>
          <w:jc w:val="center"/>
        </w:trPr>
        <w:tc>
          <w:tcPr>
            <w:tcW w:w="3168" w:type="dxa"/>
            <w:shd w:val="clear" w:color="auto" w:fill="F4F6F9"/>
            <w:tcMar>
              <w:top w:w="60" w:type="dxa"/>
              <w:left w:w="100" w:type="dxa"/>
              <w:bottom w:w="60" w:type="dxa"/>
              <w:right w:w="100" w:type="dxa"/>
            </w:tcMar>
          </w:tcPr>
          <w:p w14:paraId="5D231B23"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26D4F292" w14:textId="77777777" w:rsidR="00930332" w:rsidRDefault="00F14D3D">
            <w:pPr>
              <w:spacing w:after="40"/>
              <w:rPr>
                <w:rFonts w:hint="eastAsia"/>
              </w:rPr>
            </w:pPr>
            <w:r>
              <w:rPr>
                <w:color w:val="323232"/>
                <w:sz w:val="18"/>
              </w:rPr>
              <w:t>Authorization: Bearer mock-admin-token-12345, Content-Type: application/json</w:t>
            </w:r>
          </w:p>
        </w:tc>
      </w:tr>
      <w:tr w:rsidR="00930332" w14:paraId="546B26DE" w14:textId="77777777">
        <w:trPr>
          <w:jc w:val="center"/>
        </w:trPr>
        <w:tc>
          <w:tcPr>
            <w:tcW w:w="3168" w:type="dxa"/>
            <w:shd w:val="clear" w:color="auto" w:fill="F4F6F9"/>
            <w:tcMar>
              <w:top w:w="60" w:type="dxa"/>
              <w:left w:w="100" w:type="dxa"/>
              <w:bottom w:w="60" w:type="dxa"/>
              <w:right w:w="100" w:type="dxa"/>
            </w:tcMar>
          </w:tcPr>
          <w:p w14:paraId="5D52FF4B"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5418BF2E"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"image_url": "https://res.cloudinary.com/v6m2kkn9/image/upload/sample_uploaded.jpg"</w:t>
            </w:r>
            <w:r>
              <w:rPr>
                <w:rFonts w:ascii="Consolas" w:hAnsi="Consolas"/>
                <w:color w:val="323232"/>
                <w:sz w:val="16"/>
              </w:rPr>
              <w:br/>
              <w:t>}</w:t>
            </w:r>
          </w:p>
        </w:tc>
      </w:tr>
      <w:tr w:rsidR="00930332" w14:paraId="5BDC49C0" w14:textId="77777777">
        <w:trPr>
          <w:jc w:val="center"/>
        </w:trPr>
        <w:tc>
          <w:tcPr>
            <w:tcW w:w="3168" w:type="dxa"/>
            <w:shd w:val="clear" w:color="auto" w:fill="F4F6F9"/>
            <w:tcMar>
              <w:top w:w="60" w:type="dxa"/>
              <w:left w:w="100" w:type="dxa"/>
              <w:bottom w:w="60" w:type="dxa"/>
              <w:right w:w="100" w:type="dxa"/>
            </w:tcMar>
          </w:tcPr>
          <w:p w14:paraId="2DBF06B7"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14715BD2" w14:textId="77777777" w:rsidR="00930332" w:rsidRDefault="00F14D3D">
            <w:pPr>
              <w:spacing w:after="40" w:line="252" w:lineRule="auto"/>
              <w:rPr>
                <w:rFonts w:hint="eastAsia"/>
              </w:rPr>
            </w:pPr>
            <w:r>
              <w:rPr>
                <w:rFonts w:ascii="Consolas" w:hAnsi="Consolas"/>
                <w:color w:val="323232"/>
                <w:sz w:val="16"/>
              </w:rPr>
              <w:t>PUT http://127.0.0.1:5000/api/admin/products/{created_id}/thumbnail</w:t>
            </w:r>
          </w:p>
        </w:tc>
      </w:tr>
      <w:tr w:rsidR="00930332" w14:paraId="628E29FB" w14:textId="77777777">
        <w:trPr>
          <w:jc w:val="center"/>
        </w:trPr>
        <w:tc>
          <w:tcPr>
            <w:tcW w:w="3168" w:type="dxa"/>
            <w:shd w:val="clear" w:color="auto" w:fill="F4F6F9"/>
            <w:tcMar>
              <w:top w:w="60" w:type="dxa"/>
              <w:left w:w="100" w:type="dxa"/>
              <w:bottom w:w="60" w:type="dxa"/>
              <w:right w:w="100" w:type="dxa"/>
            </w:tcMar>
          </w:tcPr>
          <w:p w14:paraId="2D062903"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60601EE5" w14:textId="77777777" w:rsidR="00930332" w:rsidRDefault="00F14D3D">
            <w:pPr>
              <w:spacing w:after="40"/>
              <w:rPr>
                <w:rFonts w:hint="eastAsia"/>
              </w:rPr>
            </w:pPr>
            <w:r>
              <w:rPr>
                <w:color w:val="323232"/>
                <w:sz w:val="18"/>
              </w:rPr>
              <w:t>200</w:t>
            </w:r>
          </w:p>
        </w:tc>
      </w:tr>
      <w:tr w:rsidR="00930332" w14:paraId="741E2447" w14:textId="77777777">
        <w:trPr>
          <w:jc w:val="center"/>
        </w:trPr>
        <w:tc>
          <w:tcPr>
            <w:tcW w:w="3168" w:type="dxa"/>
            <w:shd w:val="clear" w:color="auto" w:fill="F4F6F9"/>
            <w:tcMar>
              <w:top w:w="60" w:type="dxa"/>
              <w:left w:w="100" w:type="dxa"/>
              <w:bottom w:w="60" w:type="dxa"/>
              <w:right w:w="100" w:type="dxa"/>
            </w:tcMar>
          </w:tcPr>
          <w:p w14:paraId="02ED6684"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688291BE" w14:textId="77777777" w:rsidR="00930332" w:rsidRDefault="00F14D3D">
            <w:pPr>
              <w:spacing w:after="40" w:line="252" w:lineRule="auto"/>
              <w:rPr>
                <w:rFonts w:hint="eastAsia"/>
              </w:rPr>
            </w:pPr>
            <w:r>
              <w:rPr>
                <w:rFonts w:ascii="Consolas" w:hAnsi="Consolas"/>
                <w:color w:val="323232"/>
                <w:sz w:val="16"/>
              </w:rPr>
              <w:t>Product thumbnail updated to the selected URL successfully.</w:t>
            </w:r>
          </w:p>
        </w:tc>
      </w:tr>
      <w:tr w:rsidR="00930332" w14:paraId="4B2301C4" w14:textId="77777777">
        <w:trPr>
          <w:jc w:val="center"/>
        </w:trPr>
        <w:tc>
          <w:tcPr>
            <w:tcW w:w="3168" w:type="dxa"/>
            <w:shd w:val="clear" w:color="auto" w:fill="F4F6F9"/>
            <w:tcMar>
              <w:top w:w="60" w:type="dxa"/>
              <w:left w:w="100" w:type="dxa"/>
              <w:bottom w:w="60" w:type="dxa"/>
              <w:right w:w="100" w:type="dxa"/>
            </w:tcMar>
          </w:tcPr>
          <w:p w14:paraId="4362AB1C"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3B4B19A1" w14:textId="77777777" w:rsidR="00930332" w:rsidRDefault="00F14D3D">
            <w:pPr>
              <w:spacing w:after="40"/>
              <w:rPr>
                <w:rFonts w:hint="eastAsia"/>
              </w:rPr>
            </w:pPr>
            <w:r>
              <w:rPr>
                <w:color w:val="323232"/>
                <w:sz w:val="18"/>
              </w:rPr>
              <w:t>200</w:t>
            </w:r>
          </w:p>
        </w:tc>
      </w:tr>
      <w:tr w:rsidR="00930332" w14:paraId="6F1D738A" w14:textId="77777777">
        <w:trPr>
          <w:jc w:val="center"/>
        </w:trPr>
        <w:tc>
          <w:tcPr>
            <w:tcW w:w="3168" w:type="dxa"/>
            <w:shd w:val="clear" w:color="auto" w:fill="F4F6F9"/>
            <w:tcMar>
              <w:top w:w="60" w:type="dxa"/>
              <w:left w:w="100" w:type="dxa"/>
              <w:bottom w:w="60" w:type="dxa"/>
              <w:right w:w="100" w:type="dxa"/>
            </w:tcMar>
          </w:tcPr>
          <w:p w14:paraId="19079299"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528FBB9E"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"_id": "6a4931e2b9757de270416ffd",</w:t>
            </w:r>
            <w:r>
              <w:rPr>
                <w:rFonts w:ascii="Consolas" w:hAnsi="Consolas"/>
                <w:color w:val="323232"/>
                <w:sz w:val="16"/>
              </w:rPr>
              <w:br/>
              <w:t xml:space="preserve">    "base_price": 1850.0,</w:t>
            </w:r>
            <w:r>
              <w:rPr>
                <w:rFonts w:ascii="Consolas" w:hAnsi="Consolas"/>
                <w:color w:val="323232"/>
                <w:sz w:val="16"/>
              </w:rPr>
              <w:br/>
              <w:t xml:space="preserve">    "category_id": "6686b245e4b06825c5d082f4",</w:t>
            </w:r>
            <w:r>
              <w:rPr>
                <w:rFonts w:ascii="Consolas" w:hAnsi="Consolas"/>
                <w:color w:val="323232"/>
                <w:sz w:val="16"/>
              </w:rPr>
              <w:br/>
              <w:t xml:space="preserve">    "category_slug": "neon-name-boards",</w:t>
            </w:r>
            <w:r>
              <w:rPr>
                <w:rFonts w:ascii="Consolas" w:hAnsi="Consolas"/>
                <w:color w:val="323232"/>
                <w:sz w:val="16"/>
              </w:rPr>
              <w:br/>
              <w:t xml:space="preserve">    "created_at": "2026-07-04T16:16:34.044000",</w:t>
            </w:r>
            <w:r>
              <w:rPr>
                <w:rFonts w:ascii="Consolas" w:hAnsi="Consolas"/>
                <w:color w:val="323232"/>
                <w:sz w:val="16"/>
              </w:rPr>
              <w:br/>
              <w:t xml:space="preserve">    "default_attributes": {</w:t>
            </w:r>
            <w:r>
              <w:rPr>
                <w:rFonts w:ascii="Consolas" w:hAnsi="Consolas"/>
                <w:color w:val="323232"/>
                <w:sz w:val="16"/>
              </w:rPr>
              <w:br/>
              <w:t xml:space="preserve">      "backing": "clear",</w:t>
            </w:r>
            <w:r>
              <w:rPr>
                <w:rFonts w:ascii="Consolas" w:hAnsi="Consolas"/>
                <w:color w:val="323232"/>
                <w:sz w:val="16"/>
              </w:rPr>
              <w:br/>
              <w:t xml:space="preserve">      "color": "pink",</w:t>
            </w:r>
            <w:r>
              <w:rPr>
                <w:rFonts w:ascii="Consolas" w:hAnsi="Consolas"/>
                <w:color w:val="323232"/>
                <w:sz w:val="16"/>
              </w:rPr>
              <w:br/>
              <w:t xml:space="preserve">      "font": "cursive"</w:t>
            </w:r>
            <w:r>
              <w:rPr>
                <w:rFonts w:ascii="Consolas" w:hAnsi="Consolas"/>
                <w:color w:val="323232"/>
                <w:sz w:val="16"/>
              </w:rPr>
              <w:br/>
              <w:t xml:space="preserve">    },</w:t>
            </w:r>
            <w:r>
              <w:rPr>
                <w:rFonts w:ascii="Consolas" w:hAnsi="Consolas"/>
                <w:color w:val="323232"/>
                <w:sz w:val="16"/>
              </w:rPr>
              <w:br/>
              <w:t xml:space="preserve">    "description": "Starry space themed neon panel board.",</w:t>
            </w:r>
            <w:r>
              <w:rPr>
                <w:rFonts w:ascii="Consolas" w:hAnsi="Consolas"/>
                <w:color w:val="323232"/>
                <w:sz w:val="16"/>
              </w:rPr>
              <w:br/>
              <w:t xml:space="preserve">    "images": [</w:t>
            </w:r>
            <w:r>
              <w:rPr>
                <w:rFonts w:ascii="Consolas" w:hAnsi="Consolas"/>
                <w:color w:val="323232"/>
                <w:sz w:val="16"/>
              </w:rPr>
              <w:br/>
              <w:t xml:space="preserve">      {</w:t>
            </w:r>
            <w:r>
              <w:rPr>
                <w:rFonts w:ascii="Consolas" w:hAnsi="Consolas"/>
                <w:color w:val="323232"/>
                <w:sz w:val="16"/>
              </w:rPr>
              <w:br/>
              <w:t xml:space="preserve">        "public_id": "galxy/products/sample_uploaded",</w:t>
            </w:r>
            <w:r>
              <w:rPr>
                <w:rFonts w:ascii="Consolas" w:hAnsi="Consolas"/>
                <w:color w:val="323232"/>
                <w:sz w:val="16"/>
              </w:rPr>
              <w:br/>
              <w:t xml:space="preserve">        "url": "https://res.cloudinary.com/v6m2kkn9/image/upload/sample_uploaded.jpg"</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"is_active": true,</w:t>
            </w:r>
            <w:r>
              <w:rPr>
                <w:rFonts w:ascii="Consolas" w:hAnsi="Consolas"/>
                <w:color w:val="323232"/>
                <w:sz w:val="16"/>
              </w:rPr>
              <w:br/>
              <w:t xml:space="preserve">    "is_featured": true,</w:t>
            </w:r>
            <w:r>
              <w:rPr>
                <w:rFonts w:ascii="Consolas" w:hAnsi="Consolas"/>
                <w:color w:val="323232"/>
                <w:sz w:val="16"/>
              </w:rPr>
              <w:br/>
              <w:t xml:space="preserve">    "rating_avg": 0.0,</w:t>
            </w:r>
            <w:r>
              <w:rPr>
                <w:rFonts w:ascii="Consolas" w:hAnsi="Consolas"/>
                <w:color w:val="323232"/>
                <w:sz w:val="16"/>
              </w:rPr>
              <w:br/>
              <w:t xml:space="preserve">    "rating_count": 0,</w:t>
            </w:r>
            <w:r>
              <w:rPr>
                <w:rFonts w:ascii="Consolas" w:hAnsi="Consolas"/>
                <w:color w:val="323232"/>
                <w:sz w:val="16"/>
              </w:rPr>
              <w:br/>
              <w:t xml:space="preserve">    "slug": "cosmic-aurora-light-supernova-edition-4",</w:t>
            </w:r>
            <w:r>
              <w:rPr>
                <w:rFonts w:ascii="Consolas" w:hAnsi="Consolas"/>
                <w:color w:val="323232"/>
                <w:sz w:val="16"/>
              </w:rPr>
              <w:br/>
              <w:t xml:space="preserve">    "specifications": {</w:t>
            </w:r>
            <w:r>
              <w:rPr>
                <w:rFonts w:ascii="Consolas" w:hAnsi="Consolas"/>
                <w:color w:val="323232"/>
                <w:sz w:val="16"/>
              </w:rPr>
              <w:br/>
              <w:t xml:space="preserve">      "avg_production_days": 5,</w:t>
            </w:r>
            <w:r>
              <w:rPr>
                <w:rFonts w:ascii="Consolas" w:hAnsi="Consolas"/>
                <w:color w:val="323232"/>
                <w:sz w:val="16"/>
              </w:rPr>
              <w:br/>
              <w:t xml:space="preserve">      "material": "Flex LED &amp; Ac</w:t>
            </w:r>
            <w:r>
              <w:rPr>
                <w:rFonts w:ascii="Consolas" w:hAnsi="Consolas"/>
                <w:color w:val="323232"/>
                <w:sz w:val="16"/>
              </w:rPr>
              <w:br/>
              <w:t>... [TRUNCATED FOR LENGTH] ...</w:t>
            </w:r>
          </w:p>
        </w:tc>
      </w:tr>
      <w:tr w:rsidR="00930332" w14:paraId="5FB1AB3B" w14:textId="77777777">
        <w:trPr>
          <w:jc w:val="center"/>
        </w:trPr>
        <w:tc>
          <w:tcPr>
            <w:tcW w:w="3168" w:type="dxa"/>
            <w:shd w:val="clear" w:color="auto" w:fill="F4F6F9"/>
            <w:tcMar>
              <w:top w:w="60" w:type="dxa"/>
              <w:left w:w="100" w:type="dxa"/>
              <w:bottom w:w="60" w:type="dxa"/>
              <w:right w:w="100" w:type="dxa"/>
            </w:tcMar>
          </w:tcPr>
          <w:p w14:paraId="57E6587D"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3ADD87DB" w14:textId="77777777" w:rsidR="00930332" w:rsidRDefault="00F14D3D">
            <w:pPr>
              <w:spacing w:after="40"/>
              <w:rPr>
                <w:rFonts w:hint="eastAsia"/>
              </w:rPr>
            </w:pPr>
            <w:r>
              <w:rPr>
                <w:color w:val="323232"/>
                <w:sz w:val="18"/>
              </w:rPr>
              <w:t>Verified that 'thumbnail' field is updated in MongoDB.</w:t>
            </w:r>
          </w:p>
        </w:tc>
      </w:tr>
      <w:tr w:rsidR="00930332" w14:paraId="3DCCCD61" w14:textId="77777777">
        <w:trPr>
          <w:jc w:val="center"/>
        </w:trPr>
        <w:tc>
          <w:tcPr>
            <w:tcW w:w="3168" w:type="dxa"/>
            <w:shd w:val="clear" w:color="auto" w:fill="F4F6F9"/>
            <w:tcMar>
              <w:top w:w="60" w:type="dxa"/>
              <w:left w:w="100" w:type="dxa"/>
              <w:bottom w:w="60" w:type="dxa"/>
              <w:right w:w="100" w:type="dxa"/>
            </w:tcMar>
          </w:tcPr>
          <w:p w14:paraId="3E02EBFF"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11246F41" w14:textId="77777777" w:rsidR="00930332" w:rsidRDefault="00F14D3D">
            <w:pPr>
              <w:spacing w:after="40"/>
              <w:rPr>
                <w:rFonts w:hint="eastAsia"/>
              </w:rPr>
            </w:pPr>
            <w:r>
              <w:rPr>
                <w:color w:val="323232"/>
                <w:sz w:val="18"/>
              </w:rPr>
              <w:t>None.</w:t>
            </w:r>
          </w:p>
        </w:tc>
      </w:tr>
      <w:tr w:rsidR="00930332" w14:paraId="504AE144" w14:textId="77777777">
        <w:trPr>
          <w:jc w:val="center"/>
        </w:trPr>
        <w:tc>
          <w:tcPr>
            <w:tcW w:w="3168" w:type="dxa"/>
            <w:shd w:val="clear" w:color="auto" w:fill="F4F6F9"/>
            <w:tcMar>
              <w:top w:w="60" w:type="dxa"/>
              <w:left w:w="100" w:type="dxa"/>
              <w:bottom w:w="60" w:type="dxa"/>
              <w:right w:w="100" w:type="dxa"/>
            </w:tcMar>
          </w:tcPr>
          <w:p w14:paraId="74EFE7FD"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32A3C860" w14:textId="77777777" w:rsidR="00930332" w:rsidRDefault="00F14D3D">
            <w:pPr>
              <w:spacing w:after="40"/>
              <w:rPr>
                <w:rFonts w:hint="eastAsia"/>
              </w:rPr>
            </w:pPr>
            <w:r>
              <w:rPr>
                <w:color w:val="323232"/>
                <w:sz w:val="18"/>
              </w:rPr>
              <w:t>Validates that target image_url is already present in the product's images array.</w:t>
            </w:r>
          </w:p>
        </w:tc>
      </w:tr>
      <w:tr w:rsidR="00930332" w14:paraId="697141D8" w14:textId="77777777">
        <w:trPr>
          <w:jc w:val="center"/>
        </w:trPr>
        <w:tc>
          <w:tcPr>
            <w:tcW w:w="3168" w:type="dxa"/>
            <w:shd w:val="clear" w:color="auto" w:fill="F4F6F9"/>
            <w:tcMar>
              <w:top w:w="60" w:type="dxa"/>
              <w:left w:w="100" w:type="dxa"/>
              <w:bottom w:w="60" w:type="dxa"/>
              <w:right w:w="100" w:type="dxa"/>
            </w:tcMar>
          </w:tcPr>
          <w:p w14:paraId="63B0D819"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125F3497" w14:textId="77777777" w:rsidR="00930332" w:rsidRDefault="00F14D3D">
            <w:pPr>
              <w:spacing w:after="40"/>
              <w:rPr>
                <w:rFonts w:hint="eastAsia"/>
              </w:rPr>
            </w:pPr>
            <w:r>
              <w:rPr>
                <w:color w:val="323232"/>
                <w:sz w:val="18"/>
              </w:rPr>
              <w:t>None.</w:t>
            </w:r>
          </w:p>
        </w:tc>
      </w:tr>
      <w:tr w:rsidR="00930332" w14:paraId="66508702" w14:textId="77777777">
        <w:trPr>
          <w:jc w:val="center"/>
        </w:trPr>
        <w:tc>
          <w:tcPr>
            <w:tcW w:w="3168" w:type="dxa"/>
            <w:shd w:val="clear" w:color="auto" w:fill="F4F6F9"/>
            <w:tcMar>
              <w:top w:w="60" w:type="dxa"/>
              <w:left w:w="100" w:type="dxa"/>
              <w:bottom w:w="60" w:type="dxa"/>
              <w:right w:w="100" w:type="dxa"/>
            </w:tcMar>
          </w:tcPr>
          <w:p w14:paraId="38F7F621"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1BAA10BB" w14:textId="77777777" w:rsidR="00930332" w:rsidRDefault="00F14D3D">
            <w:pPr>
              <w:spacing w:after="40"/>
              <w:rPr>
                <w:rFonts w:hint="eastAsia"/>
              </w:rPr>
            </w:pPr>
            <w:r>
              <w:rPr>
                <w:color w:val="323232"/>
                <w:sz w:val="18"/>
              </w:rPr>
              <w:t>None.</w:t>
            </w:r>
          </w:p>
        </w:tc>
      </w:tr>
      <w:tr w:rsidR="00930332" w14:paraId="051AEC2B" w14:textId="77777777">
        <w:trPr>
          <w:jc w:val="center"/>
        </w:trPr>
        <w:tc>
          <w:tcPr>
            <w:tcW w:w="3168" w:type="dxa"/>
            <w:shd w:val="clear" w:color="auto" w:fill="F4F6F9"/>
            <w:tcMar>
              <w:top w:w="60" w:type="dxa"/>
              <w:left w:w="100" w:type="dxa"/>
              <w:bottom w:w="60" w:type="dxa"/>
              <w:right w:w="100" w:type="dxa"/>
            </w:tcMar>
          </w:tcPr>
          <w:p w14:paraId="3A5856F5" w14:textId="77777777" w:rsidR="00930332" w:rsidRDefault="00F14D3D">
            <w:pPr>
              <w:spacing w:after="40"/>
              <w:rPr>
                <w:rFonts w:hint="eastAsia"/>
              </w:rPr>
            </w:pPr>
            <w:r>
              <w:rPr>
                <w:b/>
                <w:color w:val="1B365D"/>
                <w:sz w:val="18"/>
              </w:rPr>
              <w:lastRenderedPageBreak/>
              <w:t>Edge Case</w:t>
            </w:r>
          </w:p>
        </w:tc>
        <w:tc>
          <w:tcPr>
            <w:tcW w:w="6192" w:type="dxa"/>
            <w:tcMar>
              <w:top w:w="60" w:type="dxa"/>
              <w:left w:w="100" w:type="dxa"/>
              <w:bottom w:w="60" w:type="dxa"/>
              <w:right w:w="100" w:type="dxa"/>
            </w:tcMar>
          </w:tcPr>
          <w:p w14:paraId="6A0CB8D0" w14:textId="77777777" w:rsidR="00930332" w:rsidRDefault="00F14D3D">
            <w:pPr>
              <w:spacing w:after="40"/>
              <w:rPr>
                <w:rFonts w:hint="eastAsia"/>
              </w:rPr>
            </w:pPr>
            <w:r>
              <w:rPr>
                <w:color w:val="323232"/>
                <w:sz w:val="18"/>
              </w:rPr>
              <w:t>Rejects arbitrary external URLs to prevent database inconsistencies.</w:t>
            </w:r>
          </w:p>
        </w:tc>
      </w:tr>
      <w:tr w:rsidR="00930332" w14:paraId="464ABEB5" w14:textId="77777777">
        <w:trPr>
          <w:jc w:val="center"/>
        </w:trPr>
        <w:tc>
          <w:tcPr>
            <w:tcW w:w="3168" w:type="dxa"/>
            <w:shd w:val="clear" w:color="auto" w:fill="F4F6F9"/>
            <w:tcMar>
              <w:top w:w="60" w:type="dxa"/>
              <w:left w:w="100" w:type="dxa"/>
              <w:bottom w:w="60" w:type="dxa"/>
              <w:right w:w="100" w:type="dxa"/>
            </w:tcMar>
          </w:tcPr>
          <w:p w14:paraId="74E2D09C"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3C69EA35" w14:textId="77777777" w:rsidR="00930332" w:rsidRDefault="00F14D3D">
            <w:pPr>
              <w:spacing w:after="40"/>
              <w:rPr>
                <w:rFonts w:hint="eastAsia"/>
              </w:rPr>
            </w:pPr>
            <w:r>
              <w:rPr>
                <w:color w:val="323232"/>
                <w:sz w:val="18"/>
              </w:rPr>
              <w:t>Executed</w:t>
            </w:r>
          </w:p>
        </w:tc>
      </w:tr>
      <w:tr w:rsidR="00930332" w14:paraId="5769D623" w14:textId="77777777">
        <w:trPr>
          <w:jc w:val="center"/>
        </w:trPr>
        <w:tc>
          <w:tcPr>
            <w:tcW w:w="3168" w:type="dxa"/>
            <w:shd w:val="clear" w:color="auto" w:fill="F4F6F9"/>
            <w:tcMar>
              <w:top w:w="60" w:type="dxa"/>
              <w:left w:w="100" w:type="dxa"/>
              <w:bottom w:w="60" w:type="dxa"/>
              <w:right w:w="100" w:type="dxa"/>
            </w:tcMar>
          </w:tcPr>
          <w:p w14:paraId="3C82FC39"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0812E1B7" w14:textId="77777777" w:rsidR="00930332" w:rsidRDefault="00F14D3D">
            <w:pPr>
              <w:spacing w:after="40"/>
              <w:rPr>
                <w:rFonts w:hint="eastAsia"/>
              </w:rPr>
            </w:pPr>
            <w:r>
              <w:rPr>
                <w:b/>
                <w:color w:val="2EB872"/>
                <w:sz w:val="19"/>
              </w:rPr>
              <w:t>PASS</w:t>
            </w:r>
          </w:p>
        </w:tc>
      </w:tr>
      <w:tr w:rsidR="00930332" w14:paraId="2DAC71EF" w14:textId="77777777">
        <w:trPr>
          <w:jc w:val="center"/>
        </w:trPr>
        <w:tc>
          <w:tcPr>
            <w:tcW w:w="3168" w:type="dxa"/>
            <w:shd w:val="clear" w:color="auto" w:fill="F4F6F9"/>
            <w:tcMar>
              <w:top w:w="60" w:type="dxa"/>
              <w:left w:w="100" w:type="dxa"/>
              <w:bottom w:w="60" w:type="dxa"/>
              <w:right w:w="100" w:type="dxa"/>
            </w:tcMar>
          </w:tcPr>
          <w:p w14:paraId="1248E073"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10D74631" w14:textId="77777777" w:rsidR="00930332" w:rsidRDefault="00F14D3D">
            <w:pPr>
              <w:spacing w:after="40"/>
              <w:rPr>
                <w:rFonts w:hint="eastAsia"/>
              </w:rPr>
            </w:pPr>
            <w:r>
              <w:rPr>
                <w:color w:val="323232"/>
                <w:sz w:val="18"/>
              </w:rPr>
              <w:t>N/A</w:t>
            </w:r>
          </w:p>
        </w:tc>
      </w:tr>
      <w:tr w:rsidR="00930332" w14:paraId="7F995E1D" w14:textId="77777777">
        <w:trPr>
          <w:jc w:val="center"/>
        </w:trPr>
        <w:tc>
          <w:tcPr>
            <w:tcW w:w="3168" w:type="dxa"/>
            <w:shd w:val="clear" w:color="auto" w:fill="F4F6F9"/>
            <w:tcMar>
              <w:top w:w="60" w:type="dxa"/>
              <w:left w:w="100" w:type="dxa"/>
              <w:bottom w:w="60" w:type="dxa"/>
              <w:right w:w="100" w:type="dxa"/>
            </w:tcMar>
          </w:tcPr>
          <w:p w14:paraId="4B9BB723"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2FCDA756" w14:textId="77777777" w:rsidR="00930332" w:rsidRDefault="00F14D3D">
            <w:pPr>
              <w:spacing w:after="40"/>
              <w:rPr>
                <w:rFonts w:hint="eastAsia"/>
              </w:rPr>
            </w:pPr>
            <w:r>
              <w:rPr>
                <w:color w:val="323232"/>
                <w:sz w:val="18"/>
              </w:rPr>
              <w:t>Thumbnail updated successfully.</w:t>
            </w:r>
          </w:p>
        </w:tc>
      </w:tr>
    </w:tbl>
    <w:p w14:paraId="39BC7080" w14:textId="77777777" w:rsidR="00930332" w:rsidRDefault="00930332">
      <w:pPr>
        <w:rPr>
          <w:rFonts w:hint="eastAsia"/>
        </w:rPr>
      </w:pPr>
    </w:p>
    <w:p w14:paraId="0D34C2FB" w14:textId="77777777" w:rsidR="00930332" w:rsidRDefault="00F14D3D">
      <w:pPr>
        <w:spacing w:before="240" w:after="120"/>
        <w:rPr>
          <w:rFonts w:hint="eastAsia"/>
        </w:rPr>
      </w:pPr>
      <w:r>
        <w:rPr>
          <w:b/>
          <w:color w:val="1B365D"/>
          <w:sz w:val="22"/>
        </w:rPr>
        <w:t>Test Case: TC018 — Update Product Thumbnail - Invalid URL</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20424A18" w14:textId="77777777">
        <w:trPr>
          <w:jc w:val="center"/>
        </w:trPr>
        <w:tc>
          <w:tcPr>
            <w:tcW w:w="3168" w:type="dxa"/>
            <w:shd w:val="clear" w:color="auto" w:fill="F4F6F9"/>
            <w:tcMar>
              <w:top w:w="60" w:type="dxa"/>
              <w:left w:w="100" w:type="dxa"/>
              <w:bottom w:w="60" w:type="dxa"/>
              <w:right w:w="100" w:type="dxa"/>
            </w:tcMar>
          </w:tcPr>
          <w:p w14:paraId="3C28E0EA"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074940A9" w14:textId="77777777" w:rsidR="00930332" w:rsidRDefault="00F14D3D">
            <w:pPr>
              <w:spacing w:after="40"/>
              <w:rPr>
                <w:rFonts w:hint="eastAsia"/>
              </w:rPr>
            </w:pPr>
            <w:r>
              <w:rPr>
                <w:color w:val="323232"/>
                <w:sz w:val="18"/>
              </w:rPr>
              <w:t>TC018</w:t>
            </w:r>
          </w:p>
        </w:tc>
      </w:tr>
      <w:tr w:rsidR="00930332" w14:paraId="2A754EAD" w14:textId="77777777">
        <w:trPr>
          <w:jc w:val="center"/>
        </w:trPr>
        <w:tc>
          <w:tcPr>
            <w:tcW w:w="3168" w:type="dxa"/>
            <w:shd w:val="clear" w:color="auto" w:fill="F4F6F9"/>
            <w:tcMar>
              <w:top w:w="60" w:type="dxa"/>
              <w:left w:w="100" w:type="dxa"/>
              <w:bottom w:w="60" w:type="dxa"/>
              <w:right w:w="100" w:type="dxa"/>
            </w:tcMar>
          </w:tcPr>
          <w:p w14:paraId="2A214520"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59659E43" w14:textId="77777777" w:rsidR="00930332" w:rsidRDefault="00F14D3D">
            <w:pPr>
              <w:spacing w:after="40"/>
              <w:rPr>
                <w:rFonts w:hint="eastAsia"/>
              </w:rPr>
            </w:pPr>
            <w:r>
              <w:rPr>
                <w:color w:val="323232"/>
                <w:sz w:val="18"/>
              </w:rPr>
              <w:t>Module 3: Products Catalog &amp; Admin CRUD API</w:t>
            </w:r>
          </w:p>
        </w:tc>
      </w:tr>
      <w:tr w:rsidR="00930332" w14:paraId="5E386ABD" w14:textId="77777777">
        <w:trPr>
          <w:jc w:val="center"/>
        </w:trPr>
        <w:tc>
          <w:tcPr>
            <w:tcW w:w="3168" w:type="dxa"/>
            <w:shd w:val="clear" w:color="auto" w:fill="F4F6F9"/>
            <w:tcMar>
              <w:top w:w="60" w:type="dxa"/>
              <w:left w:w="100" w:type="dxa"/>
              <w:bottom w:w="60" w:type="dxa"/>
              <w:right w:w="100" w:type="dxa"/>
            </w:tcMar>
          </w:tcPr>
          <w:p w14:paraId="7158109F"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5A82926E" w14:textId="77777777" w:rsidR="00930332" w:rsidRDefault="00F14D3D">
            <w:pPr>
              <w:spacing w:after="40"/>
              <w:rPr>
                <w:rFonts w:hint="eastAsia"/>
              </w:rPr>
            </w:pPr>
            <w:r>
              <w:rPr>
                <w:color w:val="323232"/>
                <w:sz w:val="18"/>
              </w:rPr>
              <w:t>Admin Thumbnail Management</w:t>
            </w:r>
          </w:p>
        </w:tc>
      </w:tr>
      <w:tr w:rsidR="00930332" w14:paraId="2B9C0036" w14:textId="77777777">
        <w:trPr>
          <w:jc w:val="center"/>
        </w:trPr>
        <w:tc>
          <w:tcPr>
            <w:tcW w:w="3168" w:type="dxa"/>
            <w:shd w:val="clear" w:color="auto" w:fill="F4F6F9"/>
            <w:tcMar>
              <w:top w:w="60" w:type="dxa"/>
              <w:left w:w="100" w:type="dxa"/>
              <w:bottom w:w="60" w:type="dxa"/>
              <w:right w:w="100" w:type="dxa"/>
            </w:tcMar>
          </w:tcPr>
          <w:p w14:paraId="3563BA44"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4DED81DE" w14:textId="77777777" w:rsidR="00930332" w:rsidRDefault="00F14D3D">
            <w:pPr>
              <w:spacing w:after="40"/>
              <w:rPr>
                <w:rFonts w:hint="eastAsia"/>
              </w:rPr>
            </w:pPr>
            <w:r>
              <w:rPr>
                <w:color w:val="323232"/>
                <w:sz w:val="18"/>
              </w:rPr>
              <w:t>Update Product Thumbnail - Invalid URL</w:t>
            </w:r>
          </w:p>
        </w:tc>
      </w:tr>
      <w:tr w:rsidR="00930332" w14:paraId="008189D2" w14:textId="77777777">
        <w:trPr>
          <w:jc w:val="center"/>
        </w:trPr>
        <w:tc>
          <w:tcPr>
            <w:tcW w:w="3168" w:type="dxa"/>
            <w:shd w:val="clear" w:color="auto" w:fill="F4F6F9"/>
            <w:tcMar>
              <w:top w:w="60" w:type="dxa"/>
              <w:left w:w="100" w:type="dxa"/>
              <w:bottom w:w="60" w:type="dxa"/>
              <w:right w:w="100" w:type="dxa"/>
            </w:tcMar>
          </w:tcPr>
          <w:p w14:paraId="1AC0D3F0"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728F5A21" w14:textId="77777777" w:rsidR="00930332" w:rsidRDefault="00F14D3D">
            <w:pPr>
              <w:spacing w:after="40"/>
              <w:rPr>
                <w:rFonts w:hint="eastAsia"/>
              </w:rPr>
            </w:pPr>
            <w:r>
              <w:rPr>
                <w:color w:val="323232"/>
                <w:sz w:val="18"/>
              </w:rPr>
              <w:t>/api/admin/products/:id/thumbnail</w:t>
            </w:r>
          </w:p>
        </w:tc>
      </w:tr>
      <w:tr w:rsidR="00930332" w14:paraId="26B6E693" w14:textId="77777777">
        <w:trPr>
          <w:jc w:val="center"/>
        </w:trPr>
        <w:tc>
          <w:tcPr>
            <w:tcW w:w="3168" w:type="dxa"/>
            <w:shd w:val="clear" w:color="auto" w:fill="F4F6F9"/>
            <w:tcMar>
              <w:top w:w="60" w:type="dxa"/>
              <w:left w:w="100" w:type="dxa"/>
              <w:bottom w:w="60" w:type="dxa"/>
              <w:right w:w="100" w:type="dxa"/>
            </w:tcMar>
          </w:tcPr>
          <w:p w14:paraId="0490EB13"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4696EAB4" w14:textId="77777777" w:rsidR="00930332" w:rsidRDefault="00F14D3D">
            <w:pPr>
              <w:spacing w:after="40"/>
              <w:rPr>
                <w:rFonts w:hint="eastAsia"/>
              </w:rPr>
            </w:pPr>
            <w:r>
              <w:rPr>
                <w:color w:val="323232"/>
                <w:sz w:val="18"/>
              </w:rPr>
              <w:t>PUT</w:t>
            </w:r>
          </w:p>
        </w:tc>
      </w:tr>
      <w:tr w:rsidR="00930332" w14:paraId="67BA40C5" w14:textId="77777777">
        <w:trPr>
          <w:jc w:val="center"/>
        </w:trPr>
        <w:tc>
          <w:tcPr>
            <w:tcW w:w="3168" w:type="dxa"/>
            <w:shd w:val="clear" w:color="auto" w:fill="F4F6F9"/>
            <w:tcMar>
              <w:top w:w="60" w:type="dxa"/>
              <w:left w:w="100" w:type="dxa"/>
              <w:bottom w:w="60" w:type="dxa"/>
              <w:right w:w="100" w:type="dxa"/>
            </w:tcMar>
          </w:tcPr>
          <w:p w14:paraId="51B84E32"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269CC83B" w14:textId="77777777" w:rsidR="00930332" w:rsidRDefault="00F14D3D">
            <w:pPr>
              <w:spacing w:after="40"/>
              <w:rPr>
                <w:rFonts w:hint="eastAsia"/>
              </w:rPr>
            </w:pPr>
            <w:r>
              <w:rPr>
                <w:color w:val="323232"/>
                <w:sz w:val="18"/>
              </w:rPr>
              <w:t>Verify that setting a thumbnail to a URL not in the product's image gallery is rejected.</w:t>
            </w:r>
          </w:p>
        </w:tc>
      </w:tr>
      <w:tr w:rsidR="00930332" w14:paraId="18C737D1" w14:textId="77777777">
        <w:trPr>
          <w:jc w:val="center"/>
        </w:trPr>
        <w:tc>
          <w:tcPr>
            <w:tcW w:w="3168" w:type="dxa"/>
            <w:shd w:val="clear" w:color="auto" w:fill="F4F6F9"/>
            <w:tcMar>
              <w:top w:w="60" w:type="dxa"/>
              <w:left w:w="100" w:type="dxa"/>
              <w:bottom w:w="60" w:type="dxa"/>
              <w:right w:w="100" w:type="dxa"/>
            </w:tcMar>
          </w:tcPr>
          <w:p w14:paraId="6F53AE63"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78561096" w14:textId="77777777" w:rsidR="00930332" w:rsidRDefault="00F14D3D">
            <w:pPr>
              <w:spacing w:after="40"/>
              <w:rPr>
                <w:rFonts w:hint="eastAsia"/>
              </w:rPr>
            </w:pPr>
            <w:r>
              <w:rPr>
                <w:color w:val="323232"/>
                <w:sz w:val="18"/>
              </w:rPr>
              <w:t>MongoDB running, target image URL is not in images array, admin authenticated.</w:t>
            </w:r>
          </w:p>
        </w:tc>
      </w:tr>
      <w:tr w:rsidR="00930332" w14:paraId="1C4A37DF" w14:textId="77777777">
        <w:trPr>
          <w:jc w:val="center"/>
        </w:trPr>
        <w:tc>
          <w:tcPr>
            <w:tcW w:w="3168" w:type="dxa"/>
            <w:shd w:val="clear" w:color="auto" w:fill="F4F6F9"/>
            <w:tcMar>
              <w:top w:w="60" w:type="dxa"/>
              <w:left w:w="100" w:type="dxa"/>
              <w:bottom w:w="60" w:type="dxa"/>
              <w:right w:w="100" w:type="dxa"/>
            </w:tcMar>
          </w:tcPr>
          <w:p w14:paraId="2DB50101"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13F4400F" w14:textId="77777777" w:rsidR="00930332" w:rsidRDefault="00F14D3D">
            <w:pPr>
              <w:spacing w:after="40"/>
              <w:rPr>
                <w:rFonts w:hint="eastAsia"/>
              </w:rPr>
            </w:pPr>
            <w:r>
              <w:rPr>
                <w:color w:val="323232"/>
                <w:sz w:val="18"/>
              </w:rPr>
              <w:t>image_url='https://invalid-asset.com/image.jpg'</w:t>
            </w:r>
          </w:p>
        </w:tc>
      </w:tr>
      <w:tr w:rsidR="00930332" w14:paraId="4A6D0F9C" w14:textId="77777777">
        <w:trPr>
          <w:jc w:val="center"/>
        </w:trPr>
        <w:tc>
          <w:tcPr>
            <w:tcW w:w="3168" w:type="dxa"/>
            <w:shd w:val="clear" w:color="auto" w:fill="F4F6F9"/>
            <w:tcMar>
              <w:top w:w="60" w:type="dxa"/>
              <w:left w:w="100" w:type="dxa"/>
              <w:bottom w:w="60" w:type="dxa"/>
              <w:right w:w="100" w:type="dxa"/>
            </w:tcMar>
          </w:tcPr>
          <w:p w14:paraId="664E373B"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61A9CEBD" w14:textId="77777777" w:rsidR="00930332" w:rsidRDefault="00F14D3D">
            <w:pPr>
              <w:spacing w:after="40"/>
              <w:rPr>
                <w:rFonts w:hint="eastAsia"/>
              </w:rPr>
            </w:pPr>
            <w:r>
              <w:rPr>
                <w:color w:val="323232"/>
                <w:sz w:val="18"/>
              </w:rPr>
              <w:t>Authorization: Bearer mock-admin-token-12345, Content-Type: application/json</w:t>
            </w:r>
          </w:p>
        </w:tc>
      </w:tr>
      <w:tr w:rsidR="00930332" w14:paraId="44ED1B96" w14:textId="77777777">
        <w:trPr>
          <w:jc w:val="center"/>
        </w:trPr>
        <w:tc>
          <w:tcPr>
            <w:tcW w:w="3168" w:type="dxa"/>
            <w:shd w:val="clear" w:color="auto" w:fill="F4F6F9"/>
            <w:tcMar>
              <w:top w:w="60" w:type="dxa"/>
              <w:left w:w="100" w:type="dxa"/>
              <w:bottom w:w="60" w:type="dxa"/>
              <w:right w:w="100" w:type="dxa"/>
            </w:tcMar>
          </w:tcPr>
          <w:p w14:paraId="54FCC38A"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7FE6663C"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"image_url": "https://invalid-asset.com/image.jpg"</w:t>
            </w:r>
            <w:r>
              <w:rPr>
                <w:rFonts w:ascii="Consolas" w:hAnsi="Consolas"/>
                <w:color w:val="323232"/>
                <w:sz w:val="16"/>
              </w:rPr>
              <w:br/>
              <w:t>}</w:t>
            </w:r>
          </w:p>
        </w:tc>
      </w:tr>
      <w:tr w:rsidR="00930332" w14:paraId="60760BAA" w14:textId="77777777">
        <w:trPr>
          <w:jc w:val="center"/>
        </w:trPr>
        <w:tc>
          <w:tcPr>
            <w:tcW w:w="3168" w:type="dxa"/>
            <w:shd w:val="clear" w:color="auto" w:fill="F4F6F9"/>
            <w:tcMar>
              <w:top w:w="60" w:type="dxa"/>
              <w:left w:w="100" w:type="dxa"/>
              <w:bottom w:w="60" w:type="dxa"/>
              <w:right w:w="100" w:type="dxa"/>
            </w:tcMar>
          </w:tcPr>
          <w:p w14:paraId="574812D9"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0307E202" w14:textId="77777777" w:rsidR="00930332" w:rsidRDefault="00F14D3D">
            <w:pPr>
              <w:spacing w:after="40" w:line="252" w:lineRule="auto"/>
              <w:rPr>
                <w:rFonts w:hint="eastAsia"/>
              </w:rPr>
            </w:pPr>
            <w:r>
              <w:rPr>
                <w:rFonts w:ascii="Consolas" w:hAnsi="Consolas"/>
                <w:color w:val="323232"/>
                <w:sz w:val="16"/>
              </w:rPr>
              <w:t>PUT http://127.0.0.1:5000/api/admin/products/{created_id}/thumbnail</w:t>
            </w:r>
          </w:p>
        </w:tc>
      </w:tr>
      <w:tr w:rsidR="00930332" w14:paraId="096E0F94" w14:textId="77777777">
        <w:trPr>
          <w:jc w:val="center"/>
        </w:trPr>
        <w:tc>
          <w:tcPr>
            <w:tcW w:w="3168" w:type="dxa"/>
            <w:shd w:val="clear" w:color="auto" w:fill="F4F6F9"/>
            <w:tcMar>
              <w:top w:w="60" w:type="dxa"/>
              <w:left w:w="100" w:type="dxa"/>
              <w:bottom w:w="60" w:type="dxa"/>
              <w:right w:w="100" w:type="dxa"/>
            </w:tcMar>
          </w:tcPr>
          <w:p w14:paraId="2BAA67A8"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43575BEB" w14:textId="77777777" w:rsidR="00930332" w:rsidRDefault="00F14D3D">
            <w:pPr>
              <w:spacing w:after="40"/>
              <w:rPr>
                <w:rFonts w:hint="eastAsia"/>
              </w:rPr>
            </w:pPr>
            <w:r>
              <w:rPr>
                <w:color w:val="323232"/>
                <w:sz w:val="18"/>
              </w:rPr>
              <w:t>400</w:t>
            </w:r>
          </w:p>
        </w:tc>
      </w:tr>
      <w:tr w:rsidR="00930332" w14:paraId="46D27FA4" w14:textId="77777777">
        <w:trPr>
          <w:jc w:val="center"/>
        </w:trPr>
        <w:tc>
          <w:tcPr>
            <w:tcW w:w="3168" w:type="dxa"/>
            <w:shd w:val="clear" w:color="auto" w:fill="F4F6F9"/>
            <w:tcMar>
              <w:top w:w="60" w:type="dxa"/>
              <w:left w:w="100" w:type="dxa"/>
              <w:bottom w:w="60" w:type="dxa"/>
              <w:right w:w="100" w:type="dxa"/>
            </w:tcMar>
          </w:tcPr>
          <w:p w14:paraId="5E5865FF"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004DE18D" w14:textId="77777777" w:rsidR="00930332" w:rsidRDefault="00F14D3D">
            <w:pPr>
              <w:spacing w:after="40" w:line="252" w:lineRule="auto"/>
              <w:rPr>
                <w:rFonts w:hint="eastAsia"/>
              </w:rPr>
            </w:pPr>
            <w:r>
              <w:rPr>
                <w:rFonts w:ascii="Consolas" w:hAnsi="Consolas"/>
                <w:color w:val="323232"/>
                <w:sz w:val="16"/>
              </w:rPr>
              <w:t>JSON structure: { 'success': false, 'message': 'Thumbnail image URL must exist in the product's images collection.' }</w:t>
            </w:r>
          </w:p>
        </w:tc>
      </w:tr>
      <w:tr w:rsidR="00930332" w14:paraId="1BF75267" w14:textId="77777777">
        <w:trPr>
          <w:jc w:val="center"/>
        </w:trPr>
        <w:tc>
          <w:tcPr>
            <w:tcW w:w="3168" w:type="dxa"/>
            <w:shd w:val="clear" w:color="auto" w:fill="F4F6F9"/>
            <w:tcMar>
              <w:top w:w="60" w:type="dxa"/>
              <w:left w:w="100" w:type="dxa"/>
              <w:bottom w:w="60" w:type="dxa"/>
              <w:right w:w="100" w:type="dxa"/>
            </w:tcMar>
          </w:tcPr>
          <w:p w14:paraId="147790DF"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49FD7827" w14:textId="77777777" w:rsidR="00930332" w:rsidRDefault="00F14D3D">
            <w:pPr>
              <w:spacing w:after="40"/>
              <w:rPr>
                <w:rFonts w:hint="eastAsia"/>
              </w:rPr>
            </w:pPr>
            <w:r>
              <w:rPr>
                <w:color w:val="323232"/>
                <w:sz w:val="18"/>
              </w:rPr>
              <w:t>400</w:t>
            </w:r>
          </w:p>
        </w:tc>
      </w:tr>
      <w:tr w:rsidR="00930332" w14:paraId="1CDC546D" w14:textId="77777777">
        <w:trPr>
          <w:jc w:val="center"/>
        </w:trPr>
        <w:tc>
          <w:tcPr>
            <w:tcW w:w="3168" w:type="dxa"/>
            <w:shd w:val="clear" w:color="auto" w:fill="F4F6F9"/>
            <w:tcMar>
              <w:top w:w="60" w:type="dxa"/>
              <w:left w:w="100" w:type="dxa"/>
              <w:bottom w:w="60" w:type="dxa"/>
              <w:right w:w="100" w:type="dxa"/>
            </w:tcMar>
          </w:tcPr>
          <w:p w14:paraId="7A20F1E9"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5CED7632"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"errors": {},</w:t>
            </w:r>
            <w:r>
              <w:rPr>
                <w:rFonts w:ascii="Consolas" w:hAnsi="Consolas"/>
                <w:color w:val="323232"/>
                <w:sz w:val="16"/>
              </w:rPr>
              <w:br/>
              <w:t xml:space="preserve">  "message": "Thumbnail image URL must exist in the product's images collection.",</w:t>
            </w:r>
            <w:r>
              <w:rPr>
                <w:rFonts w:ascii="Consolas" w:hAnsi="Consolas"/>
                <w:color w:val="323232"/>
                <w:sz w:val="16"/>
              </w:rPr>
              <w:br/>
              <w:t xml:space="preserve">  "success": false</w:t>
            </w:r>
            <w:r>
              <w:rPr>
                <w:rFonts w:ascii="Consolas" w:hAnsi="Consolas"/>
                <w:color w:val="323232"/>
                <w:sz w:val="16"/>
              </w:rPr>
              <w:br/>
              <w:t>}</w:t>
            </w:r>
          </w:p>
        </w:tc>
      </w:tr>
      <w:tr w:rsidR="00930332" w14:paraId="3A8543F2" w14:textId="77777777">
        <w:trPr>
          <w:jc w:val="center"/>
        </w:trPr>
        <w:tc>
          <w:tcPr>
            <w:tcW w:w="3168" w:type="dxa"/>
            <w:shd w:val="clear" w:color="auto" w:fill="F4F6F9"/>
            <w:tcMar>
              <w:top w:w="60" w:type="dxa"/>
              <w:left w:w="100" w:type="dxa"/>
              <w:bottom w:w="60" w:type="dxa"/>
              <w:right w:w="100" w:type="dxa"/>
            </w:tcMar>
          </w:tcPr>
          <w:p w14:paraId="4B9FA187" w14:textId="77777777" w:rsidR="00930332" w:rsidRDefault="00F14D3D">
            <w:pPr>
              <w:spacing w:after="40"/>
              <w:rPr>
                <w:rFonts w:hint="eastAsia"/>
              </w:rPr>
            </w:pPr>
            <w:r>
              <w:rPr>
                <w:b/>
                <w:color w:val="1B365D"/>
                <w:sz w:val="18"/>
              </w:rPr>
              <w:lastRenderedPageBreak/>
              <w:t>Database Verification</w:t>
            </w:r>
          </w:p>
        </w:tc>
        <w:tc>
          <w:tcPr>
            <w:tcW w:w="6192" w:type="dxa"/>
            <w:tcMar>
              <w:top w:w="60" w:type="dxa"/>
              <w:left w:w="100" w:type="dxa"/>
              <w:bottom w:w="60" w:type="dxa"/>
              <w:right w:w="100" w:type="dxa"/>
            </w:tcMar>
          </w:tcPr>
          <w:p w14:paraId="4604A045" w14:textId="77777777" w:rsidR="00930332" w:rsidRDefault="00F14D3D">
            <w:pPr>
              <w:spacing w:after="40"/>
              <w:rPr>
                <w:rFonts w:hint="eastAsia"/>
              </w:rPr>
            </w:pPr>
            <w:r>
              <w:rPr>
                <w:color w:val="323232"/>
                <w:sz w:val="18"/>
              </w:rPr>
              <w:t>No changes to product in MongoDB.</w:t>
            </w:r>
          </w:p>
        </w:tc>
      </w:tr>
      <w:tr w:rsidR="00930332" w14:paraId="76A2DD0D" w14:textId="77777777">
        <w:trPr>
          <w:jc w:val="center"/>
        </w:trPr>
        <w:tc>
          <w:tcPr>
            <w:tcW w:w="3168" w:type="dxa"/>
            <w:shd w:val="clear" w:color="auto" w:fill="F4F6F9"/>
            <w:tcMar>
              <w:top w:w="60" w:type="dxa"/>
              <w:left w:w="100" w:type="dxa"/>
              <w:bottom w:w="60" w:type="dxa"/>
              <w:right w:w="100" w:type="dxa"/>
            </w:tcMar>
          </w:tcPr>
          <w:p w14:paraId="258C5C54"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14BECBF3" w14:textId="77777777" w:rsidR="00930332" w:rsidRDefault="00F14D3D">
            <w:pPr>
              <w:spacing w:after="40"/>
              <w:rPr>
                <w:rFonts w:hint="eastAsia"/>
              </w:rPr>
            </w:pPr>
            <w:r>
              <w:rPr>
                <w:color w:val="323232"/>
                <w:sz w:val="18"/>
              </w:rPr>
              <w:t>None.</w:t>
            </w:r>
          </w:p>
        </w:tc>
      </w:tr>
      <w:tr w:rsidR="00930332" w14:paraId="701C53EB" w14:textId="77777777">
        <w:trPr>
          <w:jc w:val="center"/>
        </w:trPr>
        <w:tc>
          <w:tcPr>
            <w:tcW w:w="3168" w:type="dxa"/>
            <w:shd w:val="clear" w:color="auto" w:fill="F4F6F9"/>
            <w:tcMar>
              <w:top w:w="60" w:type="dxa"/>
              <w:left w:w="100" w:type="dxa"/>
              <w:bottom w:w="60" w:type="dxa"/>
              <w:right w:w="100" w:type="dxa"/>
            </w:tcMar>
          </w:tcPr>
          <w:p w14:paraId="61072944"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6AC7051F" w14:textId="77777777" w:rsidR="00930332" w:rsidRDefault="00F14D3D">
            <w:pPr>
              <w:spacing w:after="40"/>
              <w:rPr>
                <w:rFonts w:hint="eastAsia"/>
              </w:rPr>
            </w:pPr>
            <w:r>
              <w:rPr>
                <w:color w:val="323232"/>
                <w:sz w:val="18"/>
              </w:rPr>
              <w:t>Verifies that thumbnail URL must match one of the product's images.</w:t>
            </w:r>
          </w:p>
        </w:tc>
      </w:tr>
      <w:tr w:rsidR="00930332" w14:paraId="6780CA19" w14:textId="77777777">
        <w:trPr>
          <w:jc w:val="center"/>
        </w:trPr>
        <w:tc>
          <w:tcPr>
            <w:tcW w:w="3168" w:type="dxa"/>
            <w:shd w:val="clear" w:color="auto" w:fill="F4F6F9"/>
            <w:tcMar>
              <w:top w:w="60" w:type="dxa"/>
              <w:left w:w="100" w:type="dxa"/>
              <w:bottom w:w="60" w:type="dxa"/>
              <w:right w:w="100" w:type="dxa"/>
            </w:tcMar>
          </w:tcPr>
          <w:p w14:paraId="09CC60AD"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00A57B88" w14:textId="77777777" w:rsidR="00930332" w:rsidRDefault="00F14D3D">
            <w:pPr>
              <w:spacing w:after="40"/>
              <w:rPr>
                <w:rFonts w:hint="eastAsia"/>
              </w:rPr>
            </w:pPr>
            <w:r>
              <w:rPr>
                <w:color w:val="323232"/>
                <w:sz w:val="18"/>
              </w:rPr>
              <w:t>None.</w:t>
            </w:r>
          </w:p>
        </w:tc>
      </w:tr>
      <w:tr w:rsidR="00930332" w14:paraId="13756C0F" w14:textId="77777777">
        <w:trPr>
          <w:jc w:val="center"/>
        </w:trPr>
        <w:tc>
          <w:tcPr>
            <w:tcW w:w="3168" w:type="dxa"/>
            <w:shd w:val="clear" w:color="auto" w:fill="F4F6F9"/>
            <w:tcMar>
              <w:top w:w="60" w:type="dxa"/>
              <w:left w:w="100" w:type="dxa"/>
              <w:bottom w:w="60" w:type="dxa"/>
              <w:right w:w="100" w:type="dxa"/>
            </w:tcMar>
          </w:tcPr>
          <w:p w14:paraId="52D61C0A"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7AFE93B4" w14:textId="77777777" w:rsidR="00930332" w:rsidRDefault="00F14D3D">
            <w:pPr>
              <w:spacing w:after="40"/>
              <w:rPr>
                <w:rFonts w:hint="eastAsia"/>
              </w:rPr>
            </w:pPr>
            <w:r>
              <w:rPr>
                <w:color w:val="323232"/>
                <w:sz w:val="18"/>
              </w:rPr>
              <w:t>Setting thumbnail to an arbitrary external URL is blocked.</w:t>
            </w:r>
          </w:p>
        </w:tc>
      </w:tr>
      <w:tr w:rsidR="00930332" w14:paraId="20D2CD98" w14:textId="77777777">
        <w:trPr>
          <w:jc w:val="center"/>
        </w:trPr>
        <w:tc>
          <w:tcPr>
            <w:tcW w:w="3168" w:type="dxa"/>
            <w:shd w:val="clear" w:color="auto" w:fill="F4F6F9"/>
            <w:tcMar>
              <w:top w:w="60" w:type="dxa"/>
              <w:left w:w="100" w:type="dxa"/>
              <w:bottom w:w="60" w:type="dxa"/>
              <w:right w:w="100" w:type="dxa"/>
            </w:tcMar>
          </w:tcPr>
          <w:p w14:paraId="1ABF451B"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36CAE57D" w14:textId="77777777" w:rsidR="00930332" w:rsidRDefault="00F14D3D">
            <w:pPr>
              <w:spacing w:after="40"/>
              <w:rPr>
                <w:rFonts w:hint="eastAsia"/>
              </w:rPr>
            </w:pPr>
            <w:r>
              <w:rPr>
                <w:color w:val="323232"/>
                <w:sz w:val="18"/>
              </w:rPr>
              <w:t>None.</w:t>
            </w:r>
          </w:p>
        </w:tc>
      </w:tr>
      <w:tr w:rsidR="00930332" w14:paraId="4F23CEB8" w14:textId="77777777">
        <w:trPr>
          <w:jc w:val="center"/>
        </w:trPr>
        <w:tc>
          <w:tcPr>
            <w:tcW w:w="3168" w:type="dxa"/>
            <w:shd w:val="clear" w:color="auto" w:fill="F4F6F9"/>
            <w:tcMar>
              <w:top w:w="60" w:type="dxa"/>
              <w:left w:w="100" w:type="dxa"/>
              <w:bottom w:w="60" w:type="dxa"/>
              <w:right w:w="100" w:type="dxa"/>
            </w:tcMar>
          </w:tcPr>
          <w:p w14:paraId="52260A3F"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1863FE69" w14:textId="77777777" w:rsidR="00930332" w:rsidRDefault="00F14D3D">
            <w:pPr>
              <w:spacing w:after="40"/>
              <w:rPr>
                <w:rFonts w:hint="eastAsia"/>
              </w:rPr>
            </w:pPr>
            <w:r>
              <w:rPr>
                <w:color w:val="323232"/>
                <w:sz w:val="18"/>
              </w:rPr>
              <w:t>Executed</w:t>
            </w:r>
          </w:p>
        </w:tc>
      </w:tr>
      <w:tr w:rsidR="00930332" w14:paraId="3EADF3A2" w14:textId="77777777">
        <w:trPr>
          <w:jc w:val="center"/>
        </w:trPr>
        <w:tc>
          <w:tcPr>
            <w:tcW w:w="3168" w:type="dxa"/>
            <w:shd w:val="clear" w:color="auto" w:fill="F4F6F9"/>
            <w:tcMar>
              <w:top w:w="60" w:type="dxa"/>
              <w:left w:w="100" w:type="dxa"/>
              <w:bottom w:w="60" w:type="dxa"/>
              <w:right w:w="100" w:type="dxa"/>
            </w:tcMar>
          </w:tcPr>
          <w:p w14:paraId="2BBE5B1C"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40BA1B16" w14:textId="77777777" w:rsidR="00930332" w:rsidRDefault="00F14D3D">
            <w:pPr>
              <w:spacing w:after="40"/>
              <w:rPr>
                <w:rFonts w:hint="eastAsia"/>
              </w:rPr>
            </w:pPr>
            <w:r>
              <w:rPr>
                <w:b/>
                <w:color w:val="2EB872"/>
                <w:sz w:val="19"/>
              </w:rPr>
              <w:t>PASS</w:t>
            </w:r>
          </w:p>
        </w:tc>
      </w:tr>
      <w:tr w:rsidR="00930332" w14:paraId="09A36885" w14:textId="77777777">
        <w:trPr>
          <w:jc w:val="center"/>
        </w:trPr>
        <w:tc>
          <w:tcPr>
            <w:tcW w:w="3168" w:type="dxa"/>
            <w:shd w:val="clear" w:color="auto" w:fill="F4F6F9"/>
            <w:tcMar>
              <w:top w:w="60" w:type="dxa"/>
              <w:left w:w="100" w:type="dxa"/>
              <w:bottom w:w="60" w:type="dxa"/>
              <w:right w:w="100" w:type="dxa"/>
            </w:tcMar>
          </w:tcPr>
          <w:p w14:paraId="3268631F"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69AF6ADC" w14:textId="77777777" w:rsidR="00930332" w:rsidRDefault="00F14D3D">
            <w:pPr>
              <w:spacing w:after="40"/>
              <w:rPr>
                <w:rFonts w:hint="eastAsia"/>
              </w:rPr>
            </w:pPr>
            <w:r>
              <w:rPr>
                <w:color w:val="323232"/>
                <w:sz w:val="18"/>
              </w:rPr>
              <w:t>N/A</w:t>
            </w:r>
          </w:p>
        </w:tc>
      </w:tr>
      <w:tr w:rsidR="00930332" w14:paraId="5F19FE93" w14:textId="77777777">
        <w:trPr>
          <w:jc w:val="center"/>
        </w:trPr>
        <w:tc>
          <w:tcPr>
            <w:tcW w:w="3168" w:type="dxa"/>
            <w:shd w:val="clear" w:color="auto" w:fill="F4F6F9"/>
            <w:tcMar>
              <w:top w:w="60" w:type="dxa"/>
              <w:left w:w="100" w:type="dxa"/>
              <w:bottom w:w="60" w:type="dxa"/>
              <w:right w:w="100" w:type="dxa"/>
            </w:tcMar>
          </w:tcPr>
          <w:p w14:paraId="5CED6DB0"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1B95DBB2" w14:textId="77777777" w:rsidR="00930332" w:rsidRDefault="00F14D3D">
            <w:pPr>
              <w:spacing w:after="40"/>
              <w:rPr>
                <w:rFonts w:hint="eastAsia"/>
              </w:rPr>
            </w:pPr>
            <w:r>
              <w:rPr>
                <w:color w:val="323232"/>
                <w:sz w:val="18"/>
              </w:rPr>
              <w:t>Blocked invalid URL to maintain integrity.</w:t>
            </w:r>
          </w:p>
        </w:tc>
      </w:tr>
    </w:tbl>
    <w:p w14:paraId="03482F1D" w14:textId="77777777" w:rsidR="00930332" w:rsidRDefault="00930332">
      <w:pPr>
        <w:rPr>
          <w:rFonts w:hint="eastAsia"/>
        </w:rPr>
      </w:pPr>
    </w:p>
    <w:p w14:paraId="0344199F" w14:textId="77777777" w:rsidR="00930332" w:rsidRDefault="00F14D3D">
      <w:pPr>
        <w:spacing w:before="240" w:after="120"/>
        <w:rPr>
          <w:rFonts w:hint="eastAsia"/>
        </w:rPr>
      </w:pPr>
      <w:r>
        <w:rPr>
          <w:b/>
          <w:color w:val="1B365D"/>
          <w:sz w:val="22"/>
        </w:rPr>
        <w:t>Test Case: TC019 — Delete Product Image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39"/>
        <w:gridCol w:w="6821"/>
      </w:tblGrid>
      <w:tr w:rsidR="00930332" w14:paraId="6830EA59" w14:textId="77777777">
        <w:trPr>
          <w:jc w:val="center"/>
        </w:trPr>
        <w:tc>
          <w:tcPr>
            <w:tcW w:w="3168" w:type="dxa"/>
            <w:shd w:val="clear" w:color="auto" w:fill="F4F6F9"/>
            <w:tcMar>
              <w:top w:w="60" w:type="dxa"/>
              <w:left w:w="100" w:type="dxa"/>
              <w:bottom w:w="60" w:type="dxa"/>
              <w:right w:w="100" w:type="dxa"/>
            </w:tcMar>
          </w:tcPr>
          <w:p w14:paraId="66979113"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5FA56C19" w14:textId="77777777" w:rsidR="00930332" w:rsidRDefault="00F14D3D">
            <w:pPr>
              <w:spacing w:after="40"/>
              <w:rPr>
                <w:rFonts w:hint="eastAsia"/>
              </w:rPr>
            </w:pPr>
            <w:r>
              <w:rPr>
                <w:color w:val="323232"/>
                <w:sz w:val="18"/>
              </w:rPr>
              <w:t>TC019</w:t>
            </w:r>
          </w:p>
        </w:tc>
      </w:tr>
      <w:tr w:rsidR="00930332" w14:paraId="433F5E33" w14:textId="77777777">
        <w:trPr>
          <w:jc w:val="center"/>
        </w:trPr>
        <w:tc>
          <w:tcPr>
            <w:tcW w:w="3168" w:type="dxa"/>
            <w:shd w:val="clear" w:color="auto" w:fill="F4F6F9"/>
            <w:tcMar>
              <w:top w:w="60" w:type="dxa"/>
              <w:left w:w="100" w:type="dxa"/>
              <w:bottom w:w="60" w:type="dxa"/>
              <w:right w:w="100" w:type="dxa"/>
            </w:tcMar>
          </w:tcPr>
          <w:p w14:paraId="379B4E6B"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5C1C42E6" w14:textId="77777777" w:rsidR="00930332" w:rsidRDefault="00F14D3D">
            <w:pPr>
              <w:spacing w:after="40"/>
              <w:rPr>
                <w:rFonts w:hint="eastAsia"/>
              </w:rPr>
            </w:pPr>
            <w:r>
              <w:rPr>
                <w:color w:val="323232"/>
                <w:sz w:val="18"/>
              </w:rPr>
              <w:t>Module 3: Products Catalog &amp; Admin CRUD API</w:t>
            </w:r>
          </w:p>
        </w:tc>
      </w:tr>
      <w:tr w:rsidR="00930332" w14:paraId="35623F78" w14:textId="77777777">
        <w:trPr>
          <w:jc w:val="center"/>
        </w:trPr>
        <w:tc>
          <w:tcPr>
            <w:tcW w:w="3168" w:type="dxa"/>
            <w:shd w:val="clear" w:color="auto" w:fill="F4F6F9"/>
            <w:tcMar>
              <w:top w:w="60" w:type="dxa"/>
              <w:left w:w="100" w:type="dxa"/>
              <w:bottom w:w="60" w:type="dxa"/>
              <w:right w:w="100" w:type="dxa"/>
            </w:tcMar>
          </w:tcPr>
          <w:p w14:paraId="710DB2E6"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359522BB" w14:textId="77777777" w:rsidR="00930332" w:rsidRDefault="00F14D3D">
            <w:pPr>
              <w:spacing w:after="40"/>
              <w:rPr>
                <w:rFonts w:hint="eastAsia"/>
              </w:rPr>
            </w:pPr>
            <w:r>
              <w:rPr>
                <w:color w:val="323232"/>
                <w:sz w:val="18"/>
              </w:rPr>
              <w:t>Admin Image Management</w:t>
            </w:r>
          </w:p>
        </w:tc>
      </w:tr>
      <w:tr w:rsidR="00930332" w14:paraId="7F14DBE0" w14:textId="77777777">
        <w:trPr>
          <w:jc w:val="center"/>
        </w:trPr>
        <w:tc>
          <w:tcPr>
            <w:tcW w:w="3168" w:type="dxa"/>
            <w:shd w:val="clear" w:color="auto" w:fill="F4F6F9"/>
            <w:tcMar>
              <w:top w:w="60" w:type="dxa"/>
              <w:left w:w="100" w:type="dxa"/>
              <w:bottom w:w="60" w:type="dxa"/>
              <w:right w:w="100" w:type="dxa"/>
            </w:tcMar>
          </w:tcPr>
          <w:p w14:paraId="1529A8C7"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7A3C8706" w14:textId="77777777" w:rsidR="00930332" w:rsidRDefault="00F14D3D">
            <w:pPr>
              <w:spacing w:after="40"/>
              <w:rPr>
                <w:rFonts w:hint="eastAsia"/>
              </w:rPr>
            </w:pPr>
            <w:r>
              <w:rPr>
                <w:color w:val="323232"/>
                <w:sz w:val="18"/>
              </w:rPr>
              <w:t>Delete Product Image</w:t>
            </w:r>
          </w:p>
        </w:tc>
      </w:tr>
      <w:tr w:rsidR="00930332" w14:paraId="07657832" w14:textId="77777777">
        <w:trPr>
          <w:jc w:val="center"/>
        </w:trPr>
        <w:tc>
          <w:tcPr>
            <w:tcW w:w="3168" w:type="dxa"/>
            <w:shd w:val="clear" w:color="auto" w:fill="F4F6F9"/>
            <w:tcMar>
              <w:top w:w="60" w:type="dxa"/>
              <w:left w:w="100" w:type="dxa"/>
              <w:bottom w:w="60" w:type="dxa"/>
              <w:right w:w="100" w:type="dxa"/>
            </w:tcMar>
          </w:tcPr>
          <w:p w14:paraId="5E441363"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74A8B645" w14:textId="77777777" w:rsidR="00930332" w:rsidRDefault="00F14D3D">
            <w:pPr>
              <w:spacing w:after="40"/>
              <w:rPr>
                <w:rFonts w:hint="eastAsia"/>
              </w:rPr>
            </w:pPr>
            <w:r>
              <w:rPr>
                <w:color w:val="323232"/>
                <w:sz w:val="18"/>
              </w:rPr>
              <w:t>/api/admin/products/:id/images</w:t>
            </w:r>
          </w:p>
        </w:tc>
      </w:tr>
      <w:tr w:rsidR="00930332" w14:paraId="7FD279A2" w14:textId="77777777">
        <w:trPr>
          <w:jc w:val="center"/>
        </w:trPr>
        <w:tc>
          <w:tcPr>
            <w:tcW w:w="3168" w:type="dxa"/>
            <w:shd w:val="clear" w:color="auto" w:fill="F4F6F9"/>
            <w:tcMar>
              <w:top w:w="60" w:type="dxa"/>
              <w:left w:w="100" w:type="dxa"/>
              <w:bottom w:w="60" w:type="dxa"/>
              <w:right w:w="100" w:type="dxa"/>
            </w:tcMar>
          </w:tcPr>
          <w:p w14:paraId="5AC0C4D8"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304C7287" w14:textId="77777777" w:rsidR="00930332" w:rsidRDefault="00F14D3D">
            <w:pPr>
              <w:spacing w:after="40"/>
              <w:rPr>
                <w:rFonts w:hint="eastAsia"/>
              </w:rPr>
            </w:pPr>
            <w:r>
              <w:rPr>
                <w:color w:val="323232"/>
                <w:sz w:val="18"/>
              </w:rPr>
              <w:t>DELETE</w:t>
            </w:r>
          </w:p>
        </w:tc>
      </w:tr>
      <w:tr w:rsidR="00930332" w14:paraId="0DD257D3" w14:textId="77777777">
        <w:trPr>
          <w:jc w:val="center"/>
        </w:trPr>
        <w:tc>
          <w:tcPr>
            <w:tcW w:w="3168" w:type="dxa"/>
            <w:shd w:val="clear" w:color="auto" w:fill="F4F6F9"/>
            <w:tcMar>
              <w:top w:w="60" w:type="dxa"/>
              <w:left w:w="100" w:type="dxa"/>
              <w:bottom w:w="60" w:type="dxa"/>
              <w:right w:w="100" w:type="dxa"/>
            </w:tcMar>
          </w:tcPr>
          <w:p w14:paraId="48913ED3"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072411FA" w14:textId="77777777" w:rsidR="00930332" w:rsidRDefault="00F14D3D">
            <w:pPr>
              <w:spacing w:after="40"/>
              <w:rPr>
                <w:rFonts w:hint="eastAsia"/>
              </w:rPr>
            </w:pPr>
            <w:r>
              <w:rPr>
                <w:color w:val="323232"/>
                <w:sz w:val="18"/>
              </w:rPr>
              <w:t>Verify that deleting an image removes it from the product gallery and resets the thumbnail to null if the deleted image was the thumbnail.</w:t>
            </w:r>
          </w:p>
        </w:tc>
      </w:tr>
      <w:tr w:rsidR="00930332" w14:paraId="0A368182" w14:textId="77777777">
        <w:trPr>
          <w:jc w:val="center"/>
        </w:trPr>
        <w:tc>
          <w:tcPr>
            <w:tcW w:w="3168" w:type="dxa"/>
            <w:shd w:val="clear" w:color="auto" w:fill="F4F6F9"/>
            <w:tcMar>
              <w:top w:w="60" w:type="dxa"/>
              <w:left w:w="100" w:type="dxa"/>
              <w:bottom w:w="60" w:type="dxa"/>
              <w:right w:w="100" w:type="dxa"/>
            </w:tcMar>
          </w:tcPr>
          <w:p w14:paraId="597FEF60"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1C0F18C8" w14:textId="77777777" w:rsidR="00930332" w:rsidRDefault="00F14D3D">
            <w:pPr>
              <w:spacing w:after="40"/>
              <w:rPr>
                <w:rFonts w:hint="eastAsia"/>
              </w:rPr>
            </w:pPr>
            <w:r>
              <w:rPr>
                <w:color w:val="323232"/>
                <w:sz w:val="18"/>
              </w:rPr>
              <w:t>MongoDB running, target image URL is present in product images array, admin authenticated.</w:t>
            </w:r>
          </w:p>
        </w:tc>
      </w:tr>
      <w:tr w:rsidR="00930332" w14:paraId="34588FC0" w14:textId="77777777">
        <w:trPr>
          <w:jc w:val="center"/>
        </w:trPr>
        <w:tc>
          <w:tcPr>
            <w:tcW w:w="3168" w:type="dxa"/>
            <w:shd w:val="clear" w:color="auto" w:fill="F4F6F9"/>
            <w:tcMar>
              <w:top w:w="60" w:type="dxa"/>
              <w:left w:w="100" w:type="dxa"/>
              <w:bottom w:w="60" w:type="dxa"/>
              <w:right w:w="100" w:type="dxa"/>
            </w:tcMar>
          </w:tcPr>
          <w:p w14:paraId="68130B53"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3DA66AB6" w14:textId="77777777" w:rsidR="00930332" w:rsidRDefault="00F14D3D">
            <w:pPr>
              <w:spacing w:after="40"/>
              <w:rPr>
                <w:rFonts w:hint="eastAsia"/>
              </w:rPr>
            </w:pPr>
            <w:r>
              <w:rPr>
                <w:color w:val="323232"/>
                <w:sz w:val="18"/>
              </w:rPr>
              <w:t>image_url='https://res.cloudinary.com/v6m2kkn9/image/upload/sample_neon1.jpg'</w:t>
            </w:r>
          </w:p>
        </w:tc>
      </w:tr>
      <w:tr w:rsidR="00930332" w14:paraId="71EEAC1C" w14:textId="77777777">
        <w:trPr>
          <w:jc w:val="center"/>
        </w:trPr>
        <w:tc>
          <w:tcPr>
            <w:tcW w:w="3168" w:type="dxa"/>
            <w:shd w:val="clear" w:color="auto" w:fill="F4F6F9"/>
            <w:tcMar>
              <w:top w:w="60" w:type="dxa"/>
              <w:left w:w="100" w:type="dxa"/>
              <w:bottom w:w="60" w:type="dxa"/>
              <w:right w:w="100" w:type="dxa"/>
            </w:tcMar>
          </w:tcPr>
          <w:p w14:paraId="448F851A"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50F213CE" w14:textId="77777777" w:rsidR="00930332" w:rsidRDefault="00F14D3D">
            <w:pPr>
              <w:spacing w:after="40"/>
              <w:rPr>
                <w:rFonts w:hint="eastAsia"/>
              </w:rPr>
            </w:pPr>
            <w:r>
              <w:rPr>
                <w:color w:val="323232"/>
                <w:sz w:val="18"/>
              </w:rPr>
              <w:t>Authorization: Bearer mock-admin-token-12345, Content-Type: application/json</w:t>
            </w:r>
          </w:p>
        </w:tc>
      </w:tr>
      <w:tr w:rsidR="00930332" w14:paraId="57A883B6" w14:textId="77777777">
        <w:trPr>
          <w:jc w:val="center"/>
        </w:trPr>
        <w:tc>
          <w:tcPr>
            <w:tcW w:w="3168" w:type="dxa"/>
            <w:shd w:val="clear" w:color="auto" w:fill="F4F6F9"/>
            <w:tcMar>
              <w:top w:w="60" w:type="dxa"/>
              <w:left w:w="100" w:type="dxa"/>
              <w:bottom w:w="60" w:type="dxa"/>
              <w:right w:w="100" w:type="dxa"/>
            </w:tcMar>
          </w:tcPr>
          <w:p w14:paraId="6C4DAC0D"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7ACE4E8D"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"image_url": "https://res.cloudinary.com/v6m2kkn9/image/upload/sample_neon1.jpg"</w:t>
            </w:r>
            <w:r>
              <w:rPr>
                <w:rFonts w:ascii="Consolas" w:hAnsi="Consolas"/>
                <w:color w:val="323232"/>
                <w:sz w:val="16"/>
              </w:rPr>
              <w:br/>
              <w:t>}</w:t>
            </w:r>
          </w:p>
        </w:tc>
      </w:tr>
      <w:tr w:rsidR="00930332" w14:paraId="3FC58406" w14:textId="77777777">
        <w:trPr>
          <w:jc w:val="center"/>
        </w:trPr>
        <w:tc>
          <w:tcPr>
            <w:tcW w:w="3168" w:type="dxa"/>
            <w:shd w:val="clear" w:color="auto" w:fill="F4F6F9"/>
            <w:tcMar>
              <w:top w:w="60" w:type="dxa"/>
              <w:left w:w="100" w:type="dxa"/>
              <w:bottom w:w="60" w:type="dxa"/>
              <w:right w:w="100" w:type="dxa"/>
            </w:tcMar>
          </w:tcPr>
          <w:p w14:paraId="76D1CD22"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69B78065" w14:textId="77777777" w:rsidR="00930332" w:rsidRDefault="00F14D3D">
            <w:pPr>
              <w:spacing w:after="40" w:line="252" w:lineRule="auto"/>
              <w:rPr>
                <w:rFonts w:hint="eastAsia"/>
              </w:rPr>
            </w:pPr>
            <w:r>
              <w:rPr>
                <w:rFonts w:ascii="Consolas" w:hAnsi="Consolas"/>
                <w:color w:val="323232"/>
                <w:sz w:val="16"/>
              </w:rPr>
              <w:t>DELETE http://127.0.0.1:5000/api/admin/products/6686b245e4b06825c5d082f6/images</w:t>
            </w:r>
          </w:p>
        </w:tc>
      </w:tr>
      <w:tr w:rsidR="00930332" w14:paraId="2C3A3E89" w14:textId="77777777">
        <w:trPr>
          <w:jc w:val="center"/>
        </w:trPr>
        <w:tc>
          <w:tcPr>
            <w:tcW w:w="3168" w:type="dxa"/>
            <w:shd w:val="clear" w:color="auto" w:fill="F4F6F9"/>
            <w:tcMar>
              <w:top w:w="60" w:type="dxa"/>
              <w:left w:w="100" w:type="dxa"/>
              <w:bottom w:w="60" w:type="dxa"/>
              <w:right w:w="100" w:type="dxa"/>
            </w:tcMar>
          </w:tcPr>
          <w:p w14:paraId="1766B226"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59CD18B8" w14:textId="77777777" w:rsidR="00930332" w:rsidRDefault="00F14D3D">
            <w:pPr>
              <w:spacing w:after="40"/>
              <w:rPr>
                <w:rFonts w:hint="eastAsia"/>
              </w:rPr>
            </w:pPr>
            <w:r>
              <w:rPr>
                <w:color w:val="323232"/>
                <w:sz w:val="18"/>
              </w:rPr>
              <w:t>200</w:t>
            </w:r>
          </w:p>
        </w:tc>
      </w:tr>
      <w:tr w:rsidR="00930332" w14:paraId="020DC0FA" w14:textId="77777777">
        <w:trPr>
          <w:jc w:val="center"/>
        </w:trPr>
        <w:tc>
          <w:tcPr>
            <w:tcW w:w="3168" w:type="dxa"/>
            <w:shd w:val="clear" w:color="auto" w:fill="F4F6F9"/>
            <w:tcMar>
              <w:top w:w="60" w:type="dxa"/>
              <w:left w:w="100" w:type="dxa"/>
              <w:bottom w:w="60" w:type="dxa"/>
              <w:right w:w="100" w:type="dxa"/>
            </w:tcMar>
          </w:tcPr>
          <w:p w14:paraId="517DD2A1"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6306418E" w14:textId="77777777" w:rsidR="00930332" w:rsidRDefault="00F14D3D">
            <w:pPr>
              <w:spacing w:after="40" w:line="252" w:lineRule="auto"/>
              <w:rPr>
                <w:rFonts w:hint="eastAsia"/>
              </w:rPr>
            </w:pPr>
            <w:r>
              <w:rPr>
                <w:rFonts w:ascii="Consolas" w:hAnsi="Consolas"/>
                <w:color w:val="323232"/>
                <w:sz w:val="16"/>
              </w:rPr>
              <w:t xml:space="preserve">Image removed from DB array, destroyed on Cloudinary, and thumbnail reset </w:t>
            </w:r>
            <w:r>
              <w:rPr>
                <w:rFonts w:ascii="Consolas" w:hAnsi="Consolas"/>
                <w:color w:val="323232"/>
                <w:sz w:val="16"/>
              </w:rPr>
              <w:lastRenderedPageBreak/>
              <w:t>to None if deleted image was active thumbnail.</w:t>
            </w:r>
          </w:p>
        </w:tc>
      </w:tr>
      <w:tr w:rsidR="00930332" w14:paraId="1D30D9A1" w14:textId="77777777">
        <w:trPr>
          <w:jc w:val="center"/>
        </w:trPr>
        <w:tc>
          <w:tcPr>
            <w:tcW w:w="3168" w:type="dxa"/>
            <w:shd w:val="clear" w:color="auto" w:fill="F4F6F9"/>
            <w:tcMar>
              <w:top w:w="60" w:type="dxa"/>
              <w:left w:w="100" w:type="dxa"/>
              <w:bottom w:w="60" w:type="dxa"/>
              <w:right w:w="100" w:type="dxa"/>
            </w:tcMar>
          </w:tcPr>
          <w:p w14:paraId="64B0E8DF" w14:textId="77777777" w:rsidR="00930332" w:rsidRDefault="00F14D3D">
            <w:pPr>
              <w:spacing w:after="40"/>
              <w:rPr>
                <w:rFonts w:hint="eastAsia"/>
              </w:rPr>
            </w:pPr>
            <w:r>
              <w:rPr>
                <w:b/>
                <w:color w:val="1B365D"/>
                <w:sz w:val="18"/>
              </w:rPr>
              <w:lastRenderedPageBreak/>
              <w:t>Actual Status Code</w:t>
            </w:r>
          </w:p>
        </w:tc>
        <w:tc>
          <w:tcPr>
            <w:tcW w:w="6192" w:type="dxa"/>
            <w:tcMar>
              <w:top w:w="60" w:type="dxa"/>
              <w:left w:w="100" w:type="dxa"/>
              <w:bottom w:w="60" w:type="dxa"/>
              <w:right w:w="100" w:type="dxa"/>
            </w:tcMar>
          </w:tcPr>
          <w:p w14:paraId="71E299BD" w14:textId="77777777" w:rsidR="00930332" w:rsidRDefault="00F14D3D">
            <w:pPr>
              <w:spacing w:after="40"/>
              <w:rPr>
                <w:rFonts w:hint="eastAsia"/>
              </w:rPr>
            </w:pPr>
            <w:r>
              <w:rPr>
                <w:color w:val="323232"/>
                <w:sz w:val="18"/>
              </w:rPr>
              <w:t>200</w:t>
            </w:r>
          </w:p>
        </w:tc>
      </w:tr>
      <w:tr w:rsidR="00930332" w14:paraId="10104E49" w14:textId="77777777">
        <w:trPr>
          <w:jc w:val="center"/>
        </w:trPr>
        <w:tc>
          <w:tcPr>
            <w:tcW w:w="3168" w:type="dxa"/>
            <w:shd w:val="clear" w:color="auto" w:fill="F4F6F9"/>
            <w:tcMar>
              <w:top w:w="60" w:type="dxa"/>
              <w:left w:w="100" w:type="dxa"/>
              <w:bottom w:w="60" w:type="dxa"/>
              <w:right w:w="100" w:type="dxa"/>
            </w:tcMar>
          </w:tcPr>
          <w:p w14:paraId="7619B39A"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530C0B0A"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"images": [],</w:t>
            </w:r>
            <w:r>
              <w:rPr>
                <w:rFonts w:ascii="Consolas" w:hAnsi="Consolas"/>
                <w:color w:val="323232"/>
                <w:sz w:val="16"/>
              </w:rPr>
              <w:br/>
              <w:t xml:space="preserve">    "thumbnail": null</w:t>
            </w:r>
            <w:r>
              <w:rPr>
                <w:rFonts w:ascii="Consolas" w:hAnsi="Consolas"/>
                <w:color w:val="323232"/>
                <w:sz w:val="16"/>
              </w:rPr>
              <w:br/>
              <w:t xml:space="preserve">  },</w:t>
            </w:r>
            <w:r>
              <w:rPr>
                <w:rFonts w:ascii="Consolas" w:hAnsi="Consolas"/>
                <w:color w:val="323232"/>
                <w:sz w:val="16"/>
              </w:rPr>
              <w:br/>
              <w:t xml:space="preserve">  "message": "Image deleted successfully.",</w:t>
            </w:r>
            <w:r>
              <w:rPr>
                <w:rFonts w:ascii="Consolas" w:hAnsi="Consolas"/>
                <w:color w:val="323232"/>
                <w:sz w:val="16"/>
              </w:rPr>
              <w:br/>
              <w:t xml:space="preserve">  "success": true</w:t>
            </w:r>
            <w:r>
              <w:rPr>
                <w:rFonts w:ascii="Consolas" w:hAnsi="Consolas"/>
                <w:color w:val="323232"/>
                <w:sz w:val="16"/>
              </w:rPr>
              <w:br/>
              <w:t>}</w:t>
            </w:r>
          </w:p>
        </w:tc>
      </w:tr>
      <w:tr w:rsidR="00930332" w14:paraId="42CDE263" w14:textId="77777777">
        <w:trPr>
          <w:jc w:val="center"/>
        </w:trPr>
        <w:tc>
          <w:tcPr>
            <w:tcW w:w="3168" w:type="dxa"/>
            <w:shd w:val="clear" w:color="auto" w:fill="F4F6F9"/>
            <w:tcMar>
              <w:top w:w="60" w:type="dxa"/>
              <w:left w:w="100" w:type="dxa"/>
              <w:bottom w:w="60" w:type="dxa"/>
              <w:right w:w="100" w:type="dxa"/>
            </w:tcMar>
          </w:tcPr>
          <w:p w14:paraId="5C97FD37"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4DDA17BF" w14:textId="77777777" w:rsidR="00930332" w:rsidRDefault="00F14D3D">
            <w:pPr>
              <w:spacing w:after="40"/>
              <w:rPr>
                <w:rFonts w:hint="eastAsia"/>
              </w:rPr>
            </w:pPr>
            <w:r>
              <w:rPr>
                <w:color w:val="323232"/>
                <w:sz w:val="18"/>
              </w:rPr>
              <w:t>Verified that image URL is pulled from the images array in MongoDB.</w:t>
            </w:r>
          </w:p>
        </w:tc>
      </w:tr>
      <w:tr w:rsidR="00930332" w14:paraId="0524E736" w14:textId="77777777">
        <w:trPr>
          <w:jc w:val="center"/>
        </w:trPr>
        <w:tc>
          <w:tcPr>
            <w:tcW w:w="3168" w:type="dxa"/>
            <w:shd w:val="clear" w:color="auto" w:fill="F4F6F9"/>
            <w:tcMar>
              <w:top w:w="60" w:type="dxa"/>
              <w:left w:w="100" w:type="dxa"/>
              <w:bottom w:w="60" w:type="dxa"/>
              <w:right w:w="100" w:type="dxa"/>
            </w:tcMar>
          </w:tcPr>
          <w:p w14:paraId="6F72CE4C"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22612DC0" w14:textId="77777777" w:rsidR="00930332" w:rsidRDefault="00F14D3D">
            <w:pPr>
              <w:spacing w:after="40"/>
              <w:rPr>
                <w:rFonts w:hint="eastAsia"/>
              </w:rPr>
            </w:pPr>
            <w:r>
              <w:rPr>
                <w:color w:val="323232"/>
                <w:sz w:val="18"/>
              </w:rPr>
              <w:t>Simulates Cloudinary uploader.destroy call using the image public_id and checks for success.</w:t>
            </w:r>
          </w:p>
        </w:tc>
      </w:tr>
      <w:tr w:rsidR="00930332" w14:paraId="4D685F95" w14:textId="77777777">
        <w:trPr>
          <w:jc w:val="center"/>
        </w:trPr>
        <w:tc>
          <w:tcPr>
            <w:tcW w:w="3168" w:type="dxa"/>
            <w:shd w:val="clear" w:color="auto" w:fill="F4F6F9"/>
            <w:tcMar>
              <w:top w:w="60" w:type="dxa"/>
              <w:left w:w="100" w:type="dxa"/>
              <w:bottom w:w="60" w:type="dxa"/>
              <w:right w:w="100" w:type="dxa"/>
            </w:tcMar>
          </w:tcPr>
          <w:p w14:paraId="73C6A887"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273C3FCD" w14:textId="77777777" w:rsidR="00930332" w:rsidRDefault="00F14D3D">
            <w:pPr>
              <w:spacing w:after="40"/>
              <w:rPr>
                <w:rFonts w:hint="eastAsia"/>
              </w:rPr>
            </w:pPr>
            <w:r>
              <w:rPr>
                <w:color w:val="323232"/>
                <w:sz w:val="18"/>
              </w:rPr>
              <w:t>Verifies image_url is present in DELETE body payload.</w:t>
            </w:r>
          </w:p>
        </w:tc>
      </w:tr>
      <w:tr w:rsidR="00930332" w14:paraId="295B2B5D" w14:textId="77777777">
        <w:trPr>
          <w:jc w:val="center"/>
        </w:trPr>
        <w:tc>
          <w:tcPr>
            <w:tcW w:w="3168" w:type="dxa"/>
            <w:shd w:val="clear" w:color="auto" w:fill="F4F6F9"/>
            <w:tcMar>
              <w:top w:w="60" w:type="dxa"/>
              <w:left w:w="100" w:type="dxa"/>
              <w:bottom w:w="60" w:type="dxa"/>
              <w:right w:w="100" w:type="dxa"/>
            </w:tcMar>
          </w:tcPr>
          <w:p w14:paraId="3827B53D"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6660C464" w14:textId="77777777" w:rsidR="00930332" w:rsidRDefault="00F14D3D">
            <w:pPr>
              <w:spacing w:after="40"/>
              <w:rPr>
                <w:rFonts w:hint="eastAsia"/>
              </w:rPr>
            </w:pPr>
            <w:r>
              <w:rPr>
                <w:color w:val="323232"/>
                <w:sz w:val="18"/>
              </w:rPr>
              <w:t>None.</w:t>
            </w:r>
          </w:p>
        </w:tc>
      </w:tr>
      <w:tr w:rsidR="00930332" w14:paraId="5F65D044" w14:textId="77777777">
        <w:trPr>
          <w:jc w:val="center"/>
        </w:trPr>
        <w:tc>
          <w:tcPr>
            <w:tcW w:w="3168" w:type="dxa"/>
            <w:shd w:val="clear" w:color="auto" w:fill="F4F6F9"/>
            <w:tcMar>
              <w:top w:w="60" w:type="dxa"/>
              <w:left w:w="100" w:type="dxa"/>
              <w:bottom w:w="60" w:type="dxa"/>
              <w:right w:w="100" w:type="dxa"/>
            </w:tcMar>
          </w:tcPr>
          <w:p w14:paraId="299B4C01"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45BF8533" w14:textId="77777777" w:rsidR="00930332" w:rsidRDefault="00F14D3D">
            <w:pPr>
              <w:spacing w:after="40"/>
              <w:rPr>
                <w:rFonts w:hint="eastAsia"/>
              </w:rPr>
            </w:pPr>
            <w:r>
              <w:rPr>
                <w:color w:val="323232"/>
                <w:sz w:val="18"/>
              </w:rPr>
              <w:t>None.</w:t>
            </w:r>
          </w:p>
        </w:tc>
      </w:tr>
      <w:tr w:rsidR="00930332" w14:paraId="37397ADF" w14:textId="77777777">
        <w:trPr>
          <w:jc w:val="center"/>
        </w:trPr>
        <w:tc>
          <w:tcPr>
            <w:tcW w:w="3168" w:type="dxa"/>
            <w:shd w:val="clear" w:color="auto" w:fill="F4F6F9"/>
            <w:tcMar>
              <w:top w:w="60" w:type="dxa"/>
              <w:left w:w="100" w:type="dxa"/>
              <w:bottom w:w="60" w:type="dxa"/>
              <w:right w:w="100" w:type="dxa"/>
            </w:tcMar>
          </w:tcPr>
          <w:p w14:paraId="5FF39944"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1F4BBA5E" w14:textId="77777777" w:rsidR="00930332" w:rsidRDefault="00F14D3D">
            <w:pPr>
              <w:spacing w:after="40"/>
              <w:rPr>
                <w:rFonts w:hint="eastAsia"/>
              </w:rPr>
            </w:pPr>
            <w:r>
              <w:rPr>
                <w:color w:val="323232"/>
                <w:sz w:val="18"/>
              </w:rPr>
              <w:t>If the removed image was the active thumbnail, resets thumbnail to None. Does not auto-pick the next image.</w:t>
            </w:r>
          </w:p>
        </w:tc>
      </w:tr>
      <w:tr w:rsidR="00930332" w14:paraId="1E0FAA48" w14:textId="77777777">
        <w:trPr>
          <w:jc w:val="center"/>
        </w:trPr>
        <w:tc>
          <w:tcPr>
            <w:tcW w:w="3168" w:type="dxa"/>
            <w:shd w:val="clear" w:color="auto" w:fill="F4F6F9"/>
            <w:tcMar>
              <w:top w:w="60" w:type="dxa"/>
              <w:left w:w="100" w:type="dxa"/>
              <w:bottom w:w="60" w:type="dxa"/>
              <w:right w:w="100" w:type="dxa"/>
            </w:tcMar>
          </w:tcPr>
          <w:p w14:paraId="332B84DE"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279519E8" w14:textId="77777777" w:rsidR="00930332" w:rsidRDefault="00F14D3D">
            <w:pPr>
              <w:spacing w:after="40"/>
              <w:rPr>
                <w:rFonts w:hint="eastAsia"/>
              </w:rPr>
            </w:pPr>
            <w:r>
              <w:rPr>
                <w:color w:val="323232"/>
                <w:sz w:val="18"/>
              </w:rPr>
              <w:t>Mocked (Cloudinary)</w:t>
            </w:r>
          </w:p>
        </w:tc>
      </w:tr>
      <w:tr w:rsidR="00930332" w14:paraId="41CBFB48" w14:textId="77777777">
        <w:trPr>
          <w:jc w:val="center"/>
        </w:trPr>
        <w:tc>
          <w:tcPr>
            <w:tcW w:w="3168" w:type="dxa"/>
            <w:shd w:val="clear" w:color="auto" w:fill="F4F6F9"/>
            <w:tcMar>
              <w:top w:w="60" w:type="dxa"/>
              <w:left w:w="100" w:type="dxa"/>
              <w:bottom w:w="60" w:type="dxa"/>
              <w:right w:w="100" w:type="dxa"/>
            </w:tcMar>
          </w:tcPr>
          <w:p w14:paraId="5A044D31"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7212441D" w14:textId="77777777" w:rsidR="00930332" w:rsidRDefault="00F14D3D">
            <w:pPr>
              <w:spacing w:after="40"/>
              <w:rPr>
                <w:rFonts w:hint="eastAsia"/>
              </w:rPr>
            </w:pPr>
            <w:r>
              <w:rPr>
                <w:b/>
                <w:color w:val="2EB872"/>
                <w:sz w:val="19"/>
              </w:rPr>
              <w:t>PASS</w:t>
            </w:r>
          </w:p>
        </w:tc>
      </w:tr>
      <w:tr w:rsidR="00930332" w14:paraId="40FBF7D4" w14:textId="77777777">
        <w:trPr>
          <w:jc w:val="center"/>
        </w:trPr>
        <w:tc>
          <w:tcPr>
            <w:tcW w:w="3168" w:type="dxa"/>
            <w:shd w:val="clear" w:color="auto" w:fill="F4F6F9"/>
            <w:tcMar>
              <w:top w:w="60" w:type="dxa"/>
              <w:left w:w="100" w:type="dxa"/>
              <w:bottom w:w="60" w:type="dxa"/>
              <w:right w:w="100" w:type="dxa"/>
            </w:tcMar>
          </w:tcPr>
          <w:p w14:paraId="4973BE9D" w14:textId="77777777" w:rsidR="00930332" w:rsidRDefault="00F14D3D">
            <w:pPr>
              <w:spacing w:after="40"/>
              <w:rPr>
                <w:rFonts w:hint="eastAsia"/>
              </w:rPr>
            </w:pPr>
            <w:r>
              <w:rPr>
                <w:b/>
                <w:color w:val="1B365D"/>
                <w:sz w:val="18"/>
              </w:rPr>
              <w:t>Defect ID</w:t>
            </w:r>
          </w:p>
        </w:tc>
        <w:tc>
          <w:tcPr>
            <w:tcW w:w="6192" w:type="dxa"/>
            <w:tcMar>
              <w:top w:w="60" w:type="dxa"/>
              <w:left w:w="100" w:type="dxa"/>
              <w:bottom w:w="60" w:type="dxa"/>
              <w:right w:w="100" w:type="dxa"/>
            </w:tcMar>
          </w:tcPr>
          <w:p w14:paraId="7864757B" w14:textId="77777777" w:rsidR="00930332" w:rsidRDefault="00F14D3D">
            <w:pPr>
              <w:spacing w:after="40"/>
              <w:rPr>
                <w:rFonts w:hint="eastAsia"/>
              </w:rPr>
            </w:pPr>
            <w:r>
              <w:rPr>
                <w:color w:val="323232"/>
                <w:sz w:val="18"/>
              </w:rPr>
              <w:t>N/A</w:t>
            </w:r>
          </w:p>
        </w:tc>
      </w:tr>
      <w:tr w:rsidR="00930332" w14:paraId="167AE26C" w14:textId="77777777">
        <w:trPr>
          <w:jc w:val="center"/>
        </w:trPr>
        <w:tc>
          <w:tcPr>
            <w:tcW w:w="3168" w:type="dxa"/>
            <w:shd w:val="clear" w:color="auto" w:fill="F4F6F9"/>
            <w:tcMar>
              <w:top w:w="60" w:type="dxa"/>
              <w:left w:w="100" w:type="dxa"/>
              <w:bottom w:w="60" w:type="dxa"/>
              <w:right w:w="100" w:type="dxa"/>
            </w:tcMar>
          </w:tcPr>
          <w:p w14:paraId="1D5F5B81"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6E463562" w14:textId="77777777" w:rsidR="00930332" w:rsidRDefault="00F14D3D">
            <w:pPr>
              <w:spacing w:after="40"/>
              <w:rPr>
                <w:rFonts w:hint="eastAsia"/>
              </w:rPr>
            </w:pPr>
            <w:r>
              <w:rPr>
                <w:color w:val="323232"/>
                <w:sz w:val="18"/>
              </w:rPr>
              <w:t>Image deleted and thumbnail reset successfully.</w:t>
            </w:r>
          </w:p>
        </w:tc>
      </w:tr>
    </w:tbl>
    <w:p w14:paraId="034CF96B" w14:textId="77777777" w:rsidR="00930332" w:rsidRDefault="00930332">
      <w:pPr>
        <w:rPr>
          <w:rFonts w:hint="eastAsia"/>
        </w:rPr>
      </w:pPr>
    </w:p>
    <w:p w14:paraId="3B09297B" w14:textId="77777777" w:rsidR="00930332" w:rsidRDefault="00F14D3D">
      <w:pPr>
        <w:spacing w:before="240" w:after="120"/>
        <w:rPr>
          <w:rFonts w:hint="eastAsia"/>
        </w:rPr>
      </w:pPr>
      <w:r>
        <w:rPr>
          <w:b/>
          <w:color w:val="1B365D"/>
          <w:sz w:val="22"/>
        </w:rPr>
        <w:t>Test Case: TC020 — Soft Delete Product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358"/>
      </w:tblGrid>
      <w:tr w:rsidR="00930332" w14:paraId="2D694D59" w14:textId="77777777">
        <w:trPr>
          <w:jc w:val="center"/>
        </w:trPr>
        <w:tc>
          <w:tcPr>
            <w:tcW w:w="3168" w:type="dxa"/>
            <w:shd w:val="clear" w:color="auto" w:fill="F4F6F9"/>
            <w:tcMar>
              <w:top w:w="60" w:type="dxa"/>
              <w:left w:w="100" w:type="dxa"/>
              <w:bottom w:w="60" w:type="dxa"/>
              <w:right w:w="100" w:type="dxa"/>
            </w:tcMar>
          </w:tcPr>
          <w:p w14:paraId="69892295"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4D00A93C" w14:textId="77777777" w:rsidR="00930332" w:rsidRDefault="00F14D3D">
            <w:pPr>
              <w:spacing w:after="40"/>
              <w:rPr>
                <w:rFonts w:hint="eastAsia"/>
              </w:rPr>
            </w:pPr>
            <w:r>
              <w:rPr>
                <w:color w:val="323232"/>
                <w:sz w:val="18"/>
              </w:rPr>
              <w:t>TC020</w:t>
            </w:r>
          </w:p>
        </w:tc>
      </w:tr>
      <w:tr w:rsidR="00930332" w14:paraId="6E6DA000" w14:textId="77777777">
        <w:trPr>
          <w:jc w:val="center"/>
        </w:trPr>
        <w:tc>
          <w:tcPr>
            <w:tcW w:w="3168" w:type="dxa"/>
            <w:shd w:val="clear" w:color="auto" w:fill="F4F6F9"/>
            <w:tcMar>
              <w:top w:w="60" w:type="dxa"/>
              <w:left w:w="100" w:type="dxa"/>
              <w:bottom w:w="60" w:type="dxa"/>
              <w:right w:w="100" w:type="dxa"/>
            </w:tcMar>
          </w:tcPr>
          <w:p w14:paraId="3BC90E0C"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2B2CBD79" w14:textId="77777777" w:rsidR="00930332" w:rsidRDefault="00F14D3D">
            <w:pPr>
              <w:spacing w:after="40"/>
              <w:rPr>
                <w:rFonts w:hint="eastAsia"/>
              </w:rPr>
            </w:pPr>
            <w:r>
              <w:rPr>
                <w:color w:val="323232"/>
                <w:sz w:val="18"/>
              </w:rPr>
              <w:t>Module 3: Products Catalog &amp; Admin CRUD API</w:t>
            </w:r>
          </w:p>
        </w:tc>
      </w:tr>
      <w:tr w:rsidR="00930332" w14:paraId="3826866D" w14:textId="77777777">
        <w:trPr>
          <w:jc w:val="center"/>
        </w:trPr>
        <w:tc>
          <w:tcPr>
            <w:tcW w:w="3168" w:type="dxa"/>
            <w:shd w:val="clear" w:color="auto" w:fill="F4F6F9"/>
            <w:tcMar>
              <w:top w:w="60" w:type="dxa"/>
              <w:left w:w="100" w:type="dxa"/>
              <w:bottom w:w="60" w:type="dxa"/>
              <w:right w:w="100" w:type="dxa"/>
            </w:tcMar>
          </w:tcPr>
          <w:p w14:paraId="7EA0000E"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5B2F1431" w14:textId="77777777" w:rsidR="00930332" w:rsidRDefault="00F14D3D">
            <w:pPr>
              <w:spacing w:after="40"/>
              <w:rPr>
                <w:rFonts w:hint="eastAsia"/>
              </w:rPr>
            </w:pPr>
            <w:r>
              <w:rPr>
                <w:color w:val="323232"/>
                <w:sz w:val="18"/>
              </w:rPr>
              <w:t>Admin Product Deletion</w:t>
            </w:r>
          </w:p>
        </w:tc>
      </w:tr>
      <w:tr w:rsidR="00930332" w14:paraId="03C7D53A" w14:textId="77777777">
        <w:trPr>
          <w:jc w:val="center"/>
        </w:trPr>
        <w:tc>
          <w:tcPr>
            <w:tcW w:w="3168" w:type="dxa"/>
            <w:shd w:val="clear" w:color="auto" w:fill="F4F6F9"/>
            <w:tcMar>
              <w:top w:w="60" w:type="dxa"/>
              <w:left w:w="100" w:type="dxa"/>
              <w:bottom w:w="60" w:type="dxa"/>
              <w:right w:w="100" w:type="dxa"/>
            </w:tcMar>
          </w:tcPr>
          <w:p w14:paraId="38FFC948"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47D9A626" w14:textId="77777777" w:rsidR="00930332" w:rsidRDefault="00F14D3D">
            <w:pPr>
              <w:spacing w:after="40"/>
              <w:rPr>
                <w:rFonts w:hint="eastAsia"/>
              </w:rPr>
            </w:pPr>
            <w:r>
              <w:rPr>
                <w:color w:val="323232"/>
                <w:sz w:val="18"/>
              </w:rPr>
              <w:t>Soft Delete Product</w:t>
            </w:r>
          </w:p>
        </w:tc>
      </w:tr>
      <w:tr w:rsidR="00930332" w14:paraId="6785E7DC" w14:textId="77777777">
        <w:trPr>
          <w:jc w:val="center"/>
        </w:trPr>
        <w:tc>
          <w:tcPr>
            <w:tcW w:w="3168" w:type="dxa"/>
            <w:shd w:val="clear" w:color="auto" w:fill="F4F6F9"/>
            <w:tcMar>
              <w:top w:w="60" w:type="dxa"/>
              <w:left w:w="100" w:type="dxa"/>
              <w:bottom w:w="60" w:type="dxa"/>
              <w:right w:w="100" w:type="dxa"/>
            </w:tcMar>
          </w:tcPr>
          <w:p w14:paraId="244BC83F"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0A4DD8E1" w14:textId="77777777" w:rsidR="00930332" w:rsidRDefault="00F14D3D">
            <w:pPr>
              <w:spacing w:after="40"/>
              <w:rPr>
                <w:rFonts w:hint="eastAsia"/>
              </w:rPr>
            </w:pPr>
            <w:r>
              <w:rPr>
                <w:color w:val="323232"/>
                <w:sz w:val="18"/>
              </w:rPr>
              <w:t>/api/admin/products/:id</w:t>
            </w:r>
          </w:p>
        </w:tc>
      </w:tr>
      <w:tr w:rsidR="00930332" w14:paraId="1C1E1040" w14:textId="77777777">
        <w:trPr>
          <w:jc w:val="center"/>
        </w:trPr>
        <w:tc>
          <w:tcPr>
            <w:tcW w:w="3168" w:type="dxa"/>
            <w:shd w:val="clear" w:color="auto" w:fill="F4F6F9"/>
            <w:tcMar>
              <w:top w:w="60" w:type="dxa"/>
              <w:left w:w="100" w:type="dxa"/>
              <w:bottom w:w="60" w:type="dxa"/>
              <w:right w:w="100" w:type="dxa"/>
            </w:tcMar>
          </w:tcPr>
          <w:p w14:paraId="171CBEA3"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44CA3347" w14:textId="77777777" w:rsidR="00930332" w:rsidRDefault="00F14D3D">
            <w:pPr>
              <w:spacing w:after="40"/>
              <w:rPr>
                <w:rFonts w:hint="eastAsia"/>
              </w:rPr>
            </w:pPr>
            <w:r>
              <w:rPr>
                <w:color w:val="323232"/>
                <w:sz w:val="18"/>
              </w:rPr>
              <w:t>DELETE</w:t>
            </w:r>
          </w:p>
        </w:tc>
      </w:tr>
      <w:tr w:rsidR="00930332" w14:paraId="3F1C7232" w14:textId="77777777">
        <w:trPr>
          <w:jc w:val="center"/>
        </w:trPr>
        <w:tc>
          <w:tcPr>
            <w:tcW w:w="3168" w:type="dxa"/>
            <w:shd w:val="clear" w:color="auto" w:fill="F4F6F9"/>
            <w:tcMar>
              <w:top w:w="60" w:type="dxa"/>
              <w:left w:w="100" w:type="dxa"/>
              <w:bottom w:w="60" w:type="dxa"/>
              <w:right w:w="100" w:type="dxa"/>
            </w:tcMar>
          </w:tcPr>
          <w:p w14:paraId="4862187A"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7651E71E" w14:textId="77777777" w:rsidR="00930332" w:rsidRDefault="00F14D3D">
            <w:pPr>
              <w:spacing w:after="40"/>
              <w:rPr>
                <w:rFonts w:hint="eastAsia"/>
              </w:rPr>
            </w:pPr>
            <w:r>
              <w:rPr>
                <w:color w:val="323232"/>
                <w:sz w:val="18"/>
              </w:rPr>
              <w:t>Verify that deleting a product soft-deletes it by setting is_active to false.</w:t>
            </w:r>
          </w:p>
        </w:tc>
      </w:tr>
      <w:tr w:rsidR="00930332" w14:paraId="4285DDE6" w14:textId="77777777">
        <w:trPr>
          <w:jc w:val="center"/>
        </w:trPr>
        <w:tc>
          <w:tcPr>
            <w:tcW w:w="3168" w:type="dxa"/>
            <w:shd w:val="clear" w:color="auto" w:fill="F4F6F9"/>
            <w:tcMar>
              <w:top w:w="60" w:type="dxa"/>
              <w:left w:w="100" w:type="dxa"/>
              <w:bottom w:w="60" w:type="dxa"/>
              <w:right w:w="100" w:type="dxa"/>
            </w:tcMar>
          </w:tcPr>
          <w:p w14:paraId="4155AB3A"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0E96995B" w14:textId="77777777" w:rsidR="00930332" w:rsidRDefault="00F14D3D">
            <w:pPr>
              <w:spacing w:after="40"/>
              <w:rPr>
                <w:rFonts w:hint="eastAsia"/>
              </w:rPr>
            </w:pPr>
            <w:r>
              <w:rPr>
                <w:color w:val="323232"/>
                <w:sz w:val="18"/>
              </w:rPr>
              <w:t>MongoDB running, target product exists, admin authenticated.</w:t>
            </w:r>
          </w:p>
        </w:tc>
      </w:tr>
      <w:tr w:rsidR="00930332" w14:paraId="7877D85F" w14:textId="77777777">
        <w:trPr>
          <w:jc w:val="center"/>
        </w:trPr>
        <w:tc>
          <w:tcPr>
            <w:tcW w:w="3168" w:type="dxa"/>
            <w:shd w:val="clear" w:color="auto" w:fill="F4F6F9"/>
            <w:tcMar>
              <w:top w:w="60" w:type="dxa"/>
              <w:left w:w="100" w:type="dxa"/>
              <w:bottom w:w="60" w:type="dxa"/>
              <w:right w:w="100" w:type="dxa"/>
            </w:tcMar>
          </w:tcPr>
          <w:p w14:paraId="249E8FFB"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72065856" w14:textId="77777777" w:rsidR="00930332" w:rsidRDefault="00F14D3D">
            <w:pPr>
              <w:spacing w:after="40"/>
              <w:rPr>
                <w:rFonts w:hint="eastAsia"/>
              </w:rPr>
            </w:pPr>
            <w:r>
              <w:rPr>
                <w:color w:val="323232"/>
                <w:sz w:val="18"/>
              </w:rPr>
              <w:t>Valid admin token.</w:t>
            </w:r>
          </w:p>
        </w:tc>
      </w:tr>
      <w:tr w:rsidR="00930332" w14:paraId="6042702A" w14:textId="77777777">
        <w:trPr>
          <w:jc w:val="center"/>
        </w:trPr>
        <w:tc>
          <w:tcPr>
            <w:tcW w:w="3168" w:type="dxa"/>
            <w:shd w:val="clear" w:color="auto" w:fill="F4F6F9"/>
            <w:tcMar>
              <w:top w:w="60" w:type="dxa"/>
              <w:left w:w="100" w:type="dxa"/>
              <w:bottom w:w="60" w:type="dxa"/>
              <w:right w:w="100" w:type="dxa"/>
            </w:tcMar>
          </w:tcPr>
          <w:p w14:paraId="28B49B8A" w14:textId="77777777" w:rsidR="00930332" w:rsidRDefault="00F14D3D">
            <w:pPr>
              <w:spacing w:after="40"/>
              <w:rPr>
                <w:rFonts w:hint="eastAsia"/>
              </w:rPr>
            </w:pPr>
            <w:r>
              <w:rPr>
                <w:b/>
                <w:color w:val="1B365D"/>
                <w:sz w:val="18"/>
              </w:rPr>
              <w:lastRenderedPageBreak/>
              <w:t>Request Headers</w:t>
            </w:r>
          </w:p>
        </w:tc>
        <w:tc>
          <w:tcPr>
            <w:tcW w:w="6192" w:type="dxa"/>
            <w:tcMar>
              <w:top w:w="60" w:type="dxa"/>
              <w:left w:w="100" w:type="dxa"/>
              <w:bottom w:w="60" w:type="dxa"/>
              <w:right w:w="100" w:type="dxa"/>
            </w:tcMar>
          </w:tcPr>
          <w:p w14:paraId="33BFCDAF" w14:textId="77777777" w:rsidR="00930332" w:rsidRDefault="00F14D3D">
            <w:pPr>
              <w:spacing w:after="40"/>
              <w:rPr>
                <w:rFonts w:hint="eastAsia"/>
              </w:rPr>
            </w:pPr>
            <w:r>
              <w:rPr>
                <w:color w:val="323232"/>
                <w:sz w:val="18"/>
              </w:rPr>
              <w:t>Authorization: Bearer mock-admin-token-12345</w:t>
            </w:r>
          </w:p>
        </w:tc>
      </w:tr>
      <w:tr w:rsidR="00930332" w14:paraId="0D28AD3B" w14:textId="77777777">
        <w:trPr>
          <w:jc w:val="center"/>
        </w:trPr>
        <w:tc>
          <w:tcPr>
            <w:tcW w:w="3168" w:type="dxa"/>
            <w:shd w:val="clear" w:color="auto" w:fill="F4F6F9"/>
            <w:tcMar>
              <w:top w:w="60" w:type="dxa"/>
              <w:left w:w="100" w:type="dxa"/>
              <w:bottom w:w="60" w:type="dxa"/>
              <w:right w:w="100" w:type="dxa"/>
            </w:tcMar>
          </w:tcPr>
          <w:p w14:paraId="6FD5E0EF"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7B231D51" w14:textId="77777777" w:rsidR="00930332" w:rsidRDefault="00F14D3D">
            <w:pPr>
              <w:spacing w:after="40" w:line="252" w:lineRule="auto"/>
              <w:rPr>
                <w:rFonts w:hint="eastAsia"/>
              </w:rPr>
            </w:pPr>
            <w:r>
              <w:rPr>
                <w:rFonts w:ascii="Consolas" w:hAnsi="Consolas"/>
                <w:color w:val="323232"/>
                <w:sz w:val="16"/>
              </w:rPr>
              <w:t>None</w:t>
            </w:r>
          </w:p>
        </w:tc>
      </w:tr>
      <w:tr w:rsidR="00930332" w14:paraId="3C324E68" w14:textId="77777777">
        <w:trPr>
          <w:jc w:val="center"/>
        </w:trPr>
        <w:tc>
          <w:tcPr>
            <w:tcW w:w="3168" w:type="dxa"/>
            <w:shd w:val="clear" w:color="auto" w:fill="F4F6F9"/>
            <w:tcMar>
              <w:top w:w="60" w:type="dxa"/>
              <w:left w:w="100" w:type="dxa"/>
              <w:bottom w:w="60" w:type="dxa"/>
              <w:right w:w="100" w:type="dxa"/>
            </w:tcMar>
          </w:tcPr>
          <w:p w14:paraId="6C8A6D33"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158C2348" w14:textId="77777777" w:rsidR="00930332" w:rsidRDefault="00F14D3D">
            <w:pPr>
              <w:spacing w:after="40" w:line="252" w:lineRule="auto"/>
              <w:rPr>
                <w:rFonts w:hint="eastAsia"/>
              </w:rPr>
            </w:pPr>
            <w:r>
              <w:rPr>
                <w:rFonts w:ascii="Consolas" w:hAnsi="Consolas"/>
                <w:color w:val="323232"/>
                <w:sz w:val="16"/>
              </w:rPr>
              <w:t>DELETE http://127.0.0.1:5000/api/admin/products/{created_id}</w:t>
            </w:r>
          </w:p>
        </w:tc>
      </w:tr>
      <w:tr w:rsidR="00930332" w14:paraId="24589898" w14:textId="77777777">
        <w:trPr>
          <w:jc w:val="center"/>
        </w:trPr>
        <w:tc>
          <w:tcPr>
            <w:tcW w:w="3168" w:type="dxa"/>
            <w:shd w:val="clear" w:color="auto" w:fill="F4F6F9"/>
            <w:tcMar>
              <w:top w:w="60" w:type="dxa"/>
              <w:left w:w="100" w:type="dxa"/>
              <w:bottom w:w="60" w:type="dxa"/>
              <w:right w:w="100" w:type="dxa"/>
            </w:tcMar>
          </w:tcPr>
          <w:p w14:paraId="70F6D008"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4797C475" w14:textId="77777777" w:rsidR="00930332" w:rsidRDefault="00F14D3D">
            <w:pPr>
              <w:spacing w:after="40"/>
              <w:rPr>
                <w:rFonts w:hint="eastAsia"/>
              </w:rPr>
            </w:pPr>
            <w:r>
              <w:rPr>
                <w:color w:val="323232"/>
                <w:sz w:val="18"/>
              </w:rPr>
              <w:t>200</w:t>
            </w:r>
          </w:p>
        </w:tc>
      </w:tr>
      <w:tr w:rsidR="00930332" w14:paraId="2ED6517A" w14:textId="77777777">
        <w:trPr>
          <w:jc w:val="center"/>
        </w:trPr>
        <w:tc>
          <w:tcPr>
            <w:tcW w:w="3168" w:type="dxa"/>
            <w:shd w:val="clear" w:color="auto" w:fill="F4F6F9"/>
            <w:tcMar>
              <w:top w:w="60" w:type="dxa"/>
              <w:left w:w="100" w:type="dxa"/>
              <w:bottom w:w="60" w:type="dxa"/>
              <w:right w:w="100" w:type="dxa"/>
            </w:tcMar>
          </w:tcPr>
          <w:p w14:paraId="75E2BBC2"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1649F8B1" w14:textId="77777777" w:rsidR="00930332" w:rsidRDefault="00F14D3D">
            <w:pPr>
              <w:spacing w:after="40" w:line="252" w:lineRule="auto"/>
              <w:rPr>
                <w:rFonts w:hint="eastAsia"/>
              </w:rPr>
            </w:pPr>
            <w:r>
              <w:rPr>
                <w:rFonts w:ascii="Consolas" w:hAnsi="Consolas"/>
                <w:color w:val="323232"/>
                <w:sz w:val="16"/>
              </w:rPr>
              <w:t>Returns 200 OK with product updated to is_active: false.</w:t>
            </w:r>
          </w:p>
        </w:tc>
      </w:tr>
      <w:tr w:rsidR="00930332" w14:paraId="5E140BC0" w14:textId="77777777">
        <w:trPr>
          <w:jc w:val="center"/>
        </w:trPr>
        <w:tc>
          <w:tcPr>
            <w:tcW w:w="3168" w:type="dxa"/>
            <w:shd w:val="clear" w:color="auto" w:fill="F4F6F9"/>
            <w:tcMar>
              <w:top w:w="60" w:type="dxa"/>
              <w:left w:w="100" w:type="dxa"/>
              <w:bottom w:w="60" w:type="dxa"/>
              <w:right w:w="100" w:type="dxa"/>
            </w:tcMar>
          </w:tcPr>
          <w:p w14:paraId="6F00917B"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03DA0590" w14:textId="77777777" w:rsidR="00930332" w:rsidRDefault="00F14D3D">
            <w:pPr>
              <w:spacing w:after="40"/>
              <w:rPr>
                <w:rFonts w:hint="eastAsia"/>
              </w:rPr>
            </w:pPr>
            <w:r>
              <w:rPr>
                <w:color w:val="323232"/>
                <w:sz w:val="18"/>
              </w:rPr>
              <w:t>200</w:t>
            </w:r>
          </w:p>
        </w:tc>
      </w:tr>
      <w:tr w:rsidR="00930332" w14:paraId="088F0445" w14:textId="77777777">
        <w:trPr>
          <w:jc w:val="center"/>
        </w:trPr>
        <w:tc>
          <w:tcPr>
            <w:tcW w:w="3168" w:type="dxa"/>
            <w:shd w:val="clear" w:color="auto" w:fill="F4F6F9"/>
            <w:tcMar>
              <w:top w:w="60" w:type="dxa"/>
              <w:left w:w="100" w:type="dxa"/>
              <w:bottom w:w="60" w:type="dxa"/>
              <w:right w:w="100" w:type="dxa"/>
            </w:tcMar>
          </w:tcPr>
          <w:p w14:paraId="4213A58F"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06C32C81" w14:textId="77777777" w:rsidR="00930332" w:rsidRDefault="00F14D3D">
            <w:pPr>
              <w:spacing w:after="40" w:line="252" w:lineRule="auto"/>
              <w:rPr>
                <w:rFonts w:hint="eastAsia"/>
              </w:rPr>
            </w:pPr>
            <w:r>
              <w:rPr>
                <w:rFonts w:ascii="Consolas" w:hAnsi="Consolas"/>
                <w:color w:val="323232"/>
                <w:sz w:val="16"/>
              </w:rPr>
              <w:t>{</w:t>
            </w:r>
            <w:r>
              <w:rPr>
                <w:rFonts w:ascii="Consolas" w:hAnsi="Consolas"/>
                <w:color w:val="323232"/>
                <w:sz w:val="16"/>
              </w:rPr>
              <w:br/>
              <w:t xml:space="preserve">  "data": {</w:t>
            </w:r>
            <w:r>
              <w:rPr>
                <w:rFonts w:ascii="Consolas" w:hAnsi="Consolas"/>
                <w:color w:val="323232"/>
                <w:sz w:val="16"/>
              </w:rPr>
              <w:br/>
              <w:t xml:space="preserve">    "_id": "6a4931e2b9757de270416ffd",</w:t>
            </w:r>
            <w:r>
              <w:rPr>
                <w:rFonts w:ascii="Consolas" w:hAnsi="Consolas"/>
                <w:color w:val="323232"/>
                <w:sz w:val="16"/>
              </w:rPr>
              <w:br/>
              <w:t xml:space="preserve">    "base_price": 1850.0,</w:t>
            </w:r>
            <w:r>
              <w:rPr>
                <w:rFonts w:ascii="Consolas" w:hAnsi="Consolas"/>
                <w:color w:val="323232"/>
                <w:sz w:val="16"/>
              </w:rPr>
              <w:br/>
              <w:t xml:space="preserve">    "category_id": "6686b245e4b06825c5d082f4",</w:t>
            </w:r>
            <w:r>
              <w:rPr>
                <w:rFonts w:ascii="Consolas" w:hAnsi="Consolas"/>
                <w:color w:val="323232"/>
                <w:sz w:val="16"/>
              </w:rPr>
              <w:br/>
              <w:t xml:space="preserve">    "category_slug": "neon-name-boards",</w:t>
            </w:r>
            <w:r>
              <w:rPr>
                <w:rFonts w:ascii="Consolas" w:hAnsi="Consolas"/>
                <w:color w:val="323232"/>
                <w:sz w:val="16"/>
              </w:rPr>
              <w:br/>
              <w:t xml:space="preserve">    "created_at": "2026-07-04T16:16:34.044000",</w:t>
            </w:r>
            <w:r>
              <w:rPr>
                <w:rFonts w:ascii="Consolas" w:hAnsi="Consolas"/>
                <w:color w:val="323232"/>
                <w:sz w:val="16"/>
              </w:rPr>
              <w:br/>
              <w:t xml:space="preserve">    "default_attributes": {</w:t>
            </w:r>
            <w:r>
              <w:rPr>
                <w:rFonts w:ascii="Consolas" w:hAnsi="Consolas"/>
                <w:color w:val="323232"/>
                <w:sz w:val="16"/>
              </w:rPr>
              <w:br/>
              <w:t xml:space="preserve">      "backing": "clear",</w:t>
            </w:r>
            <w:r>
              <w:rPr>
                <w:rFonts w:ascii="Consolas" w:hAnsi="Consolas"/>
                <w:color w:val="323232"/>
                <w:sz w:val="16"/>
              </w:rPr>
              <w:br/>
              <w:t xml:space="preserve">      "color": "pink",</w:t>
            </w:r>
            <w:r>
              <w:rPr>
                <w:rFonts w:ascii="Consolas" w:hAnsi="Consolas"/>
                <w:color w:val="323232"/>
                <w:sz w:val="16"/>
              </w:rPr>
              <w:br/>
              <w:t xml:space="preserve">      "font": "cursive"</w:t>
            </w:r>
            <w:r>
              <w:rPr>
                <w:rFonts w:ascii="Consolas" w:hAnsi="Consolas"/>
                <w:color w:val="323232"/>
                <w:sz w:val="16"/>
              </w:rPr>
              <w:br/>
              <w:t xml:space="preserve">    },</w:t>
            </w:r>
            <w:r>
              <w:rPr>
                <w:rFonts w:ascii="Consolas" w:hAnsi="Consolas"/>
                <w:color w:val="323232"/>
                <w:sz w:val="16"/>
              </w:rPr>
              <w:br/>
              <w:t xml:space="preserve">    "description": "Starry space themed neon panel board.",</w:t>
            </w:r>
            <w:r>
              <w:rPr>
                <w:rFonts w:ascii="Consolas" w:hAnsi="Consolas"/>
                <w:color w:val="323232"/>
                <w:sz w:val="16"/>
              </w:rPr>
              <w:br/>
              <w:t xml:space="preserve">    "images": [</w:t>
            </w:r>
            <w:r>
              <w:rPr>
                <w:rFonts w:ascii="Consolas" w:hAnsi="Consolas"/>
                <w:color w:val="323232"/>
                <w:sz w:val="16"/>
              </w:rPr>
              <w:br/>
              <w:t xml:space="preserve">      {</w:t>
            </w:r>
            <w:r>
              <w:rPr>
                <w:rFonts w:ascii="Consolas" w:hAnsi="Consolas"/>
                <w:color w:val="323232"/>
                <w:sz w:val="16"/>
              </w:rPr>
              <w:br/>
              <w:t xml:space="preserve">        "public_id": "galxy/products/sample_uploaded",</w:t>
            </w:r>
            <w:r>
              <w:rPr>
                <w:rFonts w:ascii="Consolas" w:hAnsi="Consolas"/>
                <w:color w:val="323232"/>
                <w:sz w:val="16"/>
              </w:rPr>
              <w:br/>
              <w:t xml:space="preserve">        "url": "https://res.cloudinary.com/v6m2kkn9/image/upload/sample_uploaded.jpg"</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"is_active": false,</w:t>
            </w:r>
            <w:r>
              <w:rPr>
                <w:rFonts w:ascii="Consolas" w:hAnsi="Consolas"/>
                <w:color w:val="323232"/>
                <w:sz w:val="16"/>
              </w:rPr>
              <w:br/>
              <w:t xml:space="preserve">    "is_featured": true,</w:t>
            </w:r>
            <w:r>
              <w:rPr>
                <w:rFonts w:ascii="Consolas" w:hAnsi="Consolas"/>
                <w:color w:val="323232"/>
                <w:sz w:val="16"/>
              </w:rPr>
              <w:br/>
              <w:t xml:space="preserve">    "rating_avg": 0.0,</w:t>
            </w:r>
            <w:r>
              <w:rPr>
                <w:rFonts w:ascii="Consolas" w:hAnsi="Consolas"/>
                <w:color w:val="323232"/>
                <w:sz w:val="16"/>
              </w:rPr>
              <w:br/>
              <w:t xml:space="preserve">    "rating_count": 0,</w:t>
            </w:r>
            <w:r>
              <w:rPr>
                <w:rFonts w:ascii="Consolas" w:hAnsi="Consolas"/>
                <w:color w:val="323232"/>
                <w:sz w:val="16"/>
              </w:rPr>
              <w:br/>
              <w:t xml:space="preserve">    "slug": "cosmic-aurora-light-supernova-edition-4",</w:t>
            </w:r>
            <w:r>
              <w:rPr>
                <w:rFonts w:ascii="Consolas" w:hAnsi="Consolas"/>
                <w:color w:val="323232"/>
                <w:sz w:val="16"/>
              </w:rPr>
              <w:br/>
              <w:t xml:space="preserve">    "specifications": {</w:t>
            </w:r>
            <w:r>
              <w:rPr>
                <w:rFonts w:ascii="Consolas" w:hAnsi="Consolas"/>
                <w:color w:val="323232"/>
                <w:sz w:val="16"/>
              </w:rPr>
              <w:br/>
              <w:t xml:space="preserve">      "avg_production_days": 5,</w:t>
            </w:r>
            <w:r>
              <w:rPr>
                <w:rFonts w:ascii="Consolas" w:hAnsi="Consolas"/>
                <w:color w:val="323232"/>
                <w:sz w:val="16"/>
              </w:rPr>
              <w:br/>
              <w:t xml:space="preserve">      "material": "Flex LED &amp; A</w:t>
            </w:r>
            <w:r>
              <w:rPr>
                <w:rFonts w:ascii="Consolas" w:hAnsi="Consolas"/>
                <w:color w:val="323232"/>
                <w:sz w:val="16"/>
              </w:rPr>
              <w:br/>
              <w:t>... [TRUNCATED FOR LENGTH] ...</w:t>
            </w:r>
          </w:p>
        </w:tc>
      </w:tr>
      <w:tr w:rsidR="00930332" w14:paraId="60C4F918" w14:textId="77777777">
        <w:trPr>
          <w:jc w:val="center"/>
        </w:trPr>
        <w:tc>
          <w:tcPr>
            <w:tcW w:w="3168" w:type="dxa"/>
            <w:shd w:val="clear" w:color="auto" w:fill="F4F6F9"/>
            <w:tcMar>
              <w:top w:w="60" w:type="dxa"/>
              <w:left w:w="100" w:type="dxa"/>
              <w:bottom w:w="60" w:type="dxa"/>
              <w:right w:w="100" w:type="dxa"/>
            </w:tcMar>
          </w:tcPr>
          <w:p w14:paraId="71A36F67"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25F5C64B" w14:textId="77777777" w:rsidR="00930332" w:rsidRDefault="00F14D3D">
            <w:pPr>
              <w:spacing w:after="40"/>
              <w:rPr>
                <w:rFonts w:hint="eastAsia"/>
              </w:rPr>
            </w:pPr>
            <w:r>
              <w:rPr>
                <w:color w:val="323232"/>
                <w:sz w:val="18"/>
              </w:rPr>
              <w:t>Verified that is_active is set to False in MongoDB (soft delete). Document remains in DB.</w:t>
            </w:r>
          </w:p>
        </w:tc>
      </w:tr>
      <w:tr w:rsidR="00930332" w14:paraId="4F6F64A9" w14:textId="77777777">
        <w:trPr>
          <w:jc w:val="center"/>
        </w:trPr>
        <w:tc>
          <w:tcPr>
            <w:tcW w:w="3168" w:type="dxa"/>
            <w:shd w:val="clear" w:color="auto" w:fill="F4F6F9"/>
            <w:tcMar>
              <w:top w:w="60" w:type="dxa"/>
              <w:left w:w="100" w:type="dxa"/>
              <w:bottom w:w="60" w:type="dxa"/>
              <w:right w:w="100" w:type="dxa"/>
            </w:tcMar>
          </w:tcPr>
          <w:p w14:paraId="7F95035A"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12AE9AA5" w14:textId="77777777" w:rsidR="00930332" w:rsidRDefault="00F14D3D">
            <w:pPr>
              <w:spacing w:after="40"/>
              <w:rPr>
                <w:rFonts w:hint="eastAsia"/>
              </w:rPr>
            </w:pPr>
            <w:r>
              <w:rPr>
                <w:color w:val="323232"/>
                <w:sz w:val="18"/>
              </w:rPr>
              <w:t>None.</w:t>
            </w:r>
          </w:p>
        </w:tc>
      </w:tr>
      <w:tr w:rsidR="00930332" w14:paraId="75F49EF5" w14:textId="77777777">
        <w:trPr>
          <w:jc w:val="center"/>
        </w:trPr>
        <w:tc>
          <w:tcPr>
            <w:tcW w:w="3168" w:type="dxa"/>
            <w:shd w:val="clear" w:color="auto" w:fill="F4F6F9"/>
            <w:tcMar>
              <w:top w:w="60" w:type="dxa"/>
              <w:left w:w="100" w:type="dxa"/>
              <w:bottom w:w="60" w:type="dxa"/>
              <w:right w:w="100" w:type="dxa"/>
            </w:tcMar>
          </w:tcPr>
          <w:p w14:paraId="7F75947D"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5CCE6B3B" w14:textId="77777777" w:rsidR="00930332" w:rsidRDefault="00F14D3D">
            <w:pPr>
              <w:spacing w:after="40"/>
              <w:rPr>
                <w:rFonts w:hint="eastAsia"/>
              </w:rPr>
            </w:pPr>
            <w:r>
              <w:rPr>
                <w:color w:val="323232"/>
                <w:sz w:val="18"/>
              </w:rPr>
              <w:t>None.</w:t>
            </w:r>
          </w:p>
        </w:tc>
      </w:tr>
      <w:tr w:rsidR="00930332" w14:paraId="6CCFE473" w14:textId="77777777">
        <w:trPr>
          <w:jc w:val="center"/>
        </w:trPr>
        <w:tc>
          <w:tcPr>
            <w:tcW w:w="3168" w:type="dxa"/>
            <w:shd w:val="clear" w:color="auto" w:fill="F4F6F9"/>
            <w:tcMar>
              <w:top w:w="60" w:type="dxa"/>
              <w:left w:w="100" w:type="dxa"/>
              <w:bottom w:w="60" w:type="dxa"/>
              <w:right w:w="100" w:type="dxa"/>
            </w:tcMar>
          </w:tcPr>
          <w:p w14:paraId="448305C1"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7180948D" w14:textId="77777777" w:rsidR="00930332" w:rsidRDefault="00F14D3D">
            <w:pPr>
              <w:spacing w:after="40"/>
              <w:rPr>
                <w:rFonts w:hint="eastAsia"/>
              </w:rPr>
            </w:pPr>
            <w:r>
              <w:rPr>
                <w:color w:val="323232"/>
                <w:sz w:val="18"/>
              </w:rPr>
              <w:t>None.</w:t>
            </w:r>
          </w:p>
        </w:tc>
      </w:tr>
      <w:tr w:rsidR="00930332" w14:paraId="48007FD2" w14:textId="77777777">
        <w:trPr>
          <w:jc w:val="center"/>
        </w:trPr>
        <w:tc>
          <w:tcPr>
            <w:tcW w:w="3168" w:type="dxa"/>
            <w:shd w:val="clear" w:color="auto" w:fill="F4F6F9"/>
            <w:tcMar>
              <w:top w:w="60" w:type="dxa"/>
              <w:left w:w="100" w:type="dxa"/>
              <w:bottom w:w="60" w:type="dxa"/>
              <w:right w:w="100" w:type="dxa"/>
            </w:tcMar>
          </w:tcPr>
          <w:p w14:paraId="7E7BFA19"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753687B1" w14:textId="77777777" w:rsidR="00930332" w:rsidRDefault="00F14D3D">
            <w:pPr>
              <w:spacing w:after="40"/>
              <w:rPr>
                <w:rFonts w:hint="eastAsia"/>
              </w:rPr>
            </w:pPr>
            <w:r>
              <w:rPr>
                <w:color w:val="323232"/>
                <w:sz w:val="18"/>
              </w:rPr>
              <w:t>None.</w:t>
            </w:r>
          </w:p>
        </w:tc>
      </w:tr>
      <w:tr w:rsidR="00930332" w14:paraId="0D1C5529" w14:textId="77777777">
        <w:trPr>
          <w:jc w:val="center"/>
        </w:trPr>
        <w:tc>
          <w:tcPr>
            <w:tcW w:w="3168" w:type="dxa"/>
            <w:shd w:val="clear" w:color="auto" w:fill="F4F6F9"/>
            <w:tcMar>
              <w:top w:w="60" w:type="dxa"/>
              <w:left w:w="100" w:type="dxa"/>
              <w:bottom w:w="60" w:type="dxa"/>
              <w:right w:w="100" w:type="dxa"/>
            </w:tcMar>
          </w:tcPr>
          <w:p w14:paraId="56347221"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350B49D6" w14:textId="77777777" w:rsidR="00930332" w:rsidRDefault="00F14D3D">
            <w:pPr>
              <w:spacing w:after="40"/>
              <w:rPr>
                <w:rFonts w:hint="eastAsia"/>
              </w:rPr>
            </w:pPr>
            <w:r>
              <w:rPr>
                <w:color w:val="323232"/>
                <w:sz w:val="18"/>
              </w:rPr>
              <w:t>Soft delete preserves the document in the products collection so historical order records do not crash.</w:t>
            </w:r>
          </w:p>
        </w:tc>
      </w:tr>
      <w:tr w:rsidR="00930332" w14:paraId="5F642C4C" w14:textId="77777777">
        <w:trPr>
          <w:jc w:val="center"/>
        </w:trPr>
        <w:tc>
          <w:tcPr>
            <w:tcW w:w="3168" w:type="dxa"/>
            <w:shd w:val="clear" w:color="auto" w:fill="F4F6F9"/>
            <w:tcMar>
              <w:top w:w="60" w:type="dxa"/>
              <w:left w:w="100" w:type="dxa"/>
              <w:bottom w:w="60" w:type="dxa"/>
              <w:right w:w="100" w:type="dxa"/>
            </w:tcMar>
          </w:tcPr>
          <w:p w14:paraId="12FBC523"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5FC68EE1" w14:textId="77777777" w:rsidR="00930332" w:rsidRDefault="00F14D3D">
            <w:pPr>
              <w:spacing w:after="40"/>
              <w:rPr>
                <w:rFonts w:hint="eastAsia"/>
              </w:rPr>
            </w:pPr>
            <w:r>
              <w:rPr>
                <w:color w:val="323232"/>
                <w:sz w:val="18"/>
              </w:rPr>
              <w:t>Executed</w:t>
            </w:r>
          </w:p>
        </w:tc>
      </w:tr>
      <w:tr w:rsidR="00930332" w14:paraId="50D15E44" w14:textId="77777777">
        <w:trPr>
          <w:jc w:val="center"/>
        </w:trPr>
        <w:tc>
          <w:tcPr>
            <w:tcW w:w="3168" w:type="dxa"/>
            <w:shd w:val="clear" w:color="auto" w:fill="F4F6F9"/>
            <w:tcMar>
              <w:top w:w="60" w:type="dxa"/>
              <w:left w:w="100" w:type="dxa"/>
              <w:bottom w:w="60" w:type="dxa"/>
              <w:right w:w="100" w:type="dxa"/>
            </w:tcMar>
          </w:tcPr>
          <w:p w14:paraId="2104424B"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3B6FF330" w14:textId="77777777" w:rsidR="00930332" w:rsidRDefault="00F14D3D">
            <w:pPr>
              <w:spacing w:after="40"/>
              <w:rPr>
                <w:rFonts w:hint="eastAsia"/>
              </w:rPr>
            </w:pPr>
            <w:r>
              <w:rPr>
                <w:b/>
                <w:color w:val="2EB872"/>
                <w:sz w:val="19"/>
              </w:rPr>
              <w:t>PASS</w:t>
            </w:r>
          </w:p>
        </w:tc>
      </w:tr>
      <w:tr w:rsidR="00930332" w14:paraId="26C26F6E" w14:textId="77777777">
        <w:trPr>
          <w:jc w:val="center"/>
        </w:trPr>
        <w:tc>
          <w:tcPr>
            <w:tcW w:w="3168" w:type="dxa"/>
            <w:shd w:val="clear" w:color="auto" w:fill="F4F6F9"/>
            <w:tcMar>
              <w:top w:w="60" w:type="dxa"/>
              <w:left w:w="100" w:type="dxa"/>
              <w:bottom w:w="60" w:type="dxa"/>
              <w:right w:w="100" w:type="dxa"/>
            </w:tcMar>
          </w:tcPr>
          <w:p w14:paraId="0B1A2AC7" w14:textId="77777777" w:rsidR="00930332" w:rsidRDefault="00F14D3D">
            <w:pPr>
              <w:spacing w:after="40"/>
              <w:rPr>
                <w:rFonts w:hint="eastAsia"/>
              </w:rPr>
            </w:pPr>
            <w:r>
              <w:rPr>
                <w:b/>
                <w:color w:val="1B365D"/>
                <w:sz w:val="18"/>
              </w:rPr>
              <w:lastRenderedPageBreak/>
              <w:t>Defect ID</w:t>
            </w:r>
          </w:p>
        </w:tc>
        <w:tc>
          <w:tcPr>
            <w:tcW w:w="6192" w:type="dxa"/>
            <w:tcMar>
              <w:top w:w="60" w:type="dxa"/>
              <w:left w:w="100" w:type="dxa"/>
              <w:bottom w:w="60" w:type="dxa"/>
              <w:right w:w="100" w:type="dxa"/>
            </w:tcMar>
          </w:tcPr>
          <w:p w14:paraId="05E7C021" w14:textId="77777777" w:rsidR="00930332" w:rsidRDefault="00F14D3D">
            <w:pPr>
              <w:spacing w:after="40"/>
              <w:rPr>
                <w:rFonts w:hint="eastAsia"/>
              </w:rPr>
            </w:pPr>
            <w:r>
              <w:rPr>
                <w:color w:val="323232"/>
                <w:sz w:val="18"/>
              </w:rPr>
              <w:t>N/A</w:t>
            </w:r>
          </w:p>
        </w:tc>
      </w:tr>
      <w:tr w:rsidR="00930332" w14:paraId="62F8D9E4" w14:textId="77777777">
        <w:trPr>
          <w:jc w:val="center"/>
        </w:trPr>
        <w:tc>
          <w:tcPr>
            <w:tcW w:w="3168" w:type="dxa"/>
            <w:shd w:val="clear" w:color="auto" w:fill="F4F6F9"/>
            <w:tcMar>
              <w:top w:w="60" w:type="dxa"/>
              <w:left w:w="100" w:type="dxa"/>
              <w:bottom w:w="60" w:type="dxa"/>
              <w:right w:w="100" w:type="dxa"/>
            </w:tcMar>
          </w:tcPr>
          <w:p w14:paraId="0C39A6B5"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1ABD15C5" w14:textId="77777777" w:rsidR="00930332" w:rsidRDefault="00F14D3D">
            <w:pPr>
              <w:spacing w:after="40"/>
              <w:rPr>
                <w:rFonts w:hint="eastAsia"/>
              </w:rPr>
            </w:pPr>
            <w:r>
              <w:rPr>
                <w:color w:val="323232"/>
                <w:sz w:val="18"/>
              </w:rPr>
              <w:t>Soft delete verified in DB; product remains intact.</w:t>
            </w:r>
          </w:p>
        </w:tc>
      </w:tr>
    </w:tbl>
    <w:p w14:paraId="7FCBE9EC" w14:textId="77777777" w:rsidR="00930332" w:rsidRDefault="00930332">
      <w:pPr>
        <w:rPr>
          <w:rFonts w:hint="eastAsia"/>
        </w:rPr>
      </w:pPr>
    </w:p>
    <w:p w14:paraId="4CDA0ABB" w14:textId="77777777" w:rsidR="00930332" w:rsidRDefault="00F14D3D">
      <w:pPr>
        <w:spacing w:before="240" w:after="120"/>
        <w:rPr>
          <w:rFonts w:hint="eastAsia"/>
        </w:rPr>
      </w:pPr>
      <w:r>
        <w:rPr>
          <w:b/>
          <w:color w:val="1B365D"/>
          <w:sz w:val="22"/>
        </w:rPr>
        <w:t>Test Case: TC021 — Postman Cloud Runner Execution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930332" w14:paraId="19D1C945" w14:textId="77777777">
        <w:trPr>
          <w:jc w:val="center"/>
        </w:trPr>
        <w:tc>
          <w:tcPr>
            <w:tcW w:w="3168" w:type="dxa"/>
            <w:shd w:val="clear" w:color="auto" w:fill="F4F6F9"/>
            <w:tcMar>
              <w:top w:w="60" w:type="dxa"/>
              <w:left w:w="100" w:type="dxa"/>
              <w:bottom w:w="60" w:type="dxa"/>
              <w:right w:w="100" w:type="dxa"/>
            </w:tcMar>
          </w:tcPr>
          <w:p w14:paraId="63DA757C" w14:textId="77777777" w:rsidR="00930332" w:rsidRDefault="00F14D3D">
            <w:pPr>
              <w:spacing w:after="40"/>
              <w:rPr>
                <w:rFonts w:hint="eastAsia"/>
              </w:rPr>
            </w:pPr>
            <w:r>
              <w:rPr>
                <w:b/>
                <w:color w:val="1B365D"/>
                <w:sz w:val="18"/>
              </w:rPr>
              <w:t>Test Case ID</w:t>
            </w:r>
          </w:p>
        </w:tc>
        <w:tc>
          <w:tcPr>
            <w:tcW w:w="6192" w:type="dxa"/>
            <w:tcMar>
              <w:top w:w="60" w:type="dxa"/>
              <w:left w:w="100" w:type="dxa"/>
              <w:bottom w:w="60" w:type="dxa"/>
              <w:right w:w="100" w:type="dxa"/>
            </w:tcMar>
          </w:tcPr>
          <w:p w14:paraId="4ED9EFCF" w14:textId="77777777" w:rsidR="00930332" w:rsidRDefault="00F14D3D">
            <w:pPr>
              <w:spacing w:after="40"/>
              <w:rPr>
                <w:rFonts w:hint="eastAsia"/>
              </w:rPr>
            </w:pPr>
            <w:r>
              <w:rPr>
                <w:color w:val="323232"/>
                <w:sz w:val="18"/>
              </w:rPr>
              <w:t>TC021</w:t>
            </w:r>
          </w:p>
        </w:tc>
      </w:tr>
      <w:tr w:rsidR="00930332" w14:paraId="5F04A4A7" w14:textId="77777777">
        <w:trPr>
          <w:jc w:val="center"/>
        </w:trPr>
        <w:tc>
          <w:tcPr>
            <w:tcW w:w="3168" w:type="dxa"/>
            <w:shd w:val="clear" w:color="auto" w:fill="F4F6F9"/>
            <w:tcMar>
              <w:top w:w="60" w:type="dxa"/>
              <w:left w:w="100" w:type="dxa"/>
              <w:bottom w:w="60" w:type="dxa"/>
              <w:right w:w="100" w:type="dxa"/>
            </w:tcMar>
          </w:tcPr>
          <w:p w14:paraId="20231337" w14:textId="77777777" w:rsidR="00930332" w:rsidRDefault="00F14D3D">
            <w:pPr>
              <w:spacing w:after="40"/>
              <w:rPr>
                <w:rFonts w:hint="eastAsia"/>
              </w:rPr>
            </w:pPr>
            <w:r>
              <w:rPr>
                <w:b/>
                <w:color w:val="1B365D"/>
                <w:sz w:val="18"/>
              </w:rPr>
              <w:t>Module</w:t>
            </w:r>
          </w:p>
        </w:tc>
        <w:tc>
          <w:tcPr>
            <w:tcW w:w="6192" w:type="dxa"/>
            <w:tcMar>
              <w:top w:w="60" w:type="dxa"/>
              <w:left w:w="100" w:type="dxa"/>
              <w:bottom w:w="60" w:type="dxa"/>
              <w:right w:w="100" w:type="dxa"/>
            </w:tcMar>
          </w:tcPr>
          <w:p w14:paraId="7CA4F2D4" w14:textId="77777777" w:rsidR="00930332" w:rsidRDefault="00F14D3D">
            <w:pPr>
              <w:spacing w:after="40"/>
              <w:rPr>
                <w:rFonts w:hint="eastAsia"/>
              </w:rPr>
            </w:pPr>
            <w:r>
              <w:rPr>
                <w:color w:val="323232"/>
                <w:sz w:val="18"/>
              </w:rPr>
              <w:t>Module 3: Products Catalog &amp; Admin CRUD API</w:t>
            </w:r>
          </w:p>
        </w:tc>
      </w:tr>
      <w:tr w:rsidR="00930332" w14:paraId="70D50EE2" w14:textId="77777777">
        <w:trPr>
          <w:jc w:val="center"/>
        </w:trPr>
        <w:tc>
          <w:tcPr>
            <w:tcW w:w="3168" w:type="dxa"/>
            <w:shd w:val="clear" w:color="auto" w:fill="F4F6F9"/>
            <w:tcMar>
              <w:top w:w="60" w:type="dxa"/>
              <w:left w:w="100" w:type="dxa"/>
              <w:bottom w:w="60" w:type="dxa"/>
              <w:right w:w="100" w:type="dxa"/>
            </w:tcMar>
          </w:tcPr>
          <w:p w14:paraId="502D7B66" w14:textId="77777777" w:rsidR="00930332" w:rsidRDefault="00F14D3D">
            <w:pPr>
              <w:spacing w:after="40"/>
              <w:rPr>
                <w:rFonts w:hint="eastAsia"/>
              </w:rPr>
            </w:pPr>
            <w:r>
              <w:rPr>
                <w:b/>
                <w:color w:val="1B365D"/>
                <w:sz w:val="18"/>
              </w:rPr>
              <w:t>Feature</w:t>
            </w:r>
          </w:p>
        </w:tc>
        <w:tc>
          <w:tcPr>
            <w:tcW w:w="6192" w:type="dxa"/>
            <w:tcMar>
              <w:top w:w="60" w:type="dxa"/>
              <w:left w:w="100" w:type="dxa"/>
              <w:bottom w:w="60" w:type="dxa"/>
              <w:right w:w="100" w:type="dxa"/>
            </w:tcMar>
          </w:tcPr>
          <w:p w14:paraId="7BE3E4FF" w14:textId="77777777" w:rsidR="00930332" w:rsidRDefault="00F14D3D">
            <w:pPr>
              <w:spacing w:after="40"/>
              <w:rPr>
                <w:rFonts w:hint="eastAsia"/>
              </w:rPr>
            </w:pPr>
            <w:r>
              <w:rPr>
                <w:color w:val="323232"/>
                <w:sz w:val="18"/>
              </w:rPr>
              <w:t>Automation Execution</w:t>
            </w:r>
          </w:p>
        </w:tc>
      </w:tr>
      <w:tr w:rsidR="00930332" w14:paraId="1E659E83" w14:textId="77777777">
        <w:trPr>
          <w:jc w:val="center"/>
        </w:trPr>
        <w:tc>
          <w:tcPr>
            <w:tcW w:w="3168" w:type="dxa"/>
            <w:shd w:val="clear" w:color="auto" w:fill="F4F6F9"/>
            <w:tcMar>
              <w:top w:w="60" w:type="dxa"/>
              <w:left w:w="100" w:type="dxa"/>
              <w:bottom w:w="60" w:type="dxa"/>
              <w:right w:w="100" w:type="dxa"/>
            </w:tcMar>
          </w:tcPr>
          <w:p w14:paraId="38A8E4DF" w14:textId="77777777" w:rsidR="00930332" w:rsidRDefault="00F14D3D">
            <w:pPr>
              <w:spacing w:after="40"/>
              <w:rPr>
                <w:rFonts w:hint="eastAsia"/>
              </w:rPr>
            </w:pPr>
            <w:r>
              <w:rPr>
                <w:b/>
                <w:color w:val="1B365D"/>
                <w:sz w:val="18"/>
              </w:rPr>
              <w:t>API Name</w:t>
            </w:r>
          </w:p>
        </w:tc>
        <w:tc>
          <w:tcPr>
            <w:tcW w:w="6192" w:type="dxa"/>
            <w:tcMar>
              <w:top w:w="60" w:type="dxa"/>
              <w:left w:w="100" w:type="dxa"/>
              <w:bottom w:w="60" w:type="dxa"/>
              <w:right w:w="100" w:type="dxa"/>
            </w:tcMar>
          </w:tcPr>
          <w:p w14:paraId="426100B9" w14:textId="77777777" w:rsidR="00930332" w:rsidRDefault="00F14D3D">
            <w:pPr>
              <w:spacing w:after="40"/>
              <w:rPr>
                <w:rFonts w:hint="eastAsia"/>
              </w:rPr>
            </w:pPr>
            <w:r>
              <w:rPr>
                <w:color w:val="323232"/>
                <w:sz w:val="18"/>
              </w:rPr>
              <w:t>Postman Cloud Runner Execution</w:t>
            </w:r>
          </w:p>
        </w:tc>
      </w:tr>
      <w:tr w:rsidR="00930332" w14:paraId="048A69DD" w14:textId="77777777">
        <w:trPr>
          <w:jc w:val="center"/>
        </w:trPr>
        <w:tc>
          <w:tcPr>
            <w:tcW w:w="3168" w:type="dxa"/>
            <w:shd w:val="clear" w:color="auto" w:fill="F4F6F9"/>
            <w:tcMar>
              <w:top w:w="60" w:type="dxa"/>
              <w:left w:w="100" w:type="dxa"/>
              <w:bottom w:w="60" w:type="dxa"/>
              <w:right w:w="100" w:type="dxa"/>
            </w:tcMar>
          </w:tcPr>
          <w:p w14:paraId="3B7ED13F" w14:textId="77777777" w:rsidR="00930332" w:rsidRDefault="00F14D3D">
            <w:pPr>
              <w:spacing w:after="40"/>
              <w:rPr>
                <w:rFonts w:hint="eastAsia"/>
              </w:rPr>
            </w:pPr>
            <w:r>
              <w:rPr>
                <w:b/>
                <w:color w:val="1B365D"/>
                <w:sz w:val="18"/>
              </w:rPr>
              <w:t>Endpoint</w:t>
            </w:r>
          </w:p>
        </w:tc>
        <w:tc>
          <w:tcPr>
            <w:tcW w:w="6192" w:type="dxa"/>
            <w:tcMar>
              <w:top w:w="60" w:type="dxa"/>
              <w:left w:w="100" w:type="dxa"/>
              <w:bottom w:w="60" w:type="dxa"/>
              <w:right w:w="100" w:type="dxa"/>
            </w:tcMar>
          </w:tcPr>
          <w:p w14:paraId="0B2E2692" w14:textId="77777777" w:rsidR="00930332" w:rsidRDefault="00F14D3D">
            <w:pPr>
              <w:spacing w:after="40"/>
              <w:rPr>
                <w:rFonts w:hint="eastAsia"/>
              </w:rPr>
            </w:pPr>
            <w:r>
              <w:rPr>
                <w:color w:val="323232"/>
                <w:sz w:val="18"/>
              </w:rPr>
              <w:t>Collection Run</w:t>
            </w:r>
          </w:p>
        </w:tc>
      </w:tr>
      <w:tr w:rsidR="00930332" w14:paraId="2FDAFC0D" w14:textId="77777777">
        <w:trPr>
          <w:jc w:val="center"/>
        </w:trPr>
        <w:tc>
          <w:tcPr>
            <w:tcW w:w="3168" w:type="dxa"/>
            <w:shd w:val="clear" w:color="auto" w:fill="F4F6F9"/>
            <w:tcMar>
              <w:top w:w="60" w:type="dxa"/>
              <w:left w:w="100" w:type="dxa"/>
              <w:bottom w:w="60" w:type="dxa"/>
              <w:right w:w="100" w:type="dxa"/>
            </w:tcMar>
          </w:tcPr>
          <w:p w14:paraId="4D0BE6F3" w14:textId="77777777" w:rsidR="00930332" w:rsidRDefault="00F14D3D">
            <w:pPr>
              <w:spacing w:after="40"/>
              <w:rPr>
                <w:rFonts w:hint="eastAsia"/>
              </w:rPr>
            </w:pPr>
            <w:r>
              <w:rPr>
                <w:b/>
                <w:color w:val="1B365D"/>
                <w:sz w:val="18"/>
              </w:rPr>
              <w:t>HTTP Method</w:t>
            </w:r>
          </w:p>
        </w:tc>
        <w:tc>
          <w:tcPr>
            <w:tcW w:w="6192" w:type="dxa"/>
            <w:tcMar>
              <w:top w:w="60" w:type="dxa"/>
              <w:left w:w="100" w:type="dxa"/>
              <w:bottom w:w="60" w:type="dxa"/>
              <w:right w:w="100" w:type="dxa"/>
            </w:tcMar>
          </w:tcPr>
          <w:p w14:paraId="5CA7E3CC" w14:textId="77777777" w:rsidR="00930332" w:rsidRDefault="00F14D3D">
            <w:pPr>
              <w:spacing w:after="40"/>
              <w:rPr>
                <w:rFonts w:hint="eastAsia"/>
              </w:rPr>
            </w:pPr>
            <w:r>
              <w:rPr>
                <w:color w:val="323232"/>
                <w:sz w:val="18"/>
              </w:rPr>
              <w:t>POST</w:t>
            </w:r>
          </w:p>
        </w:tc>
      </w:tr>
      <w:tr w:rsidR="00930332" w14:paraId="09E77647" w14:textId="77777777">
        <w:trPr>
          <w:jc w:val="center"/>
        </w:trPr>
        <w:tc>
          <w:tcPr>
            <w:tcW w:w="3168" w:type="dxa"/>
            <w:shd w:val="clear" w:color="auto" w:fill="F4F6F9"/>
            <w:tcMar>
              <w:top w:w="60" w:type="dxa"/>
              <w:left w:w="100" w:type="dxa"/>
              <w:bottom w:w="60" w:type="dxa"/>
              <w:right w:w="100" w:type="dxa"/>
            </w:tcMar>
          </w:tcPr>
          <w:p w14:paraId="7F044A9F" w14:textId="77777777" w:rsidR="00930332" w:rsidRDefault="00F14D3D">
            <w:pPr>
              <w:spacing w:after="40"/>
              <w:rPr>
                <w:rFonts w:hint="eastAsia"/>
              </w:rPr>
            </w:pPr>
            <w:r>
              <w:rPr>
                <w:b/>
                <w:color w:val="1B365D"/>
                <w:sz w:val="18"/>
              </w:rPr>
              <w:t>Purpose</w:t>
            </w:r>
          </w:p>
        </w:tc>
        <w:tc>
          <w:tcPr>
            <w:tcW w:w="6192" w:type="dxa"/>
            <w:tcMar>
              <w:top w:w="60" w:type="dxa"/>
              <w:left w:w="100" w:type="dxa"/>
              <w:bottom w:w="60" w:type="dxa"/>
              <w:right w:w="100" w:type="dxa"/>
            </w:tcMar>
          </w:tcPr>
          <w:p w14:paraId="62AFB60A" w14:textId="77777777" w:rsidR="00930332" w:rsidRDefault="00F14D3D">
            <w:pPr>
              <w:spacing w:after="40"/>
              <w:rPr>
                <w:rFonts w:hint="eastAsia"/>
              </w:rPr>
            </w:pPr>
            <w:r>
              <w:rPr>
                <w:color w:val="323232"/>
                <w:sz w:val="18"/>
              </w:rPr>
              <w:t>Verify overall collection tests executing on Postman cloud runners.</w:t>
            </w:r>
          </w:p>
        </w:tc>
      </w:tr>
      <w:tr w:rsidR="00930332" w14:paraId="4CFF15B8" w14:textId="77777777">
        <w:trPr>
          <w:jc w:val="center"/>
        </w:trPr>
        <w:tc>
          <w:tcPr>
            <w:tcW w:w="3168" w:type="dxa"/>
            <w:shd w:val="clear" w:color="auto" w:fill="F4F6F9"/>
            <w:tcMar>
              <w:top w:w="60" w:type="dxa"/>
              <w:left w:w="100" w:type="dxa"/>
              <w:bottom w:w="60" w:type="dxa"/>
              <w:right w:w="100" w:type="dxa"/>
            </w:tcMar>
          </w:tcPr>
          <w:p w14:paraId="0FB130B4" w14:textId="77777777" w:rsidR="00930332" w:rsidRDefault="00F14D3D">
            <w:pPr>
              <w:spacing w:after="40"/>
              <w:rPr>
                <w:rFonts w:hint="eastAsia"/>
              </w:rPr>
            </w:pPr>
            <w:r>
              <w:rPr>
                <w:b/>
                <w:color w:val="1B365D"/>
                <w:sz w:val="18"/>
              </w:rPr>
              <w:t>Preconditions</w:t>
            </w:r>
          </w:p>
        </w:tc>
        <w:tc>
          <w:tcPr>
            <w:tcW w:w="6192" w:type="dxa"/>
            <w:tcMar>
              <w:top w:w="60" w:type="dxa"/>
              <w:left w:w="100" w:type="dxa"/>
              <w:bottom w:w="60" w:type="dxa"/>
              <w:right w:w="100" w:type="dxa"/>
            </w:tcMar>
          </w:tcPr>
          <w:p w14:paraId="1BA611A1" w14:textId="77777777" w:rsidR="00930332" w:rsidRDefault="00F14D3D">
            <w:pPr>
              <w:spacing w:after="40"/>
              <w:rPr>
                <w:rFonts w:hint="eastAsia"/>
              </w:rPr>
            </w:pPr>
            <w:r>
              <w:rPr>
                <w:color w:val="323232"/>
                <w:sz w:val="18"/>
              </w:rPr>
              <w:t>Postman collection uploaded to cloud workspace.</w:t>
            </w:r>
          </w:p>
        </w:tc>
      </w:tr>
      <w:tr w:rsidR="00930332" w14:paraId="011100BF" w14:textId="77777777">
        <w:trPr>
          <w:jc w:val="center"/>
        </w:trPr>
        <w:tc>
          <w:tcPr>
            <w:tcW w:w="3168" w:type="dxa"/>
            <w:shd w:val="clear" w:color="auto" w:fill="F4F6F9"/>
            <w:tcMar>
              <w:top w:w="60" w:type="dxa"/>
              <w:left w:w="100" w:type="dxa"/>
              <w:bottom w:w="60" w:type="dxa"/>
              <w:right w:w="100" w:type="dxa"/>
            </w:tcMar>
          </w:tcPr>
          <w:p w14:paraId="70F11194" w14:textId="77777777" w:rsidR="00930332" w:rsidRDefault="00F14D3D">
            <w:pPr>
              <w:spacing w:after="40"/>
              <w:rPr>
                <w:rFonts w:hint="eastAsia"/>
              </w:rPr>
            </w:pPr>
            <w:r>
              <w:rPr>
                <w:b/>
                <w:color w:val="1B365D"/>
                <w:sz w:val="18"/>
              </w:rPr>
              <w:t>Test Data</w:t>
            </w:r>
          </w:p>
        </w:tc>
        <w:tc>
          <w:tcPr>
            <w:tcW w:w="6192" w:type="dxa"/>
            <w:tcMar>
              <w:top w:w="60" w:type="dxa"/>
              <w:left w:w="100" w:type="dxa"/>
              <w:bottom w:w="60" w:type="dxa"/>
              <w:right w:w="100" w:type="dxa"/>
            </w:tcMar>
          </w:tcPr>
          <w:p w14:paraId="6B3C3D85" w14:textId="77777777" w:rsidR="00930332" w:rsidRDefault="00F14D3D">
            <w:pPr>
              <w:spacing w:after="40"/>
              <w:rPr>
                <w:rFonts w:hint="eastAsia"/>
              </w:rPr>
            </w:pPr>
            <w:r>
              <w:rPr>
                <w:color w:val="323232"/>
                <w:sz w:val="18"/>
              </w:rPr>
              <w:t>None.</w:t>
            </w:r>
          </w:p>
        </w:tc>
      </w:tr>
      <w:tr w:rsidR="00930332" w14:paraId="5828D0F1" w14:textId="77777777">
        <w:trPr>
          <w:jc w:val="center"/>
        </w:trPr>
        <w:tc>
          <w:tcPr>
            <w:tcW w:w="3168" w:type="dxa"/>
            <w:shd w:val="clear" w:color="auto" w:fill="F4F6F9"/>
            <w:tcMar>
              <w:top w:w="60" w:type="dxa"/>
              <w:left w:w="100" w:type="dxa"/>
              <w:bottom w:w="60" w:type="dxa"/>
              <w:right w:w="100" w:type="dxa"/>
            </w:tcMar>
          </w:tcPr>
          <w:p w14:paraId="04564262" w14:textId="77777777" w:rsidR="00930332" w:rsidRDefault="00F14D3D">
            <w:pPr>
              <w:spacing w:after="40"/>
              <w:rPr>
                <w:rFonts w:hint="eastAsia"/>
              </w:rPr>
            </w:pPr>
            <w:r>
              <w:rPr>
                <w:b/>
                <w:color w:val="1B365D"/>
                <w:sz w:val="18"/>
              </w:rPr>
              <w:t>Request Headers</w:t>
            </w:r>
          </w:p>
        </w:tc>
        <w:tc>
          <w:tcPr>
            <w:tcW w:w="6192" w:type="dxa"/>
            <w:tcMar>
              <w:top w:w="60" w:type="dxa"/>
              <w:left w:w="100" w:type="dxa"/>
              <w:bottom w:w="60" w:type="dxa"/>
              <w:right w:w="100" w:type="dxa"/>
            </w:tcMar>
          </w:tcPr>
          <w:p w14:paraId="7C3D5668" w14:textId="77777777" w:rsidR="00930332" w:rsidRDefault="00F14D3D">
            <w:pPr>
              <w:spacing w:after="40"/>
              <w:rPr>
                <w:rFonts w:hint="eastAsia"/>
              </w:rPr>
            </w:pPr>
            <w:r>
              <w:rPr>
                <w:color w:val="323232"/>
                <w:sz w:val="18"/>
              </w:rPr>
              <w:t>None.</w:t>
            </w:r>
          </w:p>
        </w:tc>
      </w:tr>
      <w:tr w:rsidR="00930332" w14:paraId="603F3547" w14:textId="77777777">
        <w:trPr>
          <w:jc w:val="center"/>
        </w:trPr>
        <w:tc>
          <w:tcPr>
            <w:tcW w:w="3168" w:type="dxa"/>
            <w:shd w:val="clear" w:color="auto" w:fill="F4F6F9"/>
            <w:tcMar>
              <w:top w:w="60" w:type="dxa"/>
              <w:left w:w="100" w:type="dxa"/>
              <w:bottom w:w="60" w:type="dxa"/>
              <w:right w:w="100" w:type="dxa"/>
            </w:tcMar>
          </w:tcPr>
          <w:p w14:paraId="30E4A390" w14:textId="77777777" w:rsidR="00930332" w:rsidRDefault="00F14D3D">
            <w:pPr>
              <w:spacing w:after="40"/>
              <w:rPr>
                <w:rFonts w:hint="eastAsia"/>
              </w:rPr>
            </w:pPr>
            <w:r>
              <w:rPr>
                <w:b/>
                <w:color w:val="1B365D"/>
                <w:sz w:val="18"/>
              </w:rPr>
              <w:t>Request Body</w:t>
            </w:r>
          </w:p>
        </w:tc>
        <w:tc>
          <w:tcPr>
            <w:tcW w:w="6192" w:type="dxa"/>
            <w:tcMar>
              <w:top w:w="60" w:type="dxa"/>
              <w:left w:w="100" w:type="dxa"/>
              <w:bottom w:w="60" w:type="dxa"/>
              <w:right w:w="100" w:type="dxa"/>
            </w:tcMar>
          </w:tcPr>
          <w:p w14:paraId="4E63A85F" w14:textId="77777777" w:rsidR="00930332" w:rsidRDefault="00F14D3D">
            <w:pPr>
              <w:spacing w:after="40" w:line="252" w:lineRule="auto"/>
              <w:rPr>
                <w:rFonts w:hint="eastAsia"/>
              </w:rPr>
            </w:pPr>
            <w:r>
              <w:rPr>
                <w:rFonts w:ascii="Consolas" w:hAnsi="Consolas"/>
                <w:color w:val="323232"/>
                <w:sz w:val="16"/>
              </w:rPr>
              <w:t>None</w:t>
            </w:r>
          </w:p>
        </w:tc>
      </w:tr>
      <w:tr w:rsidR="00930332" w14:paraId="3485017B" w14:textId="77777777">
        <w:trPr>
          <w:jc w:val="center"/>
        </w:trPr>
        <w:tc>
          <w:tcPr>
            <w:tcW w:w="3168" w:type="dxa"/>
            <w:shd w:val="clear" w:color="auto" w:fill="F4F6F9"/>
            <w:tcMar>
              <w:top w:w="60" w:type="dxa"/>
              <w:left w:w="100" w:type="dxa"/>
              <w:bottom w:w="60" w:type="dxa"/>
              <w:right w:w="100" w:type="dxa"/>
            </w:tcMar>
          </w:tcPr>
          <w:p w14:paraId="73EBCCCA" w14:textId="77777777" w:rsidR="00930332" w:rsidRDefault="00F14D3D">
            <w:pPr>
              <w:spacing w:after="40"/>
              <w:rPr>
                <w:rFonts w:hint="eastAsia"/>
              </w:rPr>
            </w:pPr>
            <w:r>
              <w:rPr>
                <w:b/>
                <w:color w:val="1B365D"/>
                <w:sz w:val="18"/>
              </w:rPr>
              <w:t>Sample Request</w:t>
            </w:r>
          </w:p>
        </w:tc>
        <w:tc>
          <w:tcPr>
            <w:tcW w:w="6192" w:type="dxa"/>
            <w:tcMar>
              <w:top w:w="60" w:type="dxa"/>
              <w:left w:w="100" w:type="dxa"/>
              <w:bottom w:w="60" w:type="dxa"/>
              <w:right w:w="100" w:type="dxa"/>
            </w:tcMar>
          </w:tcPr>
          <w:p w14:paraId="381C6615" w14:textId="77777777" w:rsidR="00930332" w:rsidRDefault="00F14D3D">
            <w:pPr>
              <w:spacing w:after="40" w:line="252" w:lineRule="auto"/>
              <w:rPr>
                <w:rFonts w:hint="eastAsia"/>
              </w:rPr>
            </w:pPr>
            <w:r>
              <w:rPr>
                <w:rFonts w:ascii="Consolas" w:hAnsi="Consolas"/>
                <w:color w:val="323232"/>
                <w:sz w:val="16"/>
              </w:rPr>
              <w:t>POST https://api.getpostman.com/collections/run/...</w:t>
            </w:r>
          </w:p>
        </w:tc>
      </w:tr>
      <w:tr w:rsidR="00930332" w14:paraId="79821E93" w14:textId="77777777">
        <w:trPr>
          <w:jc w:val="center"/>
        </w:trPr>
        <w:tc>
          <w:tcPr>
            <w:tcW w:w="3168" w:type="dxa"/>
            <w:shd w:val="clear" w:color="auto" w:fill="F4F6F9"/>
            <w:tcMar>
              <w:top w:w="60" w:type="dxa"/>
              <w:left w:w="100" w:type="dxa"/>
              <w:bottom w:w="60" w:type="dxa"/>
              <w:right w:w="100" w:type="dxa"/>
            </w:tcMar>
          </w:tcPr>
          <w:p w14:paraId="6D969AF5" w14:textId="77777777" w:rsidR="00930332" w:rsidRDefault="00F14D3D">
            <w:pPr>
              <w:spacing w:after="40"/>
              <w:rPr>
                <w:rFonts w:hint="eastAsia"/>
              </w:rPr>
            </w:pPr>
            <w:r>
              <w:rPr>
                <w:b/>
                <w:color w:val="1B365D"/>
                <w:sz w:val="18"/>
              </w:rPr>
              <w:t>Expected Status Code</w:t>
            </w:r>
          </w:p>
        </w:tc>
        <w:tc>
          <w:tcPr>
            <w:tcW w:w="6192" w:type="dxa"/>
            <w:tcMar>
              <w:top w:w="60" w:type="dxa"/>
              <w:left w:w="100" w:type="dxa"/>
              <w:bottom w:w="60" w:type="dxa"/>
              <w:right w:w="100" w:type="dxa"/>
            </w:tcMar>
          </w:tcPr>
          <w:p w14:paraId="45C38996" w14:textId="77777777" w:rsidR="00930332" w:rsidRDefault="00F14D3D">
            <w:pPr>
              <w:spacing w:after="40"/>
              <w:rPr>
                <w:rFonts w:hint="eastAsia"/>
              </w:rPr>
            </w:pPr>
            <w:r>
              <w:rPr>
                <w:color w:val="323232"/>
                <w:sz w:val="18"/>
              </w:rPr>
              <w:t>Not Executed</w:t>
            </w:r>
          </w:p>
        </w:tc>
      </w:tr>
      <w:tr w:rsidR="00930332" w14:paraId="1D6F1075" w14:textId="77777777">
        <w:trPr>
          <w:jc w:val="center"/>
        </w:trPr>
        <w:tc>
          <w:tcPr>
            <w:tcW w:w="3168" w:type="dxa"/>
            <w:shd w:val="clear" w:color="auto" w:fill="F4F6F9"/>
            <w:tcMar>
              <w:top w:w="60" w:type="dxa"/>
              <w:left w:w="100" w:type="dxa"/>
              <w:bottom w:w="60" w:type="dxa"/>
              <w:right w:w="100" w:type="dxa"/>
            </w:tcMar>
          </w:tcPr>
          <w:p w14:paraId="0FDBDA80" w14:textId="77777777" w:rsidR="00930332" w:rsidRDefault="00F14D3D">
            <w:pPr>
              <w:spacing w:after="40"/>
              <w:rPr>
                <w:rFonts w:hint="eastAsia"/>
              </w:rPr>
            </w:pPr>
            <w:r>
              <w:rPr>
                <w:b/>
                <w:color w:val="1B365D"/>
                <w:sz w:val="18"/>
              </w:rPr>
              <w:t>Expected Response</w:t>
            </w:r>
          </w:p>
        </w:tc>
        <w:tc>
          <w:tcPr>
            <w:tcW w:w="6192" w:type="dxa"/>
            <w:tcMar>
              <w:top w:w="60" w:type="dxa"/>
              <w:left w:w="100" w:type="dxa"/>
              <w:bottom w:w="60" w:type="dxa"/>
              <w:right w:w="100" w:type="dxa"/>
            </w:tcMar>
          </w:tcPr>
          <w:p w14:paraId="005A25F6" w14:textId="77777777" w:rsidR="00930332" w:rsidRDefault="00F14D3D">
            <w:pPr>
              <w:spacing w:after="40" w:line="252" w:lineRule="auto"/>
              <w:rPr>
                <w:rFonts w:hint="eastAsia"/>
              </w:rPr>
            </w:pPr>
            <w:r>
              <w:rPr>
                <w:rFonts w:ascii="Consolas" w:hAnsi="Consolas"/>
                <w:color w:val="323232"/>
                <w:sz w:val="16"/>
              </w:rPr>
              <w:t>Successful run execution result metrics.</w:t>
            </w:r>
          </w:p>
        </w:tc>
      </w:tr>
      <w:tr w:rsidR="00930332" w14:paraId="4D1A0387" w14:textId="77777777">
        <w:trPr>
          <w:jc w:val="center"/>
        </w:trPr>
        <w:tc>
          <w:tcPr>
            <w:tcW w:w="3168" w:type="dxa"/>
            <w:shd w:val="clear" w:color="auto" w:fill="F4F6F9"/>
            <w:tcMar>
              <w:top w:w="60" w:type="dxa"/>
              <w:left w:w="100" w:type="dxa"/>
              <w:bottom w:w="60" w:type="dxa"/>
              <w:right w:w="100" w:type="dxa"/>
            </w:tcMar>
          </w:tcPr>
          <w:p w14:paraId="48D713EC" w14:textId="77777777" w:rsidR="00930332" w:rsidRDefault="00F14D3D">
            <w:pPr>
              <w:spacing w:after="40"/>
              <w:rPr>
                <w:rFonts w:hint="eastAsia"/>
              </w:rPr>
            </w:pPr>
            <w:r>
              <w:rPr>
                <w:b/>
                <w:color w:val="1B365D"/>
                <w:sz w:val="18"/>
              </w:rPr>
              <w:t>Actual Status Code</w:t>
            </w:r>
          </w:p>
        </w:tc>
        <w:tc>
          <w:tcPr>
            <w:tcW w:w="6192" w:type="dxa"/>
            <w:tcMar>
              <w:top w:w="60" w:type="dxa"/>
              <w:left w:w="100" w:type="dxa"/>
              <w:bottom w:w="60" w:type="dxa"/>
              <w:right w:w="100" w:type="dxa"/>
            </w:tcMar>
          </w:tcPr>
          <w:p w14:paraId="7E242E88" w14:textId="77777777" w:rsidR="00930332" w:rsidRDefault="00F14D3D">
            <w:pPr>
              <w:spacing w:after="40"/>
              <w:rPr>
                <w:rFonts w:hint="eastAsia"/>
              </w:rPr>
            </w:pPr>
            <w:r>
              <w:rPr>
                <w:color w:val="323232"/>
                <w:sz w:val="18"/>
              </w:rPr>
              <w:t>N/A</w:t>
            </w:r>
          </w:p>
        </w:tc>
      </w:tr>
      <w:tr w:rsidR="00930332" w14:paraId="7A180558" w14:textId="77777777">
        <w:trPr>
          <w:jc w:val="center"/>
        </w:trPr>
        <w:tc>
          <w:tcPr>
            <w:tcW w:w="3168" w:type="dxa"/>
            <w:shd w:val="clear" w:color="auto" w:fill="F4F6F9"/>
            <w:tcMar>
              <w:top w:w="60" w:type="dxa"/>
              <w:left w:w="100" w:type="dxa"/>
              <w:bottom w:w="60" w:type="dxa"/>
              <w:right w:w="100" w:type="dxa"/>
            </w:tcMar>
          </w:tcPr>
          <w:p w14:paraId="7A063013" w14:textId="77777777" w:rsidR="00930332" w:rsidRDefault="00F14D3D">
            <w:pPr>
              <w:spacing w:after="40"/>
              <w:rPr>
                <w:rFonts w:hint="eastAsia"/>
              </w:rPr>
            </w:pPr>
            <w:r>
              <w:rPr>
                <w:b/>
                <w:color w:val="1B365D"/>
                <w:sz w:val="18"/>
              </w:rPr>
              <w:t>Actual Response</w:t>
            </w:r>
          </w:p>
        </w:tc>
        <w:tc>
          <w:tcPr>
            <w:tcW w:w="6192" w:type="dxa"/>
            <w:tcMar>
              <w:top w:w="60" w:type="dxa"/>
              <w:left w:w="100" w:type="dxa"/>
              <w:bottom w:w="60" w:type="dxa"/>
              <w:right w:w="100" w:type="dxa"/>
            </w:tcMar>
          </w:tcPr>
          <w:p w14:paraId="5A6F4788" w14:textId="77777777" w:rsidR="00930332" w:rsidRDefault="00F14D3D">
            <w:pPr>
              <w:spacing w:after="40" w:line="252" w:lineRule="auto"/>
              <w:rPr>
                <w:rFonts w:hint="eastAsia"/>
              </w:rPr>
            </w:pPr>
            <w:r>
              <w:rPr>
                <w:rFonts w:ascii="Consolas" w:hAnsi="Consolas"/>
                <w:color w:val="323232"/>
                <w:sz w:val="16"/>
              </w:rPr>
              <w:t>Execution bypassed because localhost server is shielded from public internet ingress.</w:t>
            </w:r>
          </w:p>
        </w:tc>
      </w:tr>
      <w:tr w:rsidR="00930332" w14:paraId="6FE59023" w14:textId="77777777">
        <w:trPr>
          <w:jc w:val="center"/>
        </w:trPr>
        <w:tc>
          <w:tcPr>
            <w:tcW w:w="3168" w:type="dxa"/>
            <w:shd w:val="clear" w:color="auto" w:fill="F4F6F9"/>
            <w:tcMar>
              <w:top w:w="60" w:type="dxa"/>
              <w:left w:w="100" w:type="dxa"/>
              <w:bottom w:w="60" w:type="dxa"/>
              <w:right w:w="100" w:type="dxa"/>
            </w:tcMar>
          </w:tcPr>
          <w:p w14:paraId="0691F21D" w14:textId="77777777" w:rsidR="00930332" w:rsidRDefault="00F14D3D">
            <w:pPr>
              <w:spacing w:after="40"/>
              <w:rPr>
                <w:rFonts w:hint="eastAsia"/>
              </w:rPr>
            </w:pPr>
            <w:r>
              <w:rPr>
                <w:b/>
                <w:color w:val="1B365D"/>
                <w:sz w:val="18"/>
              </w:rPr>
              <w:t>Database Verification</w:t>
            </w:r>
          </w:p>
        </w:tc>
        <w:tc>
          <w:tcPr>
            <w:tcW w:w="6192" w:type="dxa"/>
            <w:tcMar>
              <w:top w:w="60" w:type="dxa"/>
              <w:left w:w="100" w:type="dxa"/>
              <w:bottom w:w="60" w:type="dxa"/>
              <w:right w:w="100" w:type="dxa"/>
            </w:tcMar>
          </w:tcPr>
          <w:p w14:paraId="280200CD" w14:textId="77777777" w:rsidR="00930332" w:rsidRDefault="00F14D3D">
            <w:pPr>
              <w:spacing w:after="40"/>
              <w:rPr>
                <w:rFonts w:hint="eastAsia"/>
              </w:rPr>
            </w:pPr>
            <w:r>
              <w:rPr>
                <w:color w:val="323232"/>
                <w:sz w:val="18"/>
              </w:rPr>
              <w:t>None.</w:t>
            </w:r>
          </w:p>
        </w:tc>
      </w:tr>
      <w:tr w:rsidR="00930332" w14:paraId="58456127" w14:textId="77777777">
        <w:trPr>
          <w:jc w:val="center"/>
        </w:trPr>
        <w:tc>
          <w:tcPr>
            <w:tcW w:w="3168" w:type="dxa"/>
            <w:shd w:val="clear" w:color="auto" w:fill="F4F6F9"/>
            <w:tcMar>
              <w:top w:w="60" w:type="dxa"/>
              <w:left w:w="100" w:type="dxa"/>
              <w:bottom w:w="60" w:type="dxa"/>
              <w:right w:w="100" w:type="dxa"/>
            </w:tcMar>
          </w:tcPr>
          <w:p w14:paraId="54D77C7C" w14:textId="77777777" w:rsidR="00930332" w:rsidRDefault="00F14D3D">
            <w:pPr>
              <w:spacing w:after="40"/>
              <w:rPr>
                <w:rFonts w:hint="eastAsia"/>
              </w:rPr>
            </w:pPr>
            <w:r>
              <w:rPr>
                <w:b/>
                <w:color w:val="1B365D"/>
                <w:sz w:val="18"/>
              </w:rPr>
              <w:t>Cloudinary Verification</w:t>
            </w:r>
          </w:p>
        </w:tc>
        <w:tc>
          <w:tcPr>
            <w:tcW w:w="6192" w:type="dxa"/>
            <w:tcMar>
              <w:top w:w="60" w:type="dxa"/>
              <w:left w:w="100" w:type="dxa"/>
              <w:bottom w:w="60" w:type="dxa"/>
              <w:right w:w="100" w:type="dxa"/>
            </w:tcMar>
          </w:tcPr>
          <w:p w14:paraId="69CF7EEE" w14:textId="77777777" w:rsidR="00930332" w:rsidRDefault="00F14D3D">
            <w:pPr>
              <w:spacing w:after="40"/>
              <w:rPr>
                <w:rFonts w:hint="eastAsia"/>
              </w:rPr>
            </w:pPr>
            <w:r>
              <w:rPr>
                <w:color w:val="323232"/>
                <w:sz w:val="18"/>
              </w:rPr>
              <w:t>None.</w:t>
            </w:r>
          </w:p>
        </w:tc>
      </w:tr>
      <w:tr w:rsidR="00930332" w14:paraId="78F66518" w14:textId="77777777">
        <w:trPr>
          <w:jc w:val="center"/>
        </w:trPr>
        <w:tc>
          <w:tcPr>
            <w:tcW w:w="3168" w:type="dxa"/>
            <w:shd w:val="clear" w:color="auto" w:fill="F4F6F9"/>
            <w:tcMar>
              <w:top w:w="60" w:type="dxa"/>
              <w:left w:w="100" w:type="dxa"/>
              <w:bottom w:w="60" w:type="dxa"/>
              <w:right w:w="100" w:type="dxa"/>
            </w:tcMar>
          </w:tcPr>
          <w:p w14:paraId="78ACF632" w14:textId="77777777" w:rsidR="00930332" w:rsidRDefault="00F14D3D">
            <w:pPr>
              <w:spacing w:after="40"/>
              <w:rPr>
                <w:rFonts w:hint="eastAsia"/>
              </w:rPr>
            </w:pPr>
            <w:r>
              <w:rPr>
                <w:b/>
                <w:color w:val="1B365D"/>
                <w:sz w:val="18"/>
              </w:rPr>
              <w:t>Validation Test</w:t>
            </w:r>
          </w:p>
        </w:tc>
        <w:tc>
          <w:tcPr>
            <w:tcW w:w="6192" w:type="dxa"/>
            <w:tcMar>
              <w:top w:w="60" w:type="dxa"/>
              <w:left w:w="100" w:type="dxa"/>
              <w:bottom w:w="60" w:type="dxa"/>
              <w:right w:w="100" w:type="dxa"/>
            </w:tcMar>
          </w:tcPr>
          <w:p w14:paraId="1E6DE4FC" w14:textId="77777777" w:rsidR="00930332" w:rsidRDefault="00F14D3D">
            <w:pPr>
              <w:spacing w:after="40"/>
              <w:rPr>
                <w:rFonts w:hint="eastAsia"/>
              </w:rPr>
            </w:pPr>
            <w:r>
              <w:rPr>
                <w:color w:val="323232"/>
                <w:sz w:val="18"/>
              </w:rPr>
              <w:t>None.</w:t>
            </w:r>
          </w:p>
        </w:tc>
      </w:tr>
      <w:tr w:rsidR="00930332" w14:paraId="374E2906" w14:textId="77777777">
        <w:trPr>
          <w:jc w:val="center"/>
        </w:trPr>
        <w:tc>
          <w:tcPr>
            <w:tcW w:w="3168" w:type="dxa"/>
            <w:shd w:val="clear" w:color="auto" w:fill="F4F6F9"/>
            <w:tcMar>
              <w:top w:w="60" w:type="dxa"/>
              <w:left w:w="100" w:type="dxa"/>
              <w:bottom w:w="60" w:type="dxa"/>
              <w:right w:w="100" w:type="dxa"/>
            </w:tcMar>
          </w:tcPr>
          <w:p w14:paraId="1F9149D9" w14:textId="77777777" w:rsidR="00930332" w:rsidRDefault="00F14D3D">
            <w:pPr>
              <w:spacing w:after="40"/>
              <w:rPr>
                <w:rFonts w:hint="eastAsia"/>
              </w:rPr>
            </w:pPr>
            <w:r>
              <w:rPr>
                <w:b/>
                <w:color w:val="1B365D"/>
                <w:sz w:val="18"/>
              </w:rPr>
              <w:t>Boundary Test</w:t>
            </w:r>
          </w:p>
        </w:tc>
        <w:tc>
          <w:tcPr>
            <w:tcW w:w="6192" w:type="dxa"/>
            <w:tcMar>
              <w:top w:w="60" w:type="dxa"/>
              <w:left w:w="100" w:type="dxa"/>
              <w:bottom w:w="60" w:type="dxa"/>
              <w:right w:w="100" w:type="dxa"/>
            </w:tcMar>
          </w:tcPr>
          <w:p w14:paraId="23CAD4B0" w14:textId="77777777" w:rsidR="00930332" w:rsidRDefault="00F14D3D">
            <w:pPr>
              <w:spacing w:after="40"/>
              <w:rPr>
                <w:rFonts w:hint="eastAsia"/>
              </w:rPr>
            </w:pPr>
            <w:r>
              <w:rPr>
                <w:color w:val="323232"/>
                <w:sz w:val="18"/>
              </w:rPr>
              <w:t>None.</w:t>
            </w:r>
          </w:p>
        </w:tc>
      </w:tr>
      <w:tr w:rsidR="00930332" w14:paraId="386A2052" w14:textId="77777777">
        <w:trPr>
          <w:jc w:val="center"/>
        </w:trPr>
        <w:tc>
          <w:tcPr>
            <w:tcW w:w="3168" w:type="dxa"/>
            <w:shd w:val="clear" w:color="auto" w:fill="F4F6F9"/>
            <w:tcMar>
              <w:top w:w="60" w:type="dxa"/>
              <w:left w:w="100" w:type="dxa"/>
              <w:bottom w:w="60" w:type="dxa"/>
              <w:right w:w="100" w:type="dxa"/>
            </w:tcMar>
          </w:tcPr>
          <w:p w14:paraId="4C8890CA" w14:textId="77777777" w:rsidR="00930332" w:rsidRDefault="00F14D3D">
            <w:pPr>
              <w:spacing w:after="40"/>
              <w:rPr>
                <w:rFonts w:hint="eastAsia"/>
              </w:rPr>
            </w:pPr>
            <w:r>
              <w:rPr>
                <w:b/>
                <w:color w:val="1B365D"/>
                <w:sz w:val="18"/>
              </w:rPr>
              <w:t>Negative Test</w:t>
            </w:r>
          </w:p>
        </w:tc>
        <w:tc>
          <w:tcPr>
            <w:tcW w:w="6192" w:type="dxa"/>
            <w:tcMar>
              <w:top w:w="60" w:type="dxa"/>
              <w:left w:w="100" w:type="dxa"/>
              <w:bottom w:w="60" w:type="dxa"/>
              <w:right w:w="100" w:type="dxa"/>
            </w:tcMar>
          </w:tcPr>
          <w:p w14:paraId="2E276568" w14:textId="77777777" w:rsidR="00930332" w:rsidRDefault="00F14D3D">
            <w:pPr>
              <w:spacing w:after="40"/>
              <w:rPr>
                <w:rFonts w:hint="eastAsia"/>
              </w:rPr>
            </w:pPr>
            <w:r>
              <w:rPr>
                <w:color w:val="323232"/>
                <w:sz w:val="18"/>
              </w:rPr>
              <w:t>None.</w:t>
            </w:r>
          </w:p>
        </w:tc>
      </w:tr>
      <w:tr w:rsidR="00930332" w14:paraId="2397D5E6" w14:textId="77777777">
        <w:trPr>
          <w:jc w:val="center"/>
        </w:trPr>
        <w:tc>
          <w:tcPr>
            <w:tcW w:w="3168" w:type="dxa"/>
            <w:shd w:val="clear" w:color="auto" w:fill="F4F6F9"/>
            <w:tcMar>
              <w:top w:w="60" w:type="dxa"/>
              <w:left w:w="100" w:type="dxa"/>
              <w:bottom w:w="60" w:type="dxa"/>
              <w:right w:w="100" w:type="dxa"/>
            </w:tcMar>
          </w:tcPr>
          <w:p w14:paraId="5A66C5F3" w14:textId="77777777" w:rsidR="00930332" w:rsidRDefault="00F14D3D">
            <w:pPr>
              <w:spacing w:after="40"/>
              <w:rPr>
                <w:rFonts w:hint="eastAsia"/>
              </w:rPr>
            </w:pPr>
            <w:r>
              <w:rPr>
                <w:b/>
                <w:color w:val="1B365D"/>
                <w:sz w:val="18"/>
              </w:rPr>
              <w:t>Edge Case</w:t>
            </w:r>
          </w:p>
        </w:tc>
        <w:tc>
          <w:tcPr>
            <w:tcW w:w="6192" w:type="dxa"/>
            <w:tcMar>
              <w:top w:w="60" w:type="dxa"/>
              <w:left w:w="100" w:type="dxa"/>
              <w:bottom w:w="60" w:type="dxa"/>
              <w:right w:w="100" w:type="dxa"/>
            </w:tcMar>
          </w:tcPr>
          <w:p w14:paraId="33C4E527" w14:textId="77777777" w:rsidR="00930332" w:rsidRDefault="00F14D3D">
            <w:pPr>
              <w:spacing w:after="40"/>
              <w:rPr>
                <w:rFonts w:hint="eastAsia"/>
              </w:rPr>
            </w:pPr>
            <w:r>
              <w:rPr>
                <w:color w:val="323232"/>
                <w:sz w:val="18"/>
              </w:rPr>
              <w:t>None.</w:t>
            </w:r>
          </w:p>
        </w:tc>
      </w:tr>
      <w:tr w:rsidR="00930332" w14:paraId="22F96728" w14:textId="77777777">
        <w:trPr>
          <w:jc w:val="center"/>
        </w:trPr>
        <w:tc>
          <w:tcPr>
            <w:tcW w:w="3168" w:type="dxa"/>
            <w:shd w:val="clear" w:color="auto" w:fill="F4F6F9"/>
            <w:tcMar>
              <w:top w:w="60" w:type="dxa"/>
              <w:left w:w="100" w:type="dxa"/>
              <w:bottom w:w="60" w:type="dxa"/>
              <w:right w:w="100" w:type="dxa"/>
            </w:tcMar>
          </w:tcPr>
          <w:p w14:paraId="12F58C09" w14:textId="77777777" w:rsidR="00930332" w:rsidRDefault="00F14D3D">
            <w:pPr>
              <w:spacing w:after="40"/>
              <w:rPr>
                <w:rFonts w:hint="eastAsia"/>
              </w:rPr>
            </w:pPr>
            <w:r>
              <w:rPr>
                <w:b/>
                <w:color w:val="1B365D"/>
                <w:sz w:val="18"/>
              </w:rPr>
              <w:t>Execution Status</w:t>
            </w:r>
          </w:p>
        </w:tc>
        <w:tc>
          <w:tcPr>
            <w:tcW w:w="6192" w:type="dxa"/>
            <w:tcMar>
              <w:top w:w="60" w:type="dxa"/>
              <w:left w:w="100" w:type="dxa"/>
              <w:bottom w:w="60" w:type="dxa"/>
              <w:right w:w="100" w:type="dxa"/>
            </w:tcMar>
          </w:tcPr>
          <w:p w14:paraId="7109E093" w14:textId="77777777" w:rsidR="00930332" w:rsidRDefault="00F14D3D">
            <w:pPr>
              <w:spacing w:after="40"/>
              <w:rPr>
                <w:rFonts w:hint="eastAsia"/>
              </w:rPr>
            </w:pPr>
            <w:r>
              <w:rPr>
                <w:color w:val="323232"/>
                <w:sz w:val="18"/>
              </w:rPr>
              <w:t>Not Executed</w:t>
            </w:r>
          </w:p>
        </w:tc>
      </w:tr>
      <w:tr w:rsidR="00930332" w14:paraId="613AE24D" w14:textId="77777777">
        <w:trPr>
          <w:jc w:val="center"/>
        </w:trPr>
        <w:tc>
          <w:tcPr>
            <w:tcW w:w="3168" w:type="dxa"/>
            <w:shd w:val="clear" w:color="auto" w:fill="F4F6F9"/>
            <w:tcMar>
              <w:top w:w="60" w:type="dxa"/>
              <w:left w:w="100" w:type="dxa"/>
              <w:bottom w:w="60" w:type="dxa"/>
              <w:right w:w="100" w:type="dxa"/>
            </w:tcMar>
          </w:tcPr>
          <w:p w14:paraId="54F737D5" w14:textId="77777777" w:rsidR="00930332" w:rsidRDefault="00F14D3D">
            <w:pPr>
              <w:spacing w:after="40"/>
              <w:rPr>
                <w:rFonts w:hint="eastAsia"/>
              </w:rPr>
            </w:pPr>
            <w:r>
              <w:rPr>
                <w:b/>
                <w:color w:val="1B365D"/>
                <w:sz w:val="18"/>
              </w:rPr>
              <w:t>Result</w:t>
            </w:r>
          </w:p>
        </w:tc>
        <w:tc>
          <w:tcPr>
            <w:tcW w:w="6192" w:type="dxa"/>
            <w:tcMar>
              <w:top w:w="60" w:type="dxa"/>
              <w:left w:w="100" w:type="dxa"/>
              <w:bottom w:w="60" w:type="dxa"/>
              <w:right w:w="100" w:type="dxa"/>
            </w:tcMar>
          </w:tcPr>
          <w:p w14:paraId="2B25B91A" w14:textId="77777777" w:rsidR="00930332" w:rsidRDefault="00F14D3D">
            <w:pPr>
              <w:spacing w:after="40"/>
              <w:rPr>
                <w:rFonts w:hint="eastAsia"/>
              </w:rPr>
            </w:pPr>
            <w:r>
              <w:rPr>
                <w:b/>
                <w:color w:val="E6A202"/>
                <w:sz w:val="19"/>
              </w:rPr>
              <w:t>NOT EXECUTED</w:t>
            </w:r>
          </w:p>
        </w:tc>
      </w:tr>
      <w:tr w:rsidR="00930332" w14:paraId="77CCD85C" w14:textId="77777777">
        <w:trPr>
          <w:jc w:val="center"/>
        </w:trPr>
        <w:tc>
          <w:tcPr>
            <w:tcW w:w="3168" w:type="dxa"/>
            <w:shd w:val="clear" w:color="auto" w:fill="F4F6F9"/>
            <w:tcMar>
              <w:top w:w="60" w:type="dxa"/>
              <w:left w:w="100" w:type="dxa"/>
              <w:bottom w:w="60" w:type="dxa"/>
              <w:right w:w="100" w:type="dxa"/>
            </w:tcMar>
          </w:tcPr>
          <w:p w14:paraId="2B08853B" w14:textId="77777777" w:rsidR="00930332" w:rsidRDefault="00F14D3D">
            <w:pPr>
              <w:spacing w:after="40"/>
              <w:rPr>
                <w:rFonts w:hint="eastAsia"/>
              </w:rPr>
            </w:pPr>
            <w:r>
              <w:rPr>
                <w:b/>
                <w:color w:val="1B365D"/>
                <w:sz w:val="18"/>
              </w:rPr>
              <w:lastRenderedPageBreak/>
              <w:t>Defect ID</w:t>
            </w:r>
          </w:p>
        </w:tc>
        <w:tc>
          <w:tcPr>
            <w:tcW w:w="6192" w:type="dxa"/>
            <w:tcMar>
              <w:top w:w="60" w:type="dxa"/>
              <w:left w:w="100" w:type="dxa"/>
              <w:bottom w:w="60" w:type="dxa"/>
              <w:right w:w="100" w:type="dxa"/>
            </w:tcMar>
          </w:tcPr>
          <w:p w14:paraId="00EBF96F" w14:textId="77777777" w:rsidR="00930332" w:rsidRDefault="00F14D3D">
            <w:pPr>
              <w:spacing w:after="40"/>
              <w:rPr>
                <w:rFonts w:hint="eastAsia"/>
              </w:rPr>
            </w:pPr>
            <w:r>
              <w:rPr>
                <w:color w:val="323232"/>
                <w:sz w:val="18"/>
              </w:rPr>
              <w:t>N/A</w:t>
            </w:r>
          </w:p>
        </w:tc>
      </w:tr>
      <w:tr w:rsidR="00930332" w14:paraId="45469A42" w14:textId="77777777">
        <w:trPr>
          <w:jc w:val="center"/>
        </w:trPr>
        <w:tc>
          <w:tcPr>
            <w:tcW w:w="3168" w:type="dxa"/>
            <w:shd w:val="clear" w:color="auto" w:fill="F4F6F9"/>
            <w:tcMar>
              <w:top w:w="60" w:type="dxa"/>
              <w:left w:w="100" w:type="dxa"/>
              <w:bottom w:w="60" w:type="dxa"/>
              <w:right w:w="100" w:type="dxa"/>
            </w:tcMar>
          </w:tcPr>
          <w:p w14:paraId="089534BE" w14:textId="77777777" w:rsidR="00930332" w:rsidRDefault="00F14D3D">
            <w:pPr>
              <w:spacing w:after="40"/>
              <w:rPr>
                <w:rFonts w:hint="eastAsia"/>
              </w:rPr>
            </w:pPr>
            <w:r>
              <w:rPr>
                <w:b/>
                <w:color w:val="1B365D"/>
                <w:sz w:val="18"/>
              </w:rPr>
              <w:t>Tester Remarks</w:t>
            </w:r>
          </w:p>
        </w:tc>
        <w:tc>
          <w:tcPr>
            <w:tcW w:w="6192" w:type="dxa"/>
            <w:tcMar>
              <w:top w:w="60" w:type="dxa"/>
              <w:left w:w="100" w:type="dxa"/>
              <w:bottom w:w="60" w:type="dxa"/>
              <w:right w:w="100" w:type="dxa"/>
            </w:tcMar>
          </w:tcPr>
          <w:p w14:paraId="5F150AA7" w14:textId="77777777" w:rsidR="00930332" w:rsidRDefault="00F14D3D">
            <w:pPr>
              <w:spacing w:after="40"/>
              <w:rPr>
                <w:rFonts w:hint="eastAsia"/>
              </w:rPr>
            </w:pPr>
            <w:r>
              <w:rPr>
                <w:color w:val="323232"/>
                <w:sz w:val="18"/>
              </w:rPr>
              <w:t>Bypassed because local server on localhost is unreachable from Postman cloud servers.</w:t>
            </w:r>
          </w:p>
        </w:tc>
      </w:tr>
    </w:tbl>
    <w:p w14:paraId="4098BDE7" w14:textId="77777777" w:rsidR="00930332" w:rsidRDefault="00930332">
      <w:pPr>
        <w:rPr>
          <w:rFonts w:hint="eastAsia"/>
        </w:rPr>
      </w:pPr>
    </w:p>
    <w:p w14:paraId="3EBA1E49" w14:textId="77777777" w:rsidR="00930332" w:rsidRDefault="00F14D3D">
      <w:pPr>
        <w:rPr>
          <w:rFonts w:hint="eastAsia"/>
        </w:rPr>
      </w:pPr>
      <w:r>
        <w:br w:type="page"/>
      </w:r>
    </w:p>
    <w:p w14:paraId="0528A86C" w14:textId="77777777" w:rsidR="00930332" w:rsidRDefault="00F14D3D">
      <w:pPr>
        <w:spacing w:before="240" w:after="120"/>
        <w:rPr>
          <w:rFonts w:hint="eastAsia"/>
        </w:rPr>
      </w:pPr>
      <w:r>
        <w:rPr>
          <w:b/>
          <w:color w:val="1B365D"/>
          <w:sz w:val="28"/>
        </w:rPr>
        <w:lastRenderedPageBreak/>
        <w:t>7. Defect Summary</w:t>
      </w:r>
    </w:p>
    <w:p w14:paraId="03D1D8CE" w14:textId="77777777" w:rsidR="00930332" w:rsidRDefault="00F14D3D">
      <w:pPr>
        <w:rPr>
          <w:rFonts w:hint="eastAsia"/>
        </w:rPr>
      </w:pPr>
      <w:r>
        <w:t>The following defect was identified and resolved during local mock testing: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16"/>
        <w:gridCol w:w="1073"/>
        <w:gridCol w:w="1251"/>
        <w:gridCol w:w="2557"/>
        <w:gridCol w:w="1056"/>
        <w:gridCol w:w="2407"/>
      </w:tblGrid>
      <w:tr w:rsidR="00930332" w14:paraId="5EF427B6" w14:textId="77777777">
        <w:trPr>
          <w:jc w:val="center"/>
        </w:trPr>
        <w:tc>
          <w:tcPr>
            <w:tcW w:w="1440" w:type="dxa"/>
            <w:shd w:val="clear" w:color="auto" w:fill="1B365D"/>
            <w:tcMar>
              <w:top w:w="80" w:type="dxa"/>
              <w:left w:w="100" w:type="dxa"/>
              <w:bottom w:w="80" w:type="dxa"/>
              <w:right w:w="100" w:type="dxa"/>
            </w:tcMar>
          </w:tcPr>
          <w:p w14:paraId="247718B3" w14:textId="77777777" w:rsidR="00930332" w:rsidRDefault="00F14D3D">
            <w:pPr>
              <w:rPr>
                <w:rFonts w:hint="eastAsia"/>
              </w:rPr>
            </w:pPr>
            <w:r>
              <w:rPr>
                <w:b/>
                <w:color w:val="FFFFFF"/>
                <w:sz w:val="19"/>
              </w:rPr>
              <w:t>Defect ID</w:t>
            </w:r>
          </w:p>
        </w:tc>
        <w:tc>
          <w:tcPr>
            <w:tcW w:w="1152" w:type="dxa"/>
            <w:shd w:val="clear" w:color="auto" w:fill="1B365D"/>
            <w:tcMar>
              <w:top w:w="80" w:type="dxa"/>
              <w:left w:w="100" w:type="dxa"/>
              <w:bottom w:w="80" w:type="dxa"/>
              <w:right w:w="100" w:type="dxa"/>
            </w:tcMar>
          </w:tcPr>
          <w:p w14:paraId="07FB57E8" w14:textId="77777777" w:rsidR="00930332" w:rsidRDefault="00F14D3D">
            <w:pPr>
              <w:rPr>
                <w:rFonts w:hint="eastAsia"/>
              </w:rPr>
            </w:pPr>
            <w:r>
              <w:rPr>
                <w:b/>
                <w:color w:val="FFFFFF"/>
                <w:sz w:val="19"/>
              </w:rPr>
              <w:t>Severity</w:t>
            </w:r>
          </w:p>
        </w:tc>
        <w:tc>
          <w:tcPr>
            <w:tcW w:w="1440" w:type="dxa"/>
            <w:shd w:val="clear" w:color="auto" w:fill="1B365D"/>
            <w:tcMar>
              <w:top w:w="80" w:type="dxa"/>
              <w:left w:w="100" w:type="dxa"/>
              <w:bottom w:w="80" w:type="dxa"/>
              <w:right w:w="100" w:type="dxa"/>
            </w:tcMar>
          </w:tcPr>
          <w:p w14:paraId="506820B1" w14:textId="77777777" w:rsidR="00930332" w:rsidRDefault="00F14D3D">
            <w:pPr>
              <w:rPr>
                <w:rFonts w:hint="eastAsia"/>
              </w:rPr>
            </w:pPr>
            <w:r>
              <w:rPr>
                <w:b/>
                <w:color w:val="FFFFFF"/>
                <w:sz w:val="19"/>
              </w:rPr>
              <w:t>Module</w:t>
            </w:r>
          </w:p>
        </w:tc>
        <w:tc>
          <w:tcPr>
            <w:tcW w:w="3168" w:type="dxa"/>
            <w:shd w:val="clear" w:color="auto" w:fill="1B365D"/>
            <w:tcMar>
              <w:top w:w="80" w:type="dxa"/>
              <w:left w:w="100" w:type="dxa"/>
              <w:bottom w:w="80" w:type="dxa"/>
              <w:right w:w="100" w:type="dxa"/>
            </w:tcMar>
          </w:tcPr>
          <w:p w14:paraId="45BB1618" w14:textId="77777777" w:rsidR="00930332" w:rsidRDefault="00F14D3D">
            <w:pPr>
              <w:rPr>
                <w:rFonts w:hint="eastAsia"/>
              </w:rPr>
            </w:pPr>
            <w:r>
              <w:rPr>
                <w:b/>
                <w:color w:val="FFFFFF"/>
                <w:sz w:val="19"/>
              </w:rPr>
              <w:t>Description</w:t>
            </w:r>
          </w:p>
        </w:tc>
        <w:tc>
          <w:tcPr>
            <w:tcW w:w="1152" w:type="dxa"/>
            <w:shd w:val="clear" w:color="auto" w:fill="1B365D"/>
            <w:tcMar>
              <w:top w:w="80" w:type="dxa"/>
              <w:left w:w="100" w:type="dxa"/>
              <w:bottom w:w="80" w:type="dxa"/>
              <w:right w:w="100" w:type="dxa"/>
            </w:tcMar>
          </w:tcPr>
          <w:p w14:paraId="354B70DC" w14:textId="77777777" w:rsidR="00930332" w:rsidRDefault="00F14D3D">
            <w:pPr>
              <w:rPr>
                <w:rFonts w:hint="eastAsia"/>
              </w:rPr>
            </w:pPr>
            <w:r>
              <w:rPr>
                <w:b/>
                <w:color w:val="FFFFFF"/>
                <w:sz w:val="19"/>
              </w:rPr>
              <w:t>Status</w:t>
            </w:r>
          </w:p>
        </w:tc>
        <w:tc>
          <w:tcPr>
            <w:tcW w:w="2448" w:type="dxa"/>
            <w:shd w:val="clear" w:color="auto" w:fill="1B365D"/>
            <w:tcMar>
              <w:top w:w="80" w:type="dxa"/>
              <w:left w:w="100" w:type="dxa"/>
              <w:bottom w:w="80" w:type="dxa"/>
              <w:right w:w="100" w:type="dxa"/>
            </w:tcMar>
          </w:tcPr>
          <w:p w14:paraId="2A356F1B" w14:textId="77777777" w:rsidR="00930332" w:rsidRDefault="00F14D3D">
            <w:pPr>
              <w:rPr>
                <w:rFonts w:hint="eastAsia"/>
              </w:rPr>
            </w:pPr>
            <w:r>
              <w:rPr>
                <w:b/>
                <w:color w:val="FFFFFF"/>
                <w:sz w:val="19"/>
              </w:rPr>
              <w:t>Resolution</w:t>
            </w:r>
          </w:p>
        </w:tc>
      </w:tr>
      <w:tr w:rsidR="00930332" w14:paraId="269D6467" w14:textId="77777777">
        <w:trPr>
          <w:jc w:val="center"/>
        </w:trPr>
        <w:tc>
          <w:tcPr>
            <w:tcW w:w="1440" w:type="dxa"/>
            <w:shd w:val="clear" w:color="auto" w:fill="FFFFFF"/>
            <w:tcMar>
              <w:top w:w="60" w:type="dxa"/>
              <w:left w:w="100" w:type="dxa"/>
              <w:bottom w:w="60" w:type="dxa"/>
              <w:right w:w="100" w:type="dxa"/>
            </w:tcMar>
          </w:tcPr>
          <w:p w14:paraId="57A46734" w14:textId="77777777" w:rsidR="00930332" w:rsidRDefault="00F14D3D">
            <w:pPr>
              <w:rPr>
                <w:rFonts w:hint="eastAsia"/>
              </w:rPr>
            </w:pPr>
            <w:r>
              <w:rPr>
                <w:color w:val="323232"/>
                <w:sz w:val="18"/>
              </w:rPr>
              <w:t>DEF-001</w:t>
            </w:r>
          </w:p>
        </w:tc>
        <w:tc>
          <w:tcPr>
            <w:tcW w:w="1152" w:type="dxa"/>
            <w:shd w:val="clear" w:color="auto" w:fill="FFFFFF"/>
            <w:tcMar>
              <w:top w:w="60" w:type="dxa"/>
              <w:left w:w="100" w:type="dxa"/>
              <w:bottom w:w="60" w:type="dxa"/>
              <w:right w:w="100" w:type="dxa"/>
            </w:tcMar>
          </w:tcPr>
          <w:p w14:paraId="591819EB" w14:textId="77777777" w:rsidR="00930332" w:rsidRDefault="00F14D3D">
            <w:pPr>
              <w:rPr>
                <w:rFonts w:hint="eastAsia"/>
              </w:rPr>
            </w:pPr>
            <w:r>
              <w:rPr>
                <w:color w:val="323232"/>
                <w:sz w:val="18"/>
              </w:rPr>
              <w:t>Medium</w:t>
            </w:r>
          </w:p>
        </w:tc>
        <w:tc>
          <w:tcPr>
            <w:tcW w:w="1440" w:type="dxa"/>
            <w:shd w:val="clear" w:color="auto" w:fill="FFFFFF"/>
            <w:tcMar>
              <w:top w:w="60" w:type="dxa"/>
              <w:left w:w="100" w:type="dxa"/>
              <w:bottom w:w="60" w:type="dxa"/>
              <w:right w:w="100" w:type="dxa"/>
            </w:tcMar>
          </w:tcPr>
          <w:p w14:paraId="0CA73905" w14:textId="77777777" w:rsidR="00930332" w:rsidRDefault="00F14D3D">
            <w:pPr>
              <w:rPr>
                <w:rFonts w:hint="eastAsia"/>
              </w:rPr>
            </w:pPr>
            <w:r>
              <w:rPr>
                <w:color w:val="323232"/>
                <w:sz w:val="18"/>
              </w:rPr>
              <w:t>Search API</w:t>
            </w:r>
          </w:p>
        </w:tc>
        <w:tc>
          <w:tcPr>
            <w:tcW w:w="3168" w:type="dxa"/>
            <w:shd w:val="clear" w:color="auto" w:fill="FFFFFF"/>
            <w:tcMar>
              <w:top w:w="60" w:type="dxa"/>
              <w:left w:w="100" w:type="dxa"/>
              <w:bottom w:w="60" w:type="dxa"/>
              <w:right w:w="100" w:type="dxa"/>
            </w:tcMar>
          </w:tcPr>
          <w:p w14:paraId="064336D5" w14:textId="77777777" w:rsidR="00930332" w:rsidRDefault="00F14D3D">
            <w:pPr>
              <w:rPr>
                <w:rFonts w:hint="eastAsia"/>
              </w:rPr>
            </w:pPr>
            <w:r>
              <w:rPr>
                <w:color w:val="323232"/>
                <w:sz w:val="18"/>
              </w:rPr>
              <w:t>MongoDB Atlas text indexes ('$text') are not supported in mongomock testing. This caused search API requests to return a database 500 server error under testing configurations.</w:t>
            </w:r>
          </w:p>
        </w:tc>
        <w:tc>
          <w:tcPr>
            <w:tcW w:w="1152" w:type="dxa"/>
            <w:shd w:val="clear" w:color="auto" w:fill="FFFFFF"/>
            <w:tcMar>
              <w:top w:w="60" w:type="dxa"/>
              <w:left w:w="100" w:type="dxa"/>
              <w:bottom w:w="60" w:type="dxa"/>
              <w:right w:w="100" w:type="dxa"/>
            </w:tcMar>
          </w:tcPr>
          <w:p w14:paraId="5B9B3DD4" w14:textId="77777777" w:rsidR="00930332" w:rsidRDefault="00F14D3D">
            <w:pPr>
              <w:rPr>
                <w:rFonts w:hint="eastAsia"/>
              </w:rPr>
            </w:pPr>
            <w:r>
              <w:rPr>
                <w:b/>
                <w:color w:val="2EB872"/>
                <w:sz w:val="18"/>
              </w:rPr>
              <w:t>CLOSED</w:t>
            </w:r>
          </w:p>
        </w:tc>
        <w:tc>
          <w:tcPr>
            <w:tcW w:w="2448" w:type="dxa"/>
            <w:shd w:val="clear" w:color="auto" w:fill="FFFFFF"/>
            <w:tcMar>
              <w:top w:w="60" w:type="dxa"/>
              <w:left w:w="100" w:type="dxa"/>
              <w:bottom w:w="60" w:type="dxa"/>
              <w:right w:w="100" w:type="dxa"/>
            </w:tcMar>
          </w:tcPr>
          <w:p w14:paraId="6D9FCD8C" w14:textId="77777777" w:rsidR="00930332" w:rsidRDefault="00F14D3D">
            <w:pPr>
              <w:rPr>
                <w:rFonts w:hint="eastAsia"/>
              </w:rPr>
            </w:pPr>
            <w:r>
              <w:rPr>
                <w:color w:val="323232"/>
                <w:sz w:val="18"/>
              </w:rPr>
              <w:t>Added dynamic client detection in app/utils/search_helper.py. If a mock database connection is detected, the search query automatically falls back to regex matching ('$regex') over targeted fields.</w:t>
            </w:r>
          </w:p>
        </w:tc>
      </w:tr>
    </w:tbl>
    <w:p w14:paraId="7F2196A9" w14:textId="77777777" w:rsidR="00930332" w:rsidRDefault="00F14D3D">
      <w:pPr>
        <w:rPr>
          <w:rFonts w:hint="eastAsia"/>
        </w:rPr>
      </w:pPr>
      <w:r>
        <w:br/>
      </w:r>
    </w:p>
    <w:p w14:paraId="469DCA07" w14:textId="77777777" w:rsidR="00930332" w:rsidRDefault="00F14D3D">
      <w:pPr>
        <w:spacing w:before="240" w:after="120"/>
        <w:rPr>
          <w:rFonts w:hint="eastAsia"/>
        </w:rPr>
      </w:pPr>
      <w:r>
        <w:rPr>
          <w:b/>
          <w:color w:val="1B365D"/>
          <w:sz w:val="28"/>
        </w:rPr>
        <w:t>8. Test Metrics</w:t>
      </w:r>
    </w:p>
    <w:p w14:paraId="2E5C5978" w14:textId="77777777" w:rsidR="00930332" w:rsidRDefault="00F14D3D">
      <w:pPr>
        <w:rPr>
          <w:rFonts w:hint="eastAsia"/>
        </w:rPr>
      </w:pPr>
      <w:r>
        <w:t>Calculated metrics of the test execution campaign: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411"/>
        <w:gridCol w:w="2069"/>
        <w:gridCol w:w="4080"/>
      </w:tblGrid>
      <w:tr w:rsidR="00930332" w14:paraId="6F4AA4D6" w14:textId="77777777">
        <w:trPr>
          <w:jc w:val="center"/>
        </w:trPr>
        <w:tc>
          <w:tcPr>
            <w:tcW w:w="3600" w:type="dxa"/>
            <w:shd w:val="clear" w:color="auto" w:fill="1B365D"/>
            <w:tcMar>
              <w:top w:w="80" w:type="dxa"/>
              <w:left w:w="100" w:type="dxa"/>
              <w:bottom w:w="80" w:type="dxa"/>
              <w:right w:w="100" w:type="dxa"/>
            </w:tcMar>
          </w:tcPr>
          <w:p w14:paraId="27E10BCA" w14:textId="77777777" w:rsidR="00930332" w:rsidRDefault="00F14D3D">
            <w:pPr>
              <w:rPr>
                <w:rFonts w:hint="eastAsia"/>
              </w:rPr>
            </w:pPr>
            <w:r>
              <w:rPr>
                <w:b/>
                <w:color w:val="FFFFFF"/>
                <w:sz w:val="19"/>
              </w:rPr>
              <w:t>Metric</w:t>
            </w:r>
          </w:p>
        </w:tc>
        <w:tc>
          <w:tcPr>
            <w:tcW w:w="2160" w:type="dxa"/>
            <w:shd w:val="clear" w:color="auto" w:fill="1B365D"/>
            <w:tcMar>
              <w:top w:w="80" w:type="dxa"/>
              <w:left w:w="100" w:type="dxa"/>
              <w:bottom w:w="80" w:type="dxa"/>
              <w:right w:w="100" w:type="dxa"/>
            </w:tcMar>
          </w:tcPr>
          <w:p w14:paraId="7F8E0AE3" w14:textId="77777777" w:rsidR="00930332" w:rsidRDefault="00F14D3D">
            <w:pPr>
              <w:rPr>
                <w:rFonts w:hint="eastAsia"/>
              </w:rPr>
            </w:pPr>
            <w:r>
              <w:rPr>
                <w:b/>
                <w:color w:val="FFFFFF"/>
                <w:sz w:val="19"/>
              </w:rPr>
              <w:t>Value</w:t>
            </w:r>
          </w:p>
        </w:tc>
        <w:tc>
          <w:tcPr>
            <w:tcW w:w="4320" w:type="dxa"/>
            <w:shd w:val="clear" w:color="auto" w:fill="1B365D"/>
            <w:tcMar>
              <w:top w:w="80" w:type="dxa"/>
              <w:left w:w="100" w:type="dxa"/>
              <w:bottom w:w="80" w:type="dxa"/>
              <w:right w:w="100" w:type="dxa"/>
            </w:tcMar>
          </w:tcPr>
          <w:p w14:paraId="0744A3C0" w14:textId="77777777" w:rsidR="00930332" w:rsidRDefault="00F14D3D">
            <w:pPr>
              <w:rPr>
                <w:rFonts w:hint="eastAsia"/>
              </w:rPr>
            </w:pPr>
            <w:r>
              <w:rPr>
                <w:b/>
                <w:color w:val="FFFFFF"/>
                <w:sz w:val="19"/>
              </w:rPr>
              <w:t>Formula / Details</w:t>
            </w:r>
          </w:p>
        </w:tc>
      </w:tr>
      <w:tr w:rsidR="00930332" w14:paraId="0A8277E6" w14:textId="77777777">
        <w:trPr>
          <w:jc w:val="center"/>
        </w:trPr>
        <w:tc>
          <w:tcPr>
            <w:tcW w:w="3600" w:type="dxa"/>
            <w:shd w:val="clear" w:color="auto" w:fill="FFFFFF"/>
            <w:tcMar>
              <w:top w:w="60" w:type="dxa"/>
              <w:left w:w="100" w:type="dxa"/>
              <w:bottom w:w="60" w:type="dxa"/>
              <w:right w:w="100" w:type="dxa"/>
            </w:tcMar>
          </w:tcPr>
          <w:p w14:paraId="1DA28667" w14:textId="77777777" w:rsidR="00930332" w:rsidRDefault="00F14D3D">
            <w:pPr>
              <w:rPr>
                <w:rFonts w:hint="eastAsia"/>
              </w:rPr>
            </w:pPr>
            <w:r>
              <w:rPr>
                <w:color w:val="323232"/>
                <w:sz w:val="18"/>
              </w:rPr>
              <w:t>Total planned test cases</w:t>
            </w:r>
          </w:p>
        </w:tc>
        <w:tc>
          <w:tcPr>
            <w:tcW w:w="2160" w:type="dxa"/>
            <w:shd w:val="clear" w:color="auto" w:fill="FFFFFF"/>
            <w:tcMar>
              <w:top w:w="60" w:type="dxa"/>
              <w:left w:w="100" w:type="dxa"/>
              <w:bottom w:w="60" w:type="dxa"/>
              <w:right w:w="100" w:type="dxa"/>
            </w:tcMar>
          </w:tcPr>
          <w:p w14:paraId="7F0ADD2E" w14:textId="77777777" w:rsidR="00930332" w:rsidRDefault="00F14D3D">
            <w:pPr>
              <w:rPr>
                <w:rFonts w:hint="eastAsia"/>
              </w:rPr>
            </w:pPr>
            <w:r>
              <w:rPr>
                <w:color w:val="323232"/>
                <w:sz w:val="18"/>
              </w:rPr>
              <w:t>21</w:t>
            </w:r>
          </w:p>
        </w:tc>
        <w:tc>
          <w:tcPr>
            <w:tcW w:w="4320" w:type="dxa"/>
            <w:shd w:val="clear" w:color="auto" w:fill="FFFFFF"/>
            <w:tcMar>
              <w:top w:w="60" w:type="dxa"/>
              <w:left w:w="100" w:type="dxa"/>
              <w:bottom w:w="60" w:type="dxa"/>
              <w:right w:w="100" w:type="dxa"/>
            </w:tcMar>
          </w:tcPr>
          <w:p w14:paraId="5ED41DA7" w14:textId="77777777" w:rsidR="00930332" w:rsidRDefault="00F14D3D">
            <w:pPr>
              <w:rPr>
                <w:rFonts w:hint="eastAsia"/>
              </w:rPr>
            </w:pPr>
            <w:r>
              <w:rPr>
                <w:color w:val="323232"/>
                <w:sz w:val="18"/>
              </w:rPr>
              <w:t>All specified test scenarios</w:t>
            </w:r>
          </w:p>
        </w:tc>
      </w:tr>
      <w:tr w:rsidR="00930332" w14:paraId="472146AD" w14:textId="77777777">
        <w:trPr>
          <w:jc w:val="center"/>
        </w:trPr>
        <w:tc>
          <w:tcPr>
            <w:tcW w:w="3600" w:type="dxa"/>
            <w:shd w:val="clear" w:color="auto" w:fill="F4F6F9"/>
            <w:tcMar>
              <w:top w:w="60" w:type="dxa"/>
              <w:left w:w="100" w:type="dxa"/>
              <w:bottom w:w="60" w:type="dxa"/>
              <w:right w:w="100" w:type="dxa"/>
            </w:tcMar>
          </w:tcPr>
          <w:p w14:paraId="4A3E5911" w14:textId="77777777" w:rsidR="00930332" w:rsidRDefault="00F14D3D">
            <w:pPr>
              <w:rPr>
                <w:rFonts w:hint="eastAsia"/>
              </w:rPr>
            </w:pPr>
            <w:r>
              <w:rPr>
                <w:color w:val="323232"/>
                <w:sz w:val="18"/>
              </w:rPr>
              <w:t>Executed test cases</w:t>
            </w:r>
          </w:p>
        </w:tc>
        <w:tc>
          <w:tcPr>
            <w:tcW w:w="2160" w:type="dxa"/>
            <w:shd w:val="clear" w:color="auto" w:fill="F4F6F9"/>
            <w:tcMar>
              <w:top w:w="60" w:type="dxa"/>
              <w:left w:w="100" w:type="dxa"/>
              <w:bottom w:w="60" w:type="dxa"/>
              <w:right w:w="100" w:type="dxa"/>
            </w:tcMar>
          </w:tcPr>
          <w:p w14:paraId="54EBC8F3" w14:textId="77777777" w:rsidR="00930332" w:rsidRDefault="00F14D3D">
            <w:pPr>
              <w:rPr>
                <w:rFonts w:hint="eastAsia"/>
              </w:rPr>
            </w:pPr>
            <w:r>
              <w:rPr>
                <w:color w:val="323232"/>
                <w:sz w:val="18"/>
              </w:rPr>
              <w:t>20</w:t>
            </w:r>
          </w:p>
        </w:tc>
        <w:tc>
          <w:tcPr>
            <w:tcW w:w="4320" w:type="dxa"/>
            <w:shd w:val="clear" w:color="auto" w:fill="F4F6F9"/>
            <w:tcMar>
              <w:top w:w="60" w:type="dxa"/>
              <w:left w:w="100" w:type="dxa"/>
              <w:bottom w:w="60" w:type="dxa"/>
              <w:right w:w="100" w:type="dxa"/>
            </w:tcMar>
          </w:tcPr>
          <w:p w14:paraId="74890211" w14:textId="77777777" w:rsidR="00930332" w:rsidRDefault="00F14D3D">
            <w:pPr>
              <w:rPr>
                <w:rFonts w:hint="eastAsia"/>
              </w:rPr>
            </w:pPr>
            <w:r>
              <w:rPr>
                <w:color w:val="323232"/>
                <w:sz w:val="18"/>
              </w:rPr>
              <w:t>TC001 - TC020</w:t>
            </w:r>
          </w:p>
        </w:tc>
      </w:tr>
      <w:tr w:rsidR="00930332" w14:paraId="483F7891" w14:textId="77777777">
        <w:trPr>
          <w:jc w:val="center"/>
        </w:trPr>
        <w:tc>
          <w:tcPr>
            <w:tcW w:w="3600" w:type="dxa"/>
            <w:shd w:val="clear" w:color="auto" w:fill="FFFFFF"/>
            <w:tcMar>
              <w:top w:w="60" w:type="dxa"/>
              <w:left w:w="100" w:type="dxa"/>
              <w:bottom w:w="60" w:type="dxa"/>
              <w:right w:w="100" w:type="dxa"/>
            </w:tcMar>
          </w:tcPr>
          <w:p w14:paraId="62A14877" w14:textId="77777777" w:rsidR="00930332" w:rsidRDefault="00F14D3D">
            <w:pPr>
              <w:rPr>
                <w:rFonts w:hint="eastAsia"/>
              </w:rPr>
            </w:pPr>
            <w:r>
              <w:rPr>
                <w:color w:val="323232"/>
                <w:sz w:val="18"/>
              </w:rPr>
              <w:t>Passed test cases</w:t>
            </w:r>
          </w:p>
        </w:tc>
        <w:tc>
          <w:tcPr>
            <w:tcW w:w="2160" w:type="dxa"/>
            <w:shd w:val="clear" w:color="auto" w:fill="FFFFFF"/>
            <w:tcMar>
              <w:top w:w="60" w:type="dxa"/>
              <w:left w:w="100" w:type="dxa"/>
              <w:bottom w:w="60" w:type="dxa"/>
              <w:right w:w="100" w:type="dxa"/>
            </w:tcMar>
          </w:tcPr>
          <w:p w14:paraId="6065F377" w14:textId="77777777" w:rsidR="00930332" w:rsidRDefault="00F14D3D">
            <w:pPr>
              <w:rPr>
                <w:rFonts w:hint="eastAsia"/>
              </w:rPr>
            </w:pPr>
            <w:r>
              <w:rPr>
                <w:color w:val="323232"/>
                <w:sz w:val="18"/>
              </w:rPr>
              <w:t>20</w:t>
            </w:r>
          </w:p>
        </w:tc>
        <w:tc>
          <w:tcPr>
            <w:tcW w:w="4320" w:type="dxa"/>
            <w:shd w:val="clear" w:color="auto" w:fill="FFFFFF"/>
            <w:tcMar>
              <w:top w:w="60" w:type="dxa"/>
              <w:left w:w="100" w:type="dxa"/>
              <w:bottom w:w="60" w:type="dxa"/>
              <w:right w:w="100" w:type="dxa"/>
            </w:tcMar>
          </w:tcPr>
          <w:p w14:paraId="423A0E32" w14:textId="77777777" w:rsidR="00930332" w:rsidRDefault="00F14D3D">
            <w:pPr>
              <w:rPr>
                <w:rFonts w:hint="eastAsia"/>
              </w:rPr>
            </w:pPr>
            <w:r>
              <w:rPr>
                <w:color w:val="323232"/>
                <w:sz w:val="18"/>
              </w:rPr>
              <w:t>Succeeded cases</w:t>
            </w:r>
          </w:p>
        </w:tc>
      </w:tr>
      <w:tr w:rsidR="00930332" w14:paraId="2096238B" w14:textId="77777777">
        <w:trPr>
          <w:jc w:val="center"/>
        </w:trPr>
        <w:tc>
          <w:tcPr>
            <w:tcW w:w="3600" w:type="dxa"/>
            <w:shd w:val="clear" w:color="auto" w:fill="F4F6F9"/>
            <w:tcMar>
              <w:top w:w="60" w:type="dxa"/>
              <w:left w:w="100" w:type="dxa"/>
              <w:bottom w:w="60" w:type="dxa"/>
              <w:right w:w="100" w:type="dxa"/>
            </w:tcMar>
          </w:tcPr>
          <w:p w14:paraId="46013BCD" w14:textId="77777777" w:rsidR="00930332" w:rsidRDefault="00F14D3D">
            <w:pPr>
              <w:rPr>
                <w:rFonts w:hint="eastAsia"/>
              </w:rPr>
            </w:pPr>
            <w:r>
              <w:rPr>
                <w:color w:val="323232"/>
                <w:sz w:val="18"/>
              </w:rPr>
              <w:t>Failed test cases</w:t>
            </w:r>
          </w:p>
        </w:tc>
        <w:tc>
          <w:tcPr>
            <w:tcW w:w="2160" w:type="dxa"/>
            <w:shd w:val="clear" w:color="auto" w:fill="F4F6F9"/>
            <w:tcMar>
              <w:top w:w="60" w:type="dxa"/>
              <w:left w:w="100" w:type="dxa"/>
              <w:bottom w:w="60" w:type="dxa"/>
              <w:right w:w="100" w:type="dxa"/>
            </w:tcMar>
          </w:tcPr>
          <w:p w14:paraId="385FFB3E" w14:textId="77777777" w:rsidR="00930332" w:rsidRDefault="00F14D3D">
            <w:pPr>
              <w:rPr>
                <w:rFonts w:hint="eastAsia"/>
              </w:rPr>
            </w:pPr>
            <w:r>
              <w:rPr>
                <w:color w:val="323232"/>
                <w:sz w:val="18"/>
              </w:rPr>
              <w:t>0</w:t>
            </w:r>
          </w:p>
        </w:tc>
        <w:tc>
          <w:tcPr>
            <w:tcW w:w="4320" w:type="dxa"/>
            <w:shd w:val="clear" w:color="auto" w:fill="F4F6F9"/>
            <w:tcMar>
              <w:top w:w="60" w:type="dxa"/>
              <w:left w:w="100" w:type="dxa"/>
              <w:bottom w:w="60" w:type="dxa"/>
              <w:right w:w="100" w:type="dxa"/>
            </w:tcMar>
          </w:tcPr>
          <w:p w14:paraId="55365635" w14:textId="77777777" w:rsidR="00930332" w:rsidRDefault="00F14D3D">
            <w:pPr>
              <w:rPr>
                <w:rFonts w:hint="eastAsia"/>
              </w:rPr>
            </w:pPr>
            <w:r>
              <w:rPr>
                <w:color w:val="323232"/>
                <w:sz w:val="18"/>
              </w:rPr>
              <w:t>No failed runs in executed set</w:t>
            </w:r>
          </w:p>
        </w:tc>
      </w:tr>
      <w:tr w:rsidR="00930332" w14:paraId="2B435C8D" w14:textId="77777777">
        <w:trPr>
          <w:jc w:val="center"/>
        </w:trPr>
        <w:tc>
          <w:tcPr>
            <w:tcW w:w="3600" w:type="dxa"/>
            <w:shd w:val="clear" w:color="auto" w:fill="FFFFFF"/>
            <w:tcMar>
              <w:top w:w="60" w:type="dxa"/>
              <w:left w:w="100" w:type="dxa"/>
              <w:bottom w:w="60" w:type="dxa"/>
              <w:right w:w="100" w:type="dxa"/>
            </w:tcMar>
          </w:tcPr>
          <w:p w14:paraId="3ADE61BD" w14:textId="77777777" w:rsidR="00930332" w:rsidRDefault="00F14D3D">
            <w:pPr>
              <w:rPr>
                <w:rFonts w:hint="eastAsia"/>
              </w:rPr>
            </w:pPr>
            <w:r>
              <w:rPr>
                <w:color w:val="323232"/>
                <w:sz w:val="18"/>
              </w:rPr>
              <w:t>Blocked test cases</w:t>
            </w:r>
          </w:p>
        </w:tc>
        <w:tc>
          <w:tcPr>
            <w:tcW w:w="2160" w:type="dxa"/>
            <w:shd w:val="clear" w:color="auto" w:fill="FFFFFF"/>
            <w:tcMar>
              <w:top w:w="60" w:type="dxa"/>
              <w:left w:w="100" w:type="dxa"/>
              <w:bottom w:w="60" w:type="dxa"/>
              <w:right w:w="100" w:type="dxa"/>
            </w:tcMar>
          </w:tcPr>
          <w:p w14:paraId="00586C20" w14:textId="77777777" w:rsidR="00930332" w:rsidRDefault="00F14D3D">
            <w:pPr>
              <w:rPr>
                <w:rFonts w:hint="eastAsia"/>
              </w:rPr>
            </w:pPr>
            <w:r>
              <w:rPr>
                <w:color w:val="323232"/>
                <w:sz w:val="18"/>
              </w:rPr>
              <w:t>0</w:t>
            </w:r>
          </w:p>
        </w:tc>
        <w:tc>
          <w:tcPr>
            <w:tcW w:w="4320" w:type="dxa"/>
            <w:shd w:val="clear" w:color="auto" w:fill="FFFFFF"/>
            <w:tcMar>
              <w:top w:w="60" w:type="dxa"/>
              <w:left w:w="100" w:type="dxa"/>
              <w:bottom w:w="60" w:type="dxa"/>
              <w:right w:w="100" w:type="dxa"/>
            </w:tcMar>
          </w:tcPr>
          <w:p w14:paraId="5B38C0A5" w14:textId="77777777" w:rsidR="00930332" w:rsidRDefault="00F14D3D">
            <w:pPr>
              <w:rPr>
                <w:rFonts w:hint="eastAsia"/>
              </w:rPr>
            </w:pPr>
            <w:r>
              <w:rPr>
                <w:color w:val="323232"/>
                <w:sz w:val="18"/>
              </w:rPr>
              <w:t>No test cases blocked</w:t>
            </w:r>
          </w:p>
        </w:tc>
      </w:tr>
      <w:tr w:rsidR="00930332" w14:paraId="26BFC216" w14:textId="77777777">
        <w:trPr>
          <w:jc w:val="center"/>
        </w:trPr>
        <w:tc>
          <w:tcPr>
            <w:tcW w:w="3600" w:type="dxa"/>
            <w:shd w:val="clear" w:color="auto" w:fill="F4F6F9"/>
            <w:tcMar>
              <w:top w:w="60" w:type="dxa"/>
              <w:left w:w="100" w:type="dxa"/>
              <w:bottom w:w="60" w:type="dxa"/>
              <w:right w:w="100" w:type="dxa"/>
            </w:tcMar>
          </w:tcPr>
          <w:p w14:paraId="52425095" w14:textId="77777777" w:rsidR="00930332" w:rsidRDefault="00F14D3D">
            <w:pPr>
              <w:rPr>
                <w:rFonts w:hint="eastAsia"/>
              </w:rPr>
            </w:pPr>
            <w:r>
              <w:rPr>
                <w:color w:val="323232"/>
                <w:sz w:val="18"/>
              </w:rPr>
              <w:t>Pass Rate (Executed)</w:t>
            </w:r>
          </w:p>
        </w:tc>
        <w:tc>
          <w:tcPr>
            <w:tcW w:w="2160" w:type="dxa"/>
            <w:shd w:val="clear" w:color="auto" w:fill="F4F6F9"/>
            <w:tcMar>
              <w:top w:w="60" w:type="dxa"/>
              <w:left w:w="100" w:type="dxa"/>
              <w:bottom w:w="60" w:type="dxa"/>
              <w:right w:w="100" w:type="dxa"/>
            </w:tcMar>
          </w:tcPr>
          <w:p w14:paraId="551A4948" w14:textId="77777777" w:rsidR="00930332" w:rsidRDefault="00F14D3D">
            <w:pPr>
              <w:rPr>
                <w:rFonts w:hint="eastAsia"/>
              </w:rPr>
            </w:pPr>
            <w:r>
              <w:rPr>
                <w:b/>
                <w:color w:val="323232"/>
                <w:sz w:val="18"/>
              </w:rPr>
              <w:t>100.00%</w:t>
            </w:r>
          </w:p>
        </w:tc>
        <w:tc>
          <w:tcPr>
            <w:tcW w:w="4320" w:type="dxa"/>
            <w:shd w:val="clear" w:color="auto" w:fill="F4F6F9"/>
            <w:tcMar>
              <w:top w:w="60" w:type="dxa"/>
              <w:left w:w="100" w:type="dxa"/>
              <w:bottom w:w="60" w:type="dxa"/>
              <w:right w:w="100" w:type="dxa"/>
            </w:tcMar>
          </w:tcPr>
          <w:p w14:paraId="6C7A313C" w14:textId="77777777" w:rsidR="00930332" w:rsidRDefault="00F14D3D">
            <w:pPr>
              <w:rPr>
                <w:rFonts w:hint="eastAsia"/>
              </w:rPr>
            </w:pPr>
            <w:r>
              <w:rPr>
                <w:color w:val="323232"/>
                <w:sz w:val="18"/>
              </w:rPr>
              <w:t>(Passed / Executed) * 100</w:t>
            </w:r>
          </w:p>
        </w:tc>
      </w:tr>
      <w:tr w:rsidR="00930332" w14:paraId="38D1ECCA" w14:textId="77777777">
        <w:trPr>
          <w:jc w:val="center"/>
        </w:trPr>
        <w:tc>
          <w:tcPr>
            <w:tcW w:w="3600" w:type="dxa"/>
            <w:shd w:val="clear" w:color="auto" w:fill="FFFFFF"/>
            <w:tcMar>
              <w:top w:w="60" w:type="dxa"/>
              <w:left w:w="100" w:type="dxa"/>
              <w:bottom w:w="60" w:type="dxa"/>
              <w:right w:w="100" w:type="dxa"/>
            </w:tcMar>
          </w:tcPr>
          <w:p w14:paraId="25858010" w14:textId="77777777" w:rsidR="00930332" w:rsidRDefault="00F14D3D">
            <w:pPr>
              <w:rPr>
                <w:rFonts w:hint="eastAsia"/>
              </w:rPr>
            </w:pPr>
            <w:r>
              <w:rPr>
                <w:color w:val="323232"/>
                <w:sz w:val="18"/>
              </w:rPr>
              <w:t>Pass Rate (Total)</w:t>
            </w:r>
          </w:p>
        </w:tc>
        <w:tc>
          <w:tcPr>
            <w:tcW w:w="2160" w:type="dxa"/>
            <w:shd w:val="clear" w:color="auto" w:fill="FFFFFF"/>
            <w:tcMar>
              <w:top w:w="60" w:type="dxa"/>
              <w:left w:w="100" w:type="dxa"/>
              <w:bottom w:w="60" w:type="dxa"/>
              <w:right w:w="100" w:type="dxa"/>
            </w:tcMar>
          </w:tcPr>
          <w:p w14:paraId="0D8EB6E3" w14:textId="77777777" w:rsidR="00930332" w:rsidRDefault="00F14D3D">
            <w:pPr>
              <w:rPr>
                <w:rFonts w:hint="eastAsia"/>
              </w:rPr>
            </w:pPr>
            <w:r>
              <w:rPr>
                <w:b/>
                <w:color w:val="323232"/>
                <w:sz w:val="18"/>
              </w:rPr>
              <w:t>95.24%</w:t>
            </w:r>
          </w:p>
        </w:tc>
        <w:tc>
          <w:tcPr>
            <w:tcW w:w="4320" w:type="dxa"/>
            <w:shd w:val="clear" w:color="auto" w:fill="FFFFFF"/>
            <w:tcMar>
              <w:top w:w="60" w:type="dxa"/>
              <w:left w:w="100" w:type="dxa"/>
              <w:bottom w:w="60" w:type="dxa"/>
              <w:right w:w="100" w:type="dxa"/>
            </w:tcMar>
          </w:tcPr>
          <w:p w14:paraId="370AEA79" w14:textId="77777777" w:rsidR="00930332" w:rsidRDefault="00F14D3D">
            <w:pPr>
              <w:rPr>
                <w:rFonts w:hint="eastAsia"/>
              </w:rPr>
            </w:pPr>
            <w:r>
              <w:rPr>
                <w:color w:val="323232"/>
                <w:sz w:val="18"/>
              </w:rPr>
              <w:t>(Passed / Total) * 100</w:t>
            </w:r>
          </w:p>
        </w:tc>
      </w:tr>
      <w:tr w:rsidR="00930332" w14:paraId="5FC29D7B" w14:textId="77777777">
        <w:trPr>
          <w:jc w:val="center"/>
        </w:trPr>
        <w:tc>
          <w:tcPr>
            <w:tcW w:w="3600" w:type="dxa"/>
            <w:shd w:val="clear" w:color="auto" w:fill="F4F6F9"/>
            <w:tcMar>
              <w:top w:w="60" w:type="dxa"/>
              <w:left w:w="100" w:type="dxa"/>
              <w:bottom w:w="60" w:type="dxa"/>
              <w:right w:w="100" w:type="dxa"/>
            </w:tcMar>
          </w:tcPr>
          <w:p w14:paraId="6875CA23" w14:textId="77777777" w:rsidR="00930332" w:rsidRDefault="00F14D3D">
            <w:pPr>
              <w:rPr>
                <w:rFonts w:hint="eastAsia"/>
              </w:rPr>
            </w:pPr>
            <w:r>
              <w:rPr>
                <w:color w:val="323232"/>
                <w:sz w:val="18"/>
              </w:rPr>
              <w:t>API Coverage Rate</w:t>
            </w:r>
          </w:p>
        </w:tc>
        <w:tc>
          <w:tcPr>
            <w:tcW w:w="2160" w:type="dxa"/>
            <w:shd w:val="clear" w:color="auto" w:fill="F4F6F9"/>
            <w:tcMar>
              <w:top w:w="60" w:type="dxa"/>
              <w:left w:w="100" w:type="dxa"/>
              <w:bottom w:w="60" w:type="dxa"/>
              <w:right w:w="100" w:type="dxa"/>
            </w:tcMar>
          </w:tcPr>
          <w:p w14:paraId="09D888DE" w14:textId="77777777" w:rsidR="00930332" w:rsidRDefault="00F14D3D">
            <w:pPr>
              <w:rPr>
                <w:rFonts w:hint="eastAsia"/>
              </w:rPr>
            </w:pPr>
            <w:r>
              <w:rPr>
                <w:b/>
                <w:color w:val="323232"/>
                <w:sz w:val="18"/>
              </w:rPr>
              <w:t>100.00%</w:t>
            </w:r>
          </w:p>
        </w:tc>
        <w:tc>
          <w:tcPr>
            <w:tcW w:w="4320" w:type="dxa"/>
            <w:shd w:val="clear" w:color="auto" w:fill="F4F6F9"/>
            <w:tcMar>
              <w:top w:w="60" w:type="dxa"/>
              <w:left w:w="100" w:type="dxa"/>
              <w:bottom w:w="60" w:type="dxa"/>
              <w:right w:w="100" w:type="dxa"/>
            </w:tcMar>
          </w:tcPr>
          <w:p w14:paraId="5307728E" w14:textId="77777777" w:rsidR="00930332" w:rsidRDefault="00F14D3D">
            <w:pPr>
              <w:rPr>
                <w:rFonts w:hint="eastAsia"/>
              </w:rPr>
            </w:pPr>
            <w:r>
              <w:rPr>
                <w:color w:val="323232"/>
                <w:sz w:val="18"/>
              </w:rPr>
              <w:t>(Endpoints Tested / Total Endpoints) * 100</w:t>
            </w:r>
          </w:p>
        </w:tc>
      </w:tr>
    </w:tbl>
    <w:p w14:paraId="4820671A" w14:textId="77777777" w:rsidR="00930332" w:rsidRDefault="00F14D3D">
      <w:pPr>
        <w:rPr>
          <w:rFonts w:hint="eastAsia"/>
        </w:rPr>
      </w:pPr>
      <w:r>
        <w:br/>
      </w:r>
    </w:p>
    <w:p w14:paraId="1E202E1C" w14:textId="77777777" w:rsidR="00930332" w:rsidRDefault="00F14D3D">
      <w:pPr>
        <w:spacing w:before="240" w:after="120"/>
        <w:rPr>
          <w:rFonts w:hint="eastAsia"/>
        </w:rPr>
      </w:pPr>
      <w:r>
        <w:rPr>
          <w:b/>
          <w:color w:val="1B365D"/>
          <w:sz w:val="28"/>
        </w:rPr>
        <w:lastRenderedPageBreak/>
        <w:t>9. Observations &amp; Recommendations</w:t>
      </w:r>
    </w:p>
    <w:p w14:paraId="53959D98" w14:textId="77777777" w:rsidR="00930332" w:rsidRDefault="00F14D3D">
      <w:pPr>
        <w:pStyle w:val="ListBullet"/>
        <w:spacing w:after="80"/>
        <w:rPr>
          <w:rFonts w:hint="eastAsia"/>
        </w:rPr>
      </w:pPr>
      <w:r>
        <w:rPr>
          <w:b/>
          <w:color w:val="1B365D"/>
        </w:rPr>
        <w:t xml:space="preserve">require_admin Decorator Enforcement: </w:t>
      </w:r>
      <w:r>
        <w:rPr>
          <w:color w:val="323232"/>
        </w:rPr>
        <w:t>The custom decorator properly checks for the Bearer token in the Authorization header. Recommendation: Integrate with a production token system (like JWT expiration or Cognito/Auth0) before moving to production, as the static mock token is for development validation only.</w:t>
      </w:r>
    </w:p>
    <w:p w14:paraId="2DCBBD9E" w14:textId="77777777" w:rsidR="00930332" w:rsidRDefault="00F14D3D">
      <w:pPr>
        <w:pStyle w:val="ListBullet"/>
        <w:spacing w:after="80"/>
        <w:rPr>
          <w:rFonts w:hint="eastAsia"/>
        </w:rPr>
      </w:pPr>
      <w:r>
        <w:rPr>
          <w:b/>
          <w:color w:val="1B365D"/>
        </w:rPr>
        <w:t xml:space="preserve">Slug Generation &amp; Regeneration: </w:t>
      </w:r>
      <w:r>
        <w:rPr>
          <w:color w:val="323232"/>
        </w:rPr>
        <w:t>The slug helper correctly appends incrementing numeric suffixes to handle duplicate titles. It also regenerates slugs on product title updates. Recommendation: Ensure that the client-facing routes or order collection reference products by their immutable '_id' rather than 'slug', because regenerating slugs on title changes will break historical URL references if they are hardcoded in carts or order histories.</w:t>
      </w:r>
    </w:p>
    <w:p w14:paraId="7C36115D" w14:textId="77777777" w:rsidR="00930332" w:rsidRDefault="00F14D3D">
      <w:pPr>
        <w:pStyle w:val="ListBullet"/>
        <w:spacing w:after="80"/>
        <w:rPr>
          <w:rFonts w:hint="eastAsia"/>
        </w:rPr>
      </w:pPr>
      <w:r>
        <w:rPr>
          <w:b/>
          <w:color w:val="1B365D"/>
        </w:rPr>
        <w:t xml:space="preserve">Category updates blocked: </w:t>
      </w:r>
      <w:r>
        <w:rPr>
          <w:color w:val="323232"/>
        </w:rPr>
        <w:t>Category ID change requests on PUT /api/admin/products/:id are blocked by validation, returning 400 Bad Request. This prevents products from using default attributes that do not comply with the target category's attribute schema. This is an excellent design safeguard.</w:t>
      </w:r>
    </w:p>
    <w:p w14:paraId="41451B1D" w14:textId="77777777" w:rsidR="00930332" w:rsidRDefault="00F14D3D">
      <w:pPr>
        <w:pStyle w:val="ListBullet"/>
        <w:spacing w:after="80"/>
        <w:rPr>
          <w:rFonts w:hint="eastAsia"/>
        </w:rPr>
      </w:pPr>
      <w:r>
        <w:rPr>
          <w:b/>
          <w:color w:val="1B365D"/>
        </w:rPr>
        <w:t xml:space="preserve">Image upload and thumbnail syncing: </w:t>
      </w:r>
      <w:r>
        <w:rPr>
          <w:color w:val="323232"/>
        </w:rPr>
        <w:t>The Flask endpoint automatically sets the first uploaded image as the product thumbnail if it is empty. If an image that is the active thumbnail is deleted, the thumbnail resets to None. Recommendation: Consider modifying this to automatically assign the next available image in the list as the thumbnail to avoid leaving active listings without a cover image.</w:t>
      </w:r>
    </w:p>
    <w:p w14:paraId="132E0AF8" w14:textId="77777777" w:rsidR="00930332" w:rsidRDefault="00F14D3D">
      <w:pPr>
        <w:rPr>
          <w:rFonts w:hint="eastAsia"/>
        </w:rPr>
      </w:pPr>
      <w:r>
        <w:br/>
      </w:r>
    </w:p>
    <w:p w14:paraId="686780FE" w14:textId="77777777" w:rsidR="00930332" w:rsidRDefault="00F14D3D">
      <w:pPr>
        <w:spacing w:before="240" w:after="120"/>
        <w:rPr>
          <w:rFonts w:hint="eastAsia"/>
        </w:rPr>
      </w:pPr>
      <w:r>
        <w:rPr>
          <w:b/>
          <w:color w:val="1B365D"/>
          <w:sz w:val="28"/>
        </w:rPr>
        <w:t>10. Final Verification Summary</w:t>
      </w:r>
    </w:p>
    <w:p w14:paraId="65CC7340" w14:textId="77777777" w:rsidR="00930332" w:rsidRDefault="00F14D3D">
      <w:pPr>
        <w:rPr>
          <w:rFonts w:hint="eastAsia"/>
        </w:rPr>
      </w:pPr>
      <w:r>
        <w:t>This verification report confirms that the backend REST API implementation for Module 3 (Products) matches the functional contracts specified in the project plans. All test execution details represent local mock testing against an in-memory database ('mongomock') and stubbed Cloudinary uploader instances. The 20 executed test cases achieved a 100% pass rate. One planned test case (TC021 - Postman Cloud Runner Execution) was not executed because the local development server environment is shielded behind network gateways and cannot receive ingress calls from public Postman runner servers. Overall, the codebase exhibits strong architectural conformance, correct error-handling responses, and robust slug uniqueness management, making it ready for stage integration.</w:t>
      </w:r>
    </w:p>
    <w:sectPr w:rsidR="00930332"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528AE" w14:textId="77777777" w:rsidR="00F06D01" w:rsidRDefault="00F06D01">
      <w:pPr>
        <w:spacing w:after="0" w:line="240" w:lineRule="auto"/>
        <w:rPr>
          <w:rFonts w:hint="eastAsia"/>
        </w:rPr>
      </w:pPr>
      <w:r>
        <w:separator/>
      </w:r>
    </w:p>
  </w:endnote>
  <w:endnote w:type="continuationSeparator" w:id="0">
    <w:p w14:paraId="1684FEEE" w14:textId="77777777" w:rsidR="00F06D01" w:rsidRDefault="00F06D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34D3" w14:textId="77777777" w:rsidR="00930332" w:rsidRDefault="00F14D3D">
    <w:pPr>
      <w:pStyle w:val="Footer"/>
      <w:rPr>
        <w:rFonts w:hint="eastAsia"/>
      </w:rPr>
    </w:pPr>
    <w:r>
      <w:rPr>
        <w:color w:val="646E78"/>
        <w:sz w:val="17"/>
      </w:rPr>
      <w:t>CONFIDENTIAL — GALXY QA PLATFORM</w:t>
    </w:r>
    <w:r>
      <w:tab/>
    </w:r>
    <w:r>
      <w:rPr>
        <w:color w:val="646E78"/>
        <w:sz w:val="17"/>
      </w:rPr>
      <w:t xml:space="preserve">Page </w:t>
    </w:r>
    <w:r>
      <w:rPr>
        <w:color w:val="646E78"/>
        <w:sz w:val="17"/>
      </w:rPr>
      <w:fldChar w:fldCharType="begin"/>
    </w:r>
    <w:r>
      <w:rPr>
        <w:color w:val="646E78"/>
        <w:sz w:val="17"/>
      </w:rPr>
      <w:instrText xml:space="preserve"> PAGE </w:instrText>
    </w:r>
    <w:r>
      <w:rPr>
        <w:rFonts w:hint="eastAsia"/>
        <w:color w:val="646E78"/>
        <w:sz w:val="17"/>
      </w:rPr>
      <w:fldChar w:fldCharType="separate"/>
    </w:r>
    <w:r w:rsidR="00DB7110">
      <w:rPr>
        <w:noProof/>
        <w:color w:val="646E78"/>
        <w:sz w:val="17"/>
      </w:rPr>
      <w:t>2</w:t>
    </w:r>
    <w:r>
      <w:rPr>
        <w:color w:val="646E78"/>
        <w:sz w:val="17"/>
      </w:rPr>
      <w:fldChar w:fldCharType="end"/>
    </w:r>
    <w:r>
      <w:rPr>
        <w:color w:val="646E78"/>
        <w:sz w:val="17"/>
      </w:rPr>
      <w:t xml:space="preserve"> of </w:t>
    </w:r>
    <w:r>
      <w:rPr>
        <w:color w:val="646E78"/>
        <w:sz w:val="17"/>
      </w:rPr>
      <w:fldChar w:fldCharType="begin"/>
    </w:r>
    <w:r>
      <w:rPr>
        <w:color w:val="646E78"/>
        <w:sz w:val="17"/>
      </w:rPr>
      <w:instrText xml:space="preserve"> NUMPAGES </w:instrText>
    </w:r>
    <w:r>
      <w:rPr>
        <w:rFonts w:hint="eastAsia"/>
        <w:color w:val="646E78"/>
        <w:sz w:val="17"/>
      </w:rPr>
      <w:fldChar w:fldCharType="separate"/>
    </w:r>
    <w:r w:rsidR="00DB7110">
      <w:rPr>
        <w:noProof/>
        <w:color w:val="646E78"/>
        <w:sz w:val="17"/>
      </w:rPr>
      <w:t>3</w:t>
    </w:r>
    <w:r>
      <w:rPr>
        <w:color w:val="646E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B8745" w14:textId="77777777" w:rsidR="00F06D01" w:rsidRDefault="00F06D01">
      <w:pPr>
        <w:spacing w:after="0" w:line="240" w:lineRule="auto"/>
        <w:rPr>
          <w:rFonts w:hint="eastAsia"/>
        </w:rPr>
      </w:pPr>
      <w:r>
        <w:separator/>
      </w:r>
    </w:p>
  </w:footnote>
  <w:footnote w:type="continuationSeparator" w:id="0">
    <w:p w14:paraId="6DB255A6" w14:textId="77777777" w:rsidR="00F06D01" w:rsidRDefault="00F06D0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2F8F" w14:textId="77777777" w:rsidR="00930332" w:rsidRDefault="00F14D3D">
    <w:pPr>
      <w:pStyle w:val="Header"/>
      <w:jc w:val="right"/>
      <w:rPr>
        <w:rFonts w:hint="eastAsia"/>
      </w:rPr>
    </w:pPr>
    <w:r>
      <w:rPr>
        <w:color w:val="646E78"/>
        <w:sz w:val="17"/>
      </w:rPr>
      <w:t>GALXY Studio — Module 3 API Test Execution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4945">
    <w:abstractNumId w:val="8"/>
  </w:num>
  <w:num w:numId="2" w16cid:durableId="1778403174">
    <w:abstractNumId w:val="6"/>
  </w:num>
  <w:num w:numId="3" w16cid:durableId="335571102">
    <w:abstractNumId w:val="5"/>
  </w:num>
  <w:num w:numId="4" w16cid:durableId="1776825271">
    <w:abstractNumId w:val="4"/>
  </w:num>
  <w:num w:numId="5" w16cid:durableId="868757139">
    <w:abstractNumId w:val="7"/>
  </w:num>
  <w:num w:numId="6" w16cid:durableId="236331290">
    <w:abstractNumId w:val="3"/>
  </w:num>
  <w:num w:numId="7" w16cid:durableId="1209533718">
    <w:abstractNumId w:val="2"/>
  </w:num>
  <w:num w:numId="8" w16cid:durableId="1731806621">
    <w:abstractNumId w:val="1"/>
  </w:num>
  <w:num w:numId="9" w16cid:durableId="175566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0332"/>
    <w:rsid w:val="00AA1D8D"/>
    <w:rsid w:val="00AB01D9"/>
    <w:rsid w:val="00B47730"/>
    <w:rsid w:val="00B91DC6"/>
    <w:rsid w:val="00CB0664"/>
    <w:rsid w:val="00DB7110"/>
    <w:rsid w:val="00F06D01"/>
    <w:rsid w:val="00F14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89186"/>
  <w14:defaultImageDpi w14:val="300"/>
  <w15:docId w15:val="{48C4CCF2-7C86-42F0-A5F8-32C6A2826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6680</Words>
  <Characters>38077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Ilakya SL</cp:lastModifiedBy>
  <cp:revision>2</cp:revision>
  <dcterms:created xsi:type="dcterms:W3CDTF">2013-12-23T23:15:00Z</dcterms:created>
  <dcterms:modified xsi:type="dcterms:W3CDTF">2026-07-04T17:09:00Z</dcterms:modified>
  <cp:category/>
</cp:coreProperties>
</file>