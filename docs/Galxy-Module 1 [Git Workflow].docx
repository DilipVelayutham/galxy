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GALXY - Module 1</w:t>
        <w:br/>
        <w:t>Git Workflow Documentation</w:t>
      </w:r>
    </w:p>
    <w:p>
      <w:r>
        <w:t>Version: 1.0</w:t>
        <w:br/>
        <w:t>Repository: galxy-module-1-auth</w:t>
        <w:br/>
        <w:t>Team Lead: Dilip Velayutham</w:t>
      </w:r>
    </w:p>
    <w:p>
      <w:pPr>
        <w:pStyle w:val="Heading2"/>
      </w:pPr>
      <w:r>
        <w:t>1. Purpose</w:t>
      </w:r>
    </w:p>
    <w:p>
      <w:r>
        <w:rPr>
          <w:sz w:val="21"/>
        </w:rPr>
        <w:t>This document defines the standard Git workflow for Module 1. Every team member must follow this workflow to ensure clean collaboration, minimal merge conflicts, traceable history, and stable integration.</w:t>
      </w:r>
    </w:p>
    <w:p>
      <w:pPr>
        <w:pStyle w:val="Heading2"/>
      </w:pPr>
      <w:r>
        <w:t>2. Repository Structure</w:t>
      </w:r>
    </w:p>
    <w:p>
      <w:r>
        <w:rPr>
          <w:sz w:val="21"/>
        </w:rPr>
        <w:t>galxy-module-1-auth/</w:t>
        <w:br/>
        <w:t>├── backend/</w:t>
        <w:br/>
        <w:t>├── frontend/</w:t>
        <w:br/>
        <w:t>├── docs/</w:t>
        <w:br/>
        <w:t>├── README.md</w:t>
        <w:br/>
        <w:t>└── .gitignore</w:t>
      </w:r>
    </w:p>
    <w:p>
      <w:pPr>
        <w:pStyle w:val="Heading2"/>
      </w:pPr>
      <w:r>
        <w:t>3. Branch Strategy</w:t>
      </w:r>
    </w:p>
    <w:p>
      <w:r>
        <w:rPr>
          <w:sz w:val="21"/>
        </w:rPr>
        <w:t>main  -&gt; Stable release branch</w:t>
        <w:br/>
        <w:t>dev   -&gt; Integration branch</w:t>
        <w:br/>
        <w:t>in1-dilip -&gt; Team Lead development</w:t>
        <w:br/>
        <w:t>in2-naresh -&gt; Profile &amp; Address</w:t>
        <w:br/>
        <w:t>in3-tharani -&gt; Password Recovery</w:t>
        <w:br/>
        <w:t>in4-arun -&gt; Admin Authentication</w:t>
        <w:br/>
        <w:br/>
        <w:t>Workflow:</w:t>
        <w:br/>
        <w:t>main</w:t>
        <w:br/>
        <w:t>└── dev</w:t>
        <w:br/>
        <w:t xml:space="preserve">    ├── in1-dilip</w:t>
        <w:br/>
        <w:t xml:space="preserve">    ├── in2-naresh</w:t>
        <w:br/>
        <w:t xml:space="preserve">    ├── in3-tharani</w:t>
        <w:br/>
        <w:t xml:space="preserve">    └── in4-arun</w:t>
      </w:r>
    </w:p>
    <w:p>
      <w:pPr>
        <w:pStyle w:val="Heading2"/>
      </w:pPr>
      <w:r>
        <w:t>4. First Time Setup</w:t>
      </w:r>
    </w:p>
    <w:p>
      <w:r>
        <w:rPr>
          <w:sz w:val="21"/>
        </w:rPr>
        <w:t>Install Git and VS Code.</w:t>
      </w:r>
    </w:p>
    <w:p>
      <w:r>
        <w:rPr>
          <w:sz w:val="21"/>
        </w:rPr>
        <w:t>Clone the repository:</w:t>
        <w:br/>
        <w:t xml:space="preserve"> git clone &lt;repository-url&gt;</w:t>
      </w:r>
    </w:p>
    <w:p>
      <w:r>
        <w:rPr>
          <w:sz w:val="21"/>
        </w:rPr>
        <w:t>Open the project:</w:t>
        <w:br/>
        <w:t xml:space="preserve"> cd galxy-module-1-auth</w:t>
      </w:r>
    </w:p>
    <w:p>
      <w:r>
        <w:rPr>
          <w:sz w:val="21"/>
        </w:rPr>
        <w:t>Verify repository:</w:t>
        <w:br/>
        <w:t xml:space="preserve"> git status</w:t>
      </w:r>
    </w:p>
    <w:p>
      <w:r>
        <w:rPr>
          <w:sz w:val="21"/>
        </w:rPr>
        <w:t>Fetch all remote branches:</w:t>
        <w:br/>
        <w:t xml:space="preserve"> git fetch origin</w:t>
      </w:r>
    </w:p>
    <w:p>
      <w:r>
        <w:rPr>
          <w:sz w:val="21"/>
        </w:rPr>
        <w:t>View branches:</w:t>
        <w:br/>
        <w:t xml:space="preserve"> git branch -a</w:t>
      </w:r>
    </w:p>
    <w:p>
      <w:r>
        <w:rPr>
          <w:sz w:val="21"/>
        </w:rPr>
        <w:t>Switch to your assigned branch:</w:t>
        <w:br/>
        <w:t xml:space="preserve"> git switch in2-naresh (replace with your branch)</w:t>
      </w:r>
    </w:p>
    <w:p>
      <w:pPr>
        <w:pStyle w:val="Heading2"/>
      </w:pPr>
      <w:r>
        <w:t>5. Daily Development Workflow</w:t>
      </w:r>
    </w:p>
    <w:p>
      <w:r>
        <w:rPr>
          <w:sz w:val="21"/>
        </w:rPr>
        <w:t>1. Open VS Code</w:t>
        <w:br/>
        <w:t>2. Open Terminal</w:t>
        <w:br/>
        <w:t>3. Switch to your branch</w:t>
        <w:br/>
        <w:t xml:space="preserve">   git switch &lt;your-branch&gt;</w:t>
        <w:br/>
        <w:br/>
        <w:t>4. Pull latest changes</w:t>
        <w:br/>
        <w:t xml:space="preserve">   git pull origin &lt;your-branch&gt;</w:t>
        <w:br/>
        <w:br/>
        <w:t>5. Check status</w:t>
        <w:br/>
        <w:t xml:space="preserve">   git status</w:t>
        <w:br/>
        <w:br/>
        <w:t>6. Develop only your assigned feature.</w:t>
        <w:br/>
        <w:br/>
        <w:t>7. Run and test the application.</w:t>
        <w:br/>
        <w:br/>
        <w:t>8. Stage changes</w:t>
        <w:br/>
        <w:t xml:space="preserve">   git add .</w:t>
        <w:br/>
        <w:br/>
        <w:t>9. Commit</w:t>
        <w:br/>
        <w:t xml:space="preserve">   git commit -m "feat(module): short description"</w:t>
        <w:br/>
        <w:br/>
        <w:t>10. Push</w:t>
        <w:br/>
        <w:t xml:space="preserve">   git push</w:t>
        <w:br/>
        <w:br/>
        <w:t>11. Open GitHub</w:t>
        <w:br/>
        <w:br/>
        <w:t>12. Create Pull Request</w:t>
        <w:br/>
        <w:t>Source: your branch</w:t>
        <w:br/>
        <w:t>Target: dev</w:t>
        <w:br/>
        <w:br/>
        <w:t>13. Wait for Team Lead review.</w:t>
        <w:br/>
        <w:br/>
        <w:t>14. Address review comments if requested.</w:t>
        <w:br/>
        <w:br/>
        <w:t>15. Team Lead merges into dev.</w:t>
      </w:r>
    </w:p>
    <w:p>
      <w:pPr>
        <w:pStyle w:val="Heading2"/>
      </w:pPr>
      <w:r>
        <w:t>6. Complete Workflow Diagram</w:t>
      </w:r>
    </w:p>
    <w:p>
      <w:r>
        <w:rPr>
          <w:sz w:val="21"/>
        </w:rPr>
        <w:t>Task Assigned</w:t>
        <w:br/>
        <w:t xml:space="preserve">      │</w:t>
        <w:br/>
        <w:t xml:space="preserve">      ▼</w:t>
        <w:br/>
        <w:t>Switch to Personal Branch</w:t>
        <w:br/>
        <w:t xml:space="preserve">      │</w:t>
        <w:br/>
        <w:t xml:space="preserve">      ▼</w:t>
        <w:br/>
        <w:t>Pull Latest Changes</w:t>
        <w:br/>
        <w:t xml:space="preserve">      │</w:t>
        <w:br/>
        <w:t xml:space="preserve">      ▼</w:t>
        <w:br/>
        <w:t>Develop Feature</w:t>
        <w:br/>
        <w:t xml:space="preserve">      │</w:t>
        <w:br/>
        <w:t xml:space="preserve">      ▼</w:t>
        <w:br/>
        <w:t>Run &amp; Test</w:t>
        <w:br/>
        <w:t xml:space="preserve">      │</w:t>
        <w:br/>
        <w:t xml:space="preserve">      ▼</w:t>
        <w:br/>
        <w:t>git add .</w:t>
        <w:br/>
        <w:t xml:space="preserve">      │</w:t>
        <w:br/>
        <w:t xml:space="preserve">      ▼</w:t>
        <w:br/>
        <w:t>git commit</w:t>
        <w:br/>
        <w:t xml:space="preserve">      │</w:t>
        <w:br/>
        <w:t xml:space="preserve">      ▼</w:t>
        <w:br/>
        <w:t>git push</w:t>
        <w:br/>
        <w:t xml:space="preserve">      │</w:t>
        <w:br/>
        <w:t xml:space="preserve">      ▼</w:t>
        <w:br/>
        <w:t>Create Pull Request</w:t>
        <w:br/>
        <w:t xml:space="preserve">      │</w:t>
        <w:br/>
        <w:t xml:space="preserve">      ▼</w:t>
        <w:br/>
        <w:t>Team Lead Review</w:t>
        <w:br/>
        <w:t xml:space="preserve">      │</w:t>
        <w:br/>
        <w:t xml:space="preserve">      ▼</w:t>
        <w:br/>
        <w:t>Merge into dev</w:t>
        <w:br/>
        <w:t xml:space="preserve">      │</w:t>
        <w:br/>
        <w:t xml:space="preserve">      ▼</w:t>
        <w:br/>
        <w:t>Integration Testing</w:t>
        <w:br/>
        <w:t xml:space="preserve">      │</w:t>
        <w:br/>
        <w:t xml:space="preserve">      ▼</w:t>
        <w:br/>
        <w:t>Merge dev -&gt; main</w:t>
      </w:r>
    </w:p>
    <w:p>
      <w:pPr>
        <w:pStyle w:val="Heading2"/>
      </w:pPr>
      <w:r>
        <w:t>7. Commit Message Convention</w:t>
      </w:r>
    </w:p>
    <w:p>
      <w:r>
        <w:rPr>
          <w:sz w:val="21"/>
        </w:rPr>
        <w:t>feat(auth): add login endpoint</w:t>
        <w:br/>
        <w:t>fix(profile): resolve update issue</w:t>
        <w:br/>
        <w:t>docs: update API guide</w:t>
        <w:br/>
        <w:t>refactor(auth): simplify JWT logic</w:t>
        <w:br/>
        <w:t>test(auth): add login tests</w:t>
        <w:br/>
        <w:t>style(ui): improve form spacing</w:t>
        <w:br/>
        <w:t>chore: update dependencies</w:t>
      </w:r>
    </w:p>
    <w:p>
      <w:pPr>
        <w:pStyle w:val="Heading2"/>
      </w:pPr>
      <w:r>
        <w:t>8. Pull Request Rules</w:t>
      </w:r>
    </w:p>
    <w:p>
      <w:r>
        <w:rPr>
          <w:sz w:val="21"/>
        </w:rPr>
        <w:t>• Push only to your own branch.</w:t>
        <w:br/>
        <w:t>• Never merge your own Pull Request.</w:t>
        <w:br/>
        <w:t>• Target branch must always be dev.</w:t>
        <w:br/>
        <w:t>• Ensure code builds and tests pass.</w:t>
        <w:br/>
        <w:t>• Update documentation if required.</w:t>
      </w:r>
    </w:p>
    <w:p>
      <w:pPr>
        <w:pStyle w:val="Heading2"/>
      </w:pPr>
      <w:r>
        <w:t>9. Branch Protection</w:t>
      </w:r>
    </w:p>
    <w:p>
      <w:r>
        <w:rPr>
          <w:sz w:val="21"/>
        </w:rPr>
        <w:t>main</w:t>
        <w:br/>
        <w:t>- No direct pushes</w:t>
        <w:br/>
        <w:t>- Team Lead merge only</w:t>
        <w:br/>
        <w:br/>
        <w:t>dev</w:t>
        <w:br/>
        <w:t>- Merge only through reviewed Pull Requests</w:t>
        <w:br/>
        <w:br/>
        <w:t>Personal Branches</w:t>
        <w:br/>
        <w:t>- Only branch owner pushes changes.</w:t>
      </w:r>
    </w:p>
    <w:p>
      <w:pPr>
        <w:pStyle w:val="Heading2"/>
      </w:pPr>
      <w:r>
        <w:t>10. Merge Conflicts</w:t>
      </w:r>
    </w:p>
    <w:p>
      <w:r>
        <w:rPr>
          <w:sz w:val="21"/>
        </w:rPr>
        <w:t>If a conflict occurs:</w:t>
        <w:br/>
        <w:t>1. Stop development.</w:t>
        <w:br/>
        <w:t>2. Inform the Team Lead.</w:t>
        <w:br/>
        <w:t>3. Pull latest dev changes.</w:t>
        <w:br/>
        <w:t>4. Resolve conflicts carefully.</w:t>
        <w:br/>
        <w:t>5. Retest.</w:t>
        <w:br/>
        <w:t>6. Push updated branch.</w:t>
      </w:r>
    </w:p>
    <w:p>
      <w:pPr>
        <w:pStyle w:val="Heading2"/>
      </w:pPr>
      <w:r>
        <w:t>11. Common Mistakes</w:t>
      </w:r>
    </w:p>
    <w:p>
      <w:r>
        <w:rPr>
          <w:sz w:val="21"/>
        </w:rPr>
        <w:t>• Working on the wrong branch</w:t>
        <w:br/>
        <w:t>• Forgetting to pull latest changes</w:t>
        <w:br/>
        <w:t>• Editing another intern's files</w:t>
        <w:br/>
        <w:t>• Committing .env or secrets</w:t>
        <w:br/>
        <w:t>• Force pushing</w:t>
        <w:br/>
        <w:t>• Large unreviewed commits</w:t>
      </w:r>
    </w:p>
    <w:p>
      <w:pPr>
        <w:pStyle w:val="Heading2"/>
      </w:pPr>
      <w:r>
        <w:t>12. Git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clone</w:t>
            </w:r>
          </w:p>
        </w:tc>
        <w:tc>
          <w:tcPr>
            <w:tcW w:type="dxa" w:w="4320"/>
          </w:tcPr>
          <w:p>
            <w:r>
              <w:t>Clone repository</w:t>
            </w:r>
          </w:p>
        </w:tc>
      </w:tr>
      <w:tr>
        <w:tc>
          <w:tcPr>
            <w:tcW w:type="dxa" w:w="4320"/>
          </w:tcPr>
          <w:p>
            <w:r>
              <w:t>git fetch origin</w:t>
            </w:r>
          </w:p>
        </w:tc>
        <w:tc>
          <w:tcPr>
            <w:tcW w:type="dxa" w:w="4320"/>
          </w:tcPr>
          <w:p>
            <w:r>
              <w:t>Fetch remote updates</w:t>
            </w:r>
          </w:p>
        </w:tc>
      </w:tr>
      <w:tr>
        <w:tc>
          <w:tcPr>
            <w:tcW w:type="dxa" w:w="4320"/>
          </w:tcPr>
          <w:p>
            <w:r>
              <w:t>git switch &lt;branch&gt;</w:t>
            </w:r>
          </w:p>
        </w:tc>
        <w:tc>
          <w:tcPr>
            <w:tcW w:type="dxa" w:w="4320"/>
          </w:tcPr>
          <w:p>
            <w:r>
              <w:t>Switch branch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Download latest commits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Check repository state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Stage changes</w:t>
            </w:r>
          </w:p>
        </w:tc>
      </w:tr>
      <w:tr>
        <w:tc>
          <w:tcPr>
            <w:tcW w:type="dxa" w:w="4320"/>
          </w:tcPr>
          <w:p>
            <w:r>
              <w:t>git commit -m</w:t>
            </w:r>
          </w:p>
        </w:tc>
        <w:tc>
          <w:tcPr>
            <w:tcW w:type="dxa" w:w="4320"/>
          </w:tcPr>
          <w:p>
            <w:r>
              <w:t>Create commit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Upload commits</w:t>
            </w:r>
          </w:p>
        </w:tc>
      </w:tr>
      <w:tr>
        <w:tc>
          <w:tcPr>
            <w:tcW w:type="dxa" w:w="4320"/>
          </w:tcPr>
          <w:p>
            <w:r>
              <w:t>git branch -a</w:t>
            </w:r>
          </w:p>
        </w:tc>
        <w:tc>
          <w:tcPr>
            <w:tcW w:type="dxa" w:w="4320"/>
          </w:tcPr>
          <w:p>
            <w:r>
              <w:t>List branches</w:t>
            </w:r>
          </w:p>
        </w:tc>
      </w:tr>
      <w:tr>
        <w:tc>
          <w:tcPr>
            <w:tcW w:type="dxa" w:w="4320"/>
          </w:tcPr>
          <w:p>
            <w:r>
              <w:t>git log</w:t>
            </w:r>
          </w:p>
        </w:tc>
        <w:tc>
          <w:tcPr>
            <w:tcW w:type="dxa" w:w="4320"/>
          </w:tcPr>
          <w:p>
            <w:r>
              <w:t>View history</w:t>
            </w:r>
          </w:p>
        </w:tc>
      </w:tr>
      <w:tr>
        <w:tc>
          <w:tcPr>
            <w:tcW w:type="dxa" w:w="4320"/>
          </w:tcPr>
          <w:p>
            <w:r>
              <w:t>git diff</w:t>
            </w:r>
          </w:p>
        </w:tc>
        <w:tc>
          <w:tcPr>
            <w:tcW w:type="dxa" w:w="4320"/>
          </w:tcPr>
          <w:p>
            <w:r>
              <w:t>View changes</w:t>
            </w:r>
          </w:p>
        </w:tc>
      </w:tr>
      <w:tr>
        <w:tc>
          <w:tcPr>
            <w:tcW w:type="dxa" w:w="4320"/>
          </w:tcPr>
          <w:p>
            <w:r>
              <w:t>git stash</w:t>
            </w:r>
          </w:p>
        </w:tc>
        <w:tc>
          <w:tcPr>
            <w:tcW w:type="dxa" w:w="4320"/>
          </w:tcPr>
          <w:p>
            <w:r>
              <w:t>Temporarily save work</w:t>
            </w:r>
          </w:p>
        </w:tc>
      </w:tr>
      <w:tr>
        <w:tc>
          <w:tcPr>
            <w:tcW w:type="dxa" w:w="4320"/>
          </w:tcPr>
          <w:p>
            <w:r>
              <w:t>git restore</w:t>
            </w:r>
          </w:p>
        </w:tc>
        <w:tc>
          <w:tcPr>
            <w:tcW w:type="dxa" w:w="4320"/>
          </w:tcPr>
          <w:p>
            <w:r>
              <w:t>Restore files</w:t>
            </w:r>
          </w:p>
        </w:tc>
      </w:tr>
    </w:tbl>
    <w:p>
      <w:pPr>
        <w:pStyle w:val="Heading2"/>
      </w:pPr>
      <w:r>
        <w:t>13. Golden Rules</w:t>
      </w:r>
    </w:p>
    <w:p>
      <w:r>
        <w:rPr>
          <w:sz w:val="21"/>
        </w:rPr>
        <w:t>1. Work only on your assigned branch.</w:t>
      </w:r>
    </w:p>
    <w:p>
      <w:r>
        <w:rPr>
          <w:sz w:val="21"/>
        </w:rPr>
        <w:t>2. Pull before you start coding.</w:t>
      </w:r>
    </w:p>
    <w:p>
      <w:r>
        <w:rPr>
          <w:sz w:val="21"/>
        </w:rPr>
        <w:t>3. Commit small logical changes.</w:t>
      </w:r>
    </w:p>
    <w:p>
      <w:r>
        <w:rPr>
          <w:sz w:val="21"/>
        </w:rPr>
        <w:t>4. Use meaningful commit messages.</w:t>
      </w:r>
    </w:p>
    <w:p>
      <w:r>
        <w:rPr>
          <w:sz w:val="21"/>
        </w:rPr>
        <w:t>5. Never push directly to dev or main.</w:t>
      </w:r>
    </w:p>
    <w:p>
      <w:r>
        <w:rPr>
          <w:sz w:val="21"/>
        </w:rPr>
        <w:t>6. Never modify another intern's code without approval.</w:t>
      </w:r>
    </w:p>
    <w:p>
      <w:r>
        <w:rPr>
          <w:sz w:val="21"/>
        </w:rPr>
        <w:t>7. Test before every push.</w:t>
      </w:r>
    </w:p>
    <w:p>
      <w:r>
        <w:rPr>
          <w:sz w:val="21"/>
        </w:rPr>
        <w:t>8. Create a Pull Request for every completed task.</w:t>
      </w:r>
    </w:p>
    <w:p>
      <w:r>
        <w:rPr>
          <w:sz w:val="21"/>
        </w:rPr>
        <w:t>9. Never merge your own Pull Request.</w:t>
      </w:r>
    </w:p>
    <w:p>
      <w:r>
        <w:rPr>
          <w:sz w:val="21"/>
        </w:rPr>
        <w:t>10. Keep documentation updated.</w:t>
      </w:r>
    </w:p>
    <w:p>
      <w:pPr>
        <w:pStyle w:val="Heading2"/>
      </w:pPr>
      <w:r>
        <w:t>14. Real Example</w:t>
      </w:r>
    </w:p>
    <w:p>
      <w:r>
        <w:rPr>
          <w:sz w:val="21"/>
        </w:rPr>
        <w:t>Example:</w:t>
        <w:br/>
        <w:t>git switch in2-naresh</w:t>
        <w:br/>
        <w:t>git pull origin in2-naresh</w:t>
        <w:br/>
        <w:t># Develop feature</w:t>
        <w:br/>
        <w:t>git status</w:t>
        <w:br/>
        <w:t>git add .</w:t>
        <w:br/>
        <w:t>git commit -m "feat(profile): implement profile update"</w:t>
        <w:br/>
        <w:t>git push</w:t>
        <w:br/>
        <w:t>Open GitHub -&gt; Create PR -&gt; Wait for review -&gt; Merge into dev.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